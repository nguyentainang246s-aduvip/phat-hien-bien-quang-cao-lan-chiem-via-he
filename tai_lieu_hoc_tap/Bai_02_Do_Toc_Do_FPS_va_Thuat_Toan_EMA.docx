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8A"/>
          <w:sz w:val="40"/>
        </w:rPr>
        <w:t>BÀI HỌC NGÀY 02: ĐO TỐC ĐỘ XỬ LÝ (FPS) &amp; GIẢI THUẬT LÀM MƯỢT EMA</w:t>
      </w:r>
    </w:p>
    <w:p>
      <w:r>
        <w:rPr>
          <w:i/>
          <w:color w:val="64748B"/>
        </w:rPr>
        <w:t>Đồ án Tốt nghiệp: Hệ thống Giám sát Biển quảng cáo Lấn chiếm Vỉa hè qua CCTV (DATN20224083)</w:t>
      </w:r>
    </w:p>
    <w:p>
      <w:pPr>
        <w:pStyle w:val="Heading1"/>
      </w:pPr>
      <w:r>
        <w:rPr>
          <w:color w:val="0F766E"/>
        </w:rPr>
        <w:t>1. Mục tiêu bài học</w:t>
      </w:r>
    </w:p>
    <w:p>
      <w:r>
        <w:t>• Hiểu FPS (Frames Per Second) là gì và tại sao bắt buộc phải đo trong đồ án.</w:t>
      </w:r>
    </w:p>
    <w:p>
      <w:r>
        <w:t>• Nắm vững hiện tượng giật số FPS tức thời và cách giải quyết bằng thuật toán EMA.</w:t>
      </w:r>
    </w:p>
    <w:p>
      <w:r>
        <w:t>• Mổ xẻ chi tiết class FPSTracker trong utils/fps_tracker.py và scripts/demos/read_video_fps.py.</w:t>
      </w:r>
    </w:p>
    <w:p>
      <w:r>
        <w:t>• Biết cách vẽ huy hiệu FPS hiển thị chuyên nghiệp lên video.</w:t>
      </w:r>
    </w:p>
    <w:p>
      <w:pPr>
        <w:pStyle w:val="Heading1"/>
      </w:pPr>
      <w:r>
        <w:rPr>
          <w:color w:val="0F766E"/>
        </w:rPr>
        <w:t>2. Bản chất Toán học: Công thức tính FPS và EMA</w:t>
      </w:r>
    </w:p>
    <w:p>
      <w:r>
        <w:t>FPS tức thời được tính bằng nghịch đảo thời gian xử lý 1 frame:</w:t>
      </w:r>
    </w:p>
    <w:p>
      <w:r>
        <w:t xml:space="preserve">   FPS_tức_thời = 1.0 / delta_t (với delta_t = curr_time - prev_time)</w:t>
      </w:r>
    </w:p>
    <w:p>
      <w:r>
        <w:t>Công thức làm mượt hàm mũ EMA (Exponential Moving Average):</w:t>
      </w:r>
    </w:p>
    <w:p>
      <w:r>
        <w:t xml:space="preserve">   FPS_mới = alpha * FPS_tức_thời + (1 - alpha) * FPS_cũ (với alpha = 0.15)</w:t>
      </w:r>
    </w:p>
    <w:p>
      <w:pPr>
        <w:pStyle w:val="Heading1"/>
      </w:pPr>
      <w:r>
        <w:rPr>
          <w:color w:val="0F766E"/>
        </w:rPr>
        <w:t>3. Mã nguồn thực tế: Class FPSTracker (utils/fps_tracker.py)</w:t>
      </w:r>
    </w:p>
    <w:p>
      <w:r>
        <w:t>class FPSTracker:</w:t>
        <w:br/>
        <w:t xml:space="preserve">    def __init__(self, alpha: float = 0.15):</w:t>
        <w:br/>
        <w:t xml:space="preserve">        self.alpha = alpha</w:t>
        <w:br/>
        <w:t xml:space="preserve">        self.prev_time = None</w:t>
        <w:br/>
        <w:t xml:space="preserve">        self.smoothed_fps = 0.0</w:t>
        <w:br/>
        <w:br/>
        <w:t xml:space="preserve">    def update(self) -&gt; float:</w:t>
        <w:br/>
        <w:t xml:space="preserve">        curr_time = time.perf_counter()</w:t>
        <w:br/>
        <w:t xml:space="preserve">        if self.prev_time is None:</w:t>
        <w:br/>
        <w:t xml:space="preserve">            self.prev_time = curr_time</w:t>
        <w:br/>
        <w:t xml:space="preserve">            return 0.0</w:t>
        <w:br/>
        <w:t xml:space="preserve">        delta_t = curr_time - self.prev_time</w:t>
        <w:br/>
        <w:t xml:space="preserve">        self.prev_time = curr_time</w:t>
        <w:br/>
        <w:t xml:space="preserve">        if delta_t &gt; 0:</w:t>
        <w:br/>
        <w:t xml:space="preserve">            instant_fps = 1.0 / delta_t</w:t>
        <w:br/>
        <w:t xml:space="preserve">            if self.smoothed_fps == 0.0:</w:t>
        <w:br/>
        <w:t xml:space="preserve">                self.smoothed_fps = instant_fps</w:t>
        <w:br/>
        <w:t xml:space="preserve">            else:</w:t>
        <w:br/>
        <w:t xml:space="preserve">                self.smoothed_fps = self.alpha * instant_fps + (1.0 - self.alpha) * self.smoothed_fps</w:t>
        <w:br/>
        <w:t xml:space="preserve">        return self.smoothed_fps</w:t>
        <w:br/>
      </w:r>
    </w:p>
    <w:p>
      <w:pPr>
        <w:pStyle w:val="Heading1"/>
      </w:pPr>
      <w:r>
        <w:rPr>
          <w:color w:val="0F766E"/>
        </w:rPr>
        <w:t>4. Câu hỏi ôn tập bảo vệ đồ án</w:t>
      </w:r>
    </w:p>
    <w:p>
      <w:r>
        <w:t>1. Tại sao không dùng time.time() mà phải dùng time.perf_counter() để bấm giờ?</w:t>
      </w:r>
    </w:p>
    <w:p>
      <w:r>
        <w:t>2. Hệ số alpha trong EMA có ý nghĩa gì? Nếu chọn alpha = 1.0 thì điều gì xảy ra?</w:t>
      </w:r>
    </w:p>
    <w:p>
      <w:r>
        <w:t>3. Vì sao phải vẽ khung nền màu đen phía sau thông số FPS?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