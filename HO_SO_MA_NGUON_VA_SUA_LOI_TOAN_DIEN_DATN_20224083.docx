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HỒ SƠ RÀ SOÁT, NÂNG CẤP &amp; TỔNG HỢP MÃ NGUỒN ĐATN</w:t>
      </w:r>
    </w:p>
    <w:p>
      <w:r>
        <w:rPr>
          <w:b/>
        </w:rPr>
        <w:t xml:space="preserve">Đề tài: </w:t>
      </w:r>
      <w:r>
        <w:t>Hệ thống giám sát và phát hiện biển quảng cáo/biển hiệu lấn chiếm vỉa hè qua camera CCTV cố định</w:t>
        <w:br/>
      </w:r>
      <w:r>
        <w:rPr>
          <w:b/>
        </w:rPr>
        <w:t xml:space="preserve">Sinh viên thực hiện: </w:t>
      </w:r>
      <w:r>
        <w:t>Nguyễn Đức Tài Năng — MSSV: 20224083 (Đại học Bách Khoa Hà Nội)</w:t>
        <w:br/>
      </w:r>
      <w:r>
        <w:rPr>
          <w:b/>
        </w:rPr>
        <w:t xml:space="preserve">Phạm vi tài liệu: </w:t>
      </w:r>
      <w:r>
        <w:t>Bao gồm Lý do sửa, Cách khắc phục và Toàn bộ mã nguồn Nhóm 1 (Bắt buộc), Nhóm 2 (Quan trọng), Nhóm 3 (Bổ sung).</w:t>
      </w:r>
    </w:p>
    <w:p>
      <w:pPr>
        <w:pStyle w:val="Heading1"/>
      </w:pPr>
      <w:r>
        <w:t>NHÓM 1 - FILE 1: violation/checker.py (Quyết định Vi phạm Hình học Không gian)</w:t>
      </w:r>
    </w:p>
    <w:p>
      <w:r>
        <w:rPr>
          <w:b/>
          <w:color w:val="C00000"/>
        </w:rPr>
        <w:t xml:space="preserve">• Lý do cần sửa / nâng cấp: </w:t>
      </w:r>
      <w:r>
        <w:t>Chưa đưa tham số ground_contact_rule và base_margin vào hàm khởi tạo __init__ để đồng bộ với settings.yaml.</w:t>
      </w:r>
    </w:p>
    <w:p>
      <w:r>
        <w:rPr>
          <w:b/>
          <w:color w:val="0070C0"/>
        </w:rPr>
        <w:t xml:space="preserve">• Cách sửa &amp; Giải pháp kỹ thuật: </w:t>
      </w:r>
      <w:r>
        <w:t>Bổ sung ground_contact_rule: bool = True và base_margin: float = 15.0 vào __init__ của ViolationChecker.</w:t>
      </w:r>
    </w:p>
    <w:p>
      <w:pPr>
        <w:pStyle w:val="Heading2"/>
      </w:pPr>
      <w:r>
        <w:t>Mã nguồn tệp: violation/checker.py</w:t>
      </w:r>
    </w:p>
    <w:p>
      <w:r>
        <w:rPr>
          <w:rFonts w:ascii="Consolas" w:hAnsi="Consolas"/>
          <w:sz w:val="16"/>
        </w:rPr>
        <w:t>"""</w:t>
        <w:br/>
        <w:t>==============================================================================</w:t>
        <w:br/>
        <w:t>ĐỒ ÁN TỐT NGHIỆP: PHÁT HIỆN BIỂN HIỆU/BIỂN QUẢNG CÁO LẤN CHIẾM VỈA HÈ QUA CCTV</w:t>
        <w:br/>
        <w:t>Chủ đề: Spatial Reasoning &amp; Violation Decision Engine</w:t>
        <w:br/>
        <w:t>TASK: 18 - Xây dựng Module Quyết định Vi phạm Lai (Hybrid Violation Checker)</w:t>
        <w:br/>
        <w:t>==============================================================================</w:t>
        <w:br/>
        <w:t>"""</w:t>
        <w:br/>
        <w:br/>
        <w:t>import cv2</w:t>
        <w:br/>
        <w:t>import numpy as np</w:t>
        <w:br/>
        <w:t>import shapely.geometry as sg</w:t>
        <w:br/>
        <w:br/>
        <w:br/>
        <w:t>class ViolationChecker:</w:t>
        <w:br/>
        <w:t xml:space="preserve">    """</w:t>
        <w:br/>
        <w:t xml:space="preserve">    Bộ phán quyết vi phạm hành vi lấn chiếm vỉa hè.</w:t>
        <w:br/>
        <w:t xml:space="preserve">    Áp dụng thuật toán lai kép (Dual-Condition Logic):</w:t>
        <w:br/>
        <w:t xml:space="preserve">      1. Tọa độ chân đế tiếp xúc mặt đất (Ground Contact Point) nằm trong vỉa hè.</w:t>
        <w:br/>
        <w:t xml:space="preserve">      2. Tỷ lệ diện tích giao nhau 2D (Overlap Ratio) &gt;= Ngưỡng Threshold (mặc định 30%).</w:t>
        <w:br/>
        <w:t xml:space="preserve">    """</w:t>
        <w:br/>
        <w:t xml:space="preserve">    def __init__(self, threshold: float = 0.30, ground_contact_rule: bool = True, base_margin: float = 15.0):</w:t>
        <w:br/>
        <w:t xml:space="preserve">        """</w:t>
        <w:br/>
        <w:t xml:space="preserve">        Args:</w:t>
        <w:br/>
        <w:t xml:space="preserve">            threshold (float): Tỷ lệ diện tích lấn chiếm tối thiểu để cảnh báo (0.30 = 30%).</w:t>
        <w:br/>
        <w:t xml:space="preserve">            ground_contact_rule (bool): Bắt buộc điểm chân đế phải tiếp đất trong ROI vỉa hè.</w:t>
        <w:br/>
        <w:t xml:space="preserve">            base_margin (float): Dung sai tiếp đất tính bằng pixels (mặc định 15.0px).</w:t>
        <w:br/>
        <w:t xml:space="preserve">        """</w:t>
        <w:br/>
        <w:t xml:space="preserve">        self.threshold = threshold</w:t>
        <w:br/>
        <w:t xml:space="preserve">        self.ground_contact_rule = ground_contact_rule</w:t>
        <w:br/>
        <w:t xml:space="preserve">        self.base_margin = base_margin</w:t>
        <w:br/>
        <w:br/>
        <w:t xml:space="preserve">    def check(self, box: tuple, polygon_points: list) -&gt; dict:</w:t>
        <w:br/>
        <w:t xml:space="preserve">        """</w:t>
        <w:br/>
        <w:t xml:space="preserve">        Kiểm tra trạng thái vi phạm của một vật thể biển hiệu.</w:t>
        <w:br/>
        <w:t xml:space="preserve">        </w:t>
        <w:br/>
        <w:t xml:space="preserve">        Args:</w:t>
        <w:br/>
        <w:t xml:space="preserve">            box: Tọa độ Bounding Box (x1, y1, x2, y2)</w:t>
        <w:br/>
        <w:t xml:space="preserve">            polygon_points: Danh sách các đỉnh của đa giác vỉa hè [[x, y], ...]</w:t>
        <w:br/>
        <w:t xml:space="preserve">            </w:t>
        <w:br/>
        <w:t xml:space="preserve">        Returns:</w:t>
        <w:br/>
        <w:t xml:space="preserve">            dict: Kết quả phân tích chi tiết:</w:t>
        <w:br/>
        <w:t xml:space="preserve">                  {</w:t>
        <w:br/>
        <w:t xml:space="preserve">                      "is_violation": bool,</w:t>
        <w:br/>
        <w:t xml:space="preserve">                      "overlap_ratio": float (0.0 -&gt; 1.0),</w:t>
        <w:br/>
        <w:t xml:space="preserve">                      "overlap_pct": float (0.0% -&gt; 100.0%),</w:t>
        <w:br/>
        <w:t xml:space="preserve">                      "base_point": (x, y),</w:t>
        <w:br/>
        <w:t xml:space="preserve">                      "is_base_inside": bool,</w:t>
        <w:br/>
        <w:t xml:space="preserve">                      "status_text": str</w:t>
        <w:br/>
        <w:t xml:space="preserve">                  }</w:t>
        <w:br/>
        <w:t xml:space="preserve">        """</w:t>
        <w:br/>
        <w:t xml:space="preserve">        if len(polygon_points) &lt; 3:</w:t>
        <w:br/>
        <w:t xml:space="preserve">            return {</w:t>
        <w:br/>
        <w:t xml:space="preserve">                "is_violation": False,</w:t>
        <w:br/>
        <w:t xml:space="preserve">                "overlap_ratio": 0.0,</w:t>
        <w:br/>
        <w:t xml:space="preserve">                "overlap_pct": 0.0,</w:t>
        <w:br/>
        <w:t xml:space="preserve">                "base_point": (0, 0),</w:t>
        <w:br/>
        <w:t xml:space="preserve">                "is_base_inside": False,</w:t>
        <w:br/>
        <w:t xml:space="preserve">                "status_text": "CHƯA CÓ VÙNG VỈA HÈ"</w:t>
        <w:br/>
        <w:t xml:space="preserve">            }</w:t>
        <w:br/>
        <w:br/>
        <w:t xml:space="preserve">        x1, y1, x2, y2 = box</w:t>
        <w:br/>
        <w:t xml:space="preserve">        </w:t>
        <w:br/>
        <w:t xml:space="preserve">        # ---------------------------------------------------------------------</w:t>
        <w:br/>
        <w:t xml:space="preserve">        # ĐIỀU KIỆN 1: TỌA ĐỘ CHÂN TIẾP ĐẤT (3-POINT GROUND CONTACT POINT)</w:t>
        <w:br/>
        <w:t xml:space="preserve">        # ---------------------------------------------------------------------</w:t>
        <w:br/>
        <w:t xml:space="preserve">        # Kiểm tra 3 điểm tiếp xúc mặt đất: Chân trái (x1, y2), Giữa, Chân phải (x2, y2)</w:t>
        <w:br/>
        <w:t xml:space="preserve">        pt_left = (int(x1), int(y2))</w:t>
        <w:br/>
        <w:t xml:space="preserve">        pt_center = (int((x1 + x2) / 2), int(y2))</w:t>
        <w:br/>
        <w:t xml:space="preserve">        pt_right = (int(x2), int(y2))</w:t>
        <w:br/>
        <w:t xml:space="preserve">        base_point = pt_center</w:t>
        <w:br/>
        <w:br/>
        <w:t xml:space="preserve">        pts_array = np.array(polygon_points, dtype=np.int32)</w:t>
        <w:br/>
        <w:t xml:space="preserve">        # Dung sai tiếp đất: cho phép lệch tối đa self.base_margin px (do click mép màn hình)</w:t>
        <w:br/>
        <w:t xml:space="preserve">        left_inside = cv2.pointPolygonTest(pts_array, pt_left, measureDist=True) &gt;= -self.base_margin</w:t>
        <w:br/>
        <w:t xml:space="preserve">        center_inside = cv2.pointPolygonTest(pts_array, pt_center, measureDist=True) &gt;= -self.base_margin</w:t>
        <w:br/>
        <w:t xml:space="preserve">        right_inside = cv2.pointPolygonTest(pts_array, pt_right, measureDist=True) &gt;= -self.base_margin</w:t>
        <w:br/>
        <w:br/>
        <w:t xml:space="preserve">        # Thỏa mãn nếu BẤT KỲ điểm nào trong 3 điểm (Chân trái / Giữa / Chân phải) tiếp đất trên vỉa hè</w:t>
        <w:br/>
        <w:t xml:space="preserve">        is_base_inside = bool(left_inside or center_inside or right_inside)</w:t>
        <w:br/>
        <w:br/>
        <w:t xml:space="preserve">        # ---------------------------------------------------------------------</w:t>
        <w:br/>
        <w:t xml:space="preserve">        # ĐIỀU KIỆN 2: TỶ LỆ DIỆN TÍCH GIAO NHAU (OVERLAP RATIO VỚI SHAPELY)</w:t>
        <w:br/>
        <w:t xml:space="preserve">        # ---------------------------------------------------------------------</w:t>
        <w:br/>
        <w:t xml:space="preserve">        box_poly = sg.box(x1, y1, x2, y2)</w:t>
        <w:br/>
        <w:t xml:space="preserve">        sidewalk_poly = sg.Polygon(polygon_points)</w:t>
        <w:br/>
        <w:t xml:space="preserve">        </w:t>
        <w:br/>
        <w:t xml:space="preserve">        # Sửa lỗi đa giác tự cắt nếu có</w:t>
        <w:br/>
        <w:t xml:space="preserve">        if not sidewalk_poly.is_valid:</w:t>
        <w:br/>
        <w:t xml:space="preserve">            sidewalk_poly = sidewalk_poly.buffer(0)</w:t>
        <w:br/>
        <w:br/>
        <w:t xml:space="preserve">        overlap_ratio = 0.0</w:t>
        <w:br/>
        <w:t xml:space="preserve">        if box_poly.area &gt; 0:</w:t>
        <w:br/>
        <w:t xml:space="preserve">            intersection = sidewalk_poly.intersection(box_poly)</w:t>
        <w:br/>
        <w:t xml:space="preserve">            # Mẫu số là diện tích BOUNDING BOX (không phải IoU, không phải ROI area).</w:t>
        <w:br/>
        <w:t xml:space="preserve">            overlap_ratio = float(intersection.area / box_poly.area)</w:t>
        <w:br/>
        <w:br/>
        <w:t xml:space="preserve">        # ---------------------------------------------------------------------</w:t>
        <w:br/>
        <w:t xml:space="preserve">        # RA QUYẾT ĐỊNH (DECISION RULE)</w:t>
        <w:br/>
        <w:t xml:space="preserve">        # ---------------------------------------------------------------------</w:t>
        <w:br/>
        <w:t xml:space="preserve">        if self.ground_contact_rule:</w:t>
        <w:br/>
        <w:t xml:space="preserve">            is_violation = (is_base_inside and overlap_ratio &gt;= self.threshold)</w:t>
        <w:br/>
        <w:t xml:space="preserve">        else:</w:t>
        <w:br/>
        <w:t xml:space="preserve">            is_violation = (overlap_ratio &gt;= self.threshold)</w:t>
        <w:br/>
        <w:br/>
        <w:t xml:space="preserve">        </w:t>
        <w:br/>
        <w:t xml:space="preserve">        overlap_pct = round(overlap_ratio * 100, 1)</w:t>
        <w:br/>
        <w:t xml:space="preserve">        if is_violation:</w:t>
        <w:br/>
        <w:t xml:space="preserve">            status_text = f"VI PHAM LAN CHIEM ({overlap_pct}%)"</w:t>
        <w:br/>
        <w:t xml:space="preserve">        elif is_base_inside and overlap_ratio &lt; self.threshold:</w:t>
        <w:br/>
        <w:t xml:space="preserve">            status_text = f"CHAM MEP VIA HE ({overlap_pct}%)"</w:t>
        <w:br/>
        <w:t xml:space="preserve">        else:</w:t>
        <w:br/>
        <w:t xml:space="preserve">            status_text = f"HOP LE (NGOAI VIA HE)"</w:t>
        <w:br/>
        <w:br/>
        <w:t xml:space="preserve">        return {</w:t>
        <w:br/>
        <w:t xml:space="preserve">            "is_violation": is_violation,</w:t>
        <w:br/>
        <w:t xml:space="preserve">            "overlap_ratio": round(overlap_ratio, 3),</w:t>
        <w:br/>
        <w:t xml:space="preserve">            "overlap_pct": overlap_pct,</w:t>
        <w:br/>
        <w:t xml:space="preserve">            "base_point": base_point,</w:t>
        <w:br/>
        <w:t xml:space="preserve">            "base_points": {</w:t>
        <w:br/>
        <w:t xml:space="preserve">                "left": pt_left,</w:t>
        <w:br/>
        <w:t xml:space="preserve">                "center": pt_center,</w:t>
        <w:br/>
        <w:t xml:space="preserve">                "right": pt_right</w:t>
        <w:br/>
        <w:t xml:space="preserve">            },</w:t>
        <w:br/>
        <w:t xml:space="preserve">            "points_inside": {</w:t>
        <w:br/>
        <w:t xml:space="preserve">                "left": left_inside,</w:t>
        <w:br/>
        <w:t xml:space="preserve">                "center": center_inside,</w:t>
        <w:br/>
        <w:t xml:space="preserve">                "right": right_inside</w:t>
        <w:br/>
        <w:t xml:space="preserve">            },</w:t>
        <w:br/>
        <w:t xml:space="preserve">            "is_base_inside": is_base_inside,</w:t>
        <w:br/>
        <w:t xml:space="preserve">            "status_text": status_text</w:t>
        <w:br/>
        <w:t xml:space="preserve">        }</w:t>
        <w:br/>
        <w:br/>
        <w:t xml:space="preserve">    def check_multi(self, box: tuple, list_of_polygons: list) -&gt; dict:</w:t>
        <w:br/>
        <w:t xml:space="preserve">        """</w:t>
        <w:br/>
        <w:t xml:space="preserve">        Kiểm tra vi phạm trên danh sách nhiều đa giác vỉa hè (Multi-ROI).</w:t>
        <w:br/>
        <w:t xml:space="preserve">        Chỉ cần lấn chiếm BẤT KỲ vỉa hè nào (vỉa hè trái hoặc vỉa hè phải) -&gt; KẾT LUẬN VI PHẠM.</w:t>
        <w:br/>
        <w:t xml:space="preserve">        """</w:t>
        <w:br/>
        <w:t xml:space="preserve">        if not list_of_polygons:</w:t>
        <w:br/>
        <w:t xml:space="preserve">            return self.check(box, [])</w:t>
        <w:br/>
        <w:br/>
        <w:t xml:space="preserve">        best_result = None</w:t>
        <w:br/>
        <w:t xml:space="preserve">        max_overlap = -1.0</w:t>
        <w:br/>
        <w:br/>
        <w:t xml:space="preserve">        for idx, pts in enumerate(list_of_polygons):</w:t>
        <w:br/>
        <w:t xml:space="preserve">            res = self.check(box, pts)</w:t>
        <w:br/>
        <w:t xml:space="preserve">            if res["is_violation"]:</w:t>
        <w:br/>
        <w:t xml:space="preserve">                res["sidewalk_index"] = idx + 1</w:t>
        <w:br/>
        <w:t xml:space="preserve">                return res  # Lấn chiếm ít nhất 1 vỉa hè là đủ kết luận vi phạm</w:t>
        <w:br/>
        <w:t xml:space="preserve">            if res["overlap_ratio"] &gt; max_overlap:</w:t>
        <w:br/>
        <w:t xml:space="preserve">                max_overlap = res["overlap_ratio"]</w:t>
        <w:br/>
        <w:t xml:space="preserve">                best_result = res</w:t>
        <w:br/>
        <w:t xml:space="preserve">                best_result["sidewalk_index"] = idx + 1</w:t>
        <w:br/>
        <w:br/>
        <w:t xml:space="preserve">        return best_result or self.check(box, [])</w:t>
        <w:br/>
        <w:br/>
      </w:r>
    </w:p>
    <w:p>
      <w:pPr>
        <w:pStyle w:val="Heading1"/>
      </w:pPr>
      <w:r>
        <w:t>NHÓM 1 - FILE 2: tracking/verifier.py (Bộ xác minh Chuỗi thời gian &amp; Máy trạng thái v2.2)</w:t>
      </w:r>
    </w:p>
    <w:p>
      <w:r>
        <w:rPr>
          <w:b/>
          <w:color w:val="C00000"/>
        </w:rPr>
        <w:t xml:space="preserve">• Lý do cần sửa / nâng cấp: </w:t>
      </w:r>
      <w:r>
        <w:t>Ngưỡng dịch chuyển cố định 50px chưa thích ứng theo chiều sâu phối cảnh; thiếu tham số spatial_cooldown_radius ở __init__.</w:t>
      </w:r>
    </w:p>
    <w:p>
      <w:r>
        <w:rPr>
          <w:b/>
          <w:color w:val="0070C0"/>
        </w:rPr>
        <w:t xml:space="preserve">• Cách sửa &amp; Giải pháp kỹ thuật: </w:t>
      </w:r>
      <w:r>
        <w:t>Bổ sung cơ chế Perspective-Adaptive Stationary Check chuẩn hóa theo đường chéo BBox và đồng bộ tham số với settings.yaml.</w:t>
      </w:r>
    </w:p>
    <w:p>
      <w:pPr>
        <w:pStyle w:val="Heading2"/>
      </w:pPr>
      <w:r>
        <w:t>Mã nguồn tệp: tracking/verifier.py</w:t>
      </w:r>
    </w:p>
    <w:p>
      <w:r>
        <w:rPr>
          <w:rFonts w:ascii="Consolas" w:hAnsi="Consolas"/>
          <w:sz w:val="16"/>
        </w:rPr>
        <w:t>"""</w:t>
        <w:br/>
        <w:t>==============================================================================</w:t>
        <w:br/>
        <w:t>ĐỒ ÁN TỐT NGHIỆP: PHÁT HIỆN BIỂN HIỆU/BIỂN QUẢNG CÁO LẤN CHIẾM VỈA HÈ QUA CCTV</w:t>
        <w:br/>
        <w:t>Chủ đề: Temporal Reasoning &amp; False Positive Elimination</w:t>
        <w:br/>
        <w:t>TASK: 22 - Xây dựng Module tracking/verifier.py (Bộ lọc xác nhận theo thời gian)</w:t>
        <w:br/>
        <w:br/>
        <w:t>v2.2 – Nâng cấp hoàn thiện bảo vệ ĐATN:</w:t>
        <w:br/>
        <w:t xml:space="preserve">  - Chuyển từ displacement-from-origin sang cửa sổ trượt (sliding window 1.0s)</w:t>
        <w:br/>
        <w:t xml:space="preserve">    để không từ chối biển được đặt xuống rồi đứng yên.</w:t>
        <w:br/>
        <w:t xml:space="preserve">  - Bổ sung cơ chế Perspective-Adaptive Stationary Check (chuẩn hóa ngưỡng dịch</w:t>
        <w:br/>
        <w:t xml:space="preserve">    chuyển theo kích thước đường chéo hộp giới hạn kết hợp trần max_displacement_pixels).</w:t>
        <w:br/>
        <w:t xml:space="preserve">  - Tính thời gian vi phạm bằng giây thực (time.time() / simulated_ts) thay vì</w:t>
        <w:br/>
        <w:t xml:space="preserve">    số frame, bất biến với frame_skip và biến thiên FPS.</w:t>
        <w:br/>
        <w:t>==============================================================================</w:t>
        <w:br/>
        <w:t>"""</w:t>
        <w:br/>
        <w:br/>
        <w:t>import time</w:t>
        <w:br/>
        <w:t>from collections import deque</w:t>
        <w:br/>
        <w:br/>
        <w:br/>
        <w:t>class TrackState:</w:t>
        <w:br/>
        <w:t xml:space="preserve">    """Các trạng thái vòng đời của một vật thể biển hiệu được theo dõi."""</w:t>
        <w:br/>
        <w:t xml:space="preserve">    NORMAL = "NORMAL"          # Biển hợp lệ, không lấn chiếm vỉa hè</w:t>
        <w:br/>
        <w:t xml:space="preserve">    SUSPECTED = "SUSPECTED"    # Nghi vấn vi phạm (&lt; N giây liên tiếp, chưa phạt)</w:t>
        <w:br/>
        <w:t xml:space="preserve">    CONFIRMED = "CONFIRMED"    # ĐÃ XÁC NHẬN VI PHẠM (&gt;= N giây liên tiếp)</w:t>
        <w:br/>
        <w:br/>
        <w:br/>
        <w:t>class TemporalVerifier:</w:t>
        <w:br/>
        <w:t xml:space="preserve">    """</w:t>
        <w:br/>
        <w:t xml:space="preserve">    Bộ lọc xác nhận vi phạm theo chuỗi thời gian (Temporal Verification).</w:t>
        <w:br/>
        <w:br/>
        <w:t xml:space="preserve">    Nguyên lý: Chỉ kết luận và phát cảnh báo vi phạm khi một đối tượng (track_id)</w:t>
        <w:br/>
        <w:t xml:space="preserve">    duy trì hành vi lấn chiếm vỉa hè liên tục trong tối thiểu N GIÂY THỰC.</w:t>
        <w:br/>
        <w:br/>
        <w:t xml:space="preserve">    Cơ chế sàng lọc:</w:t>
        <w:br/>
        <w:t xml:space="preserve">      - Người đi bộ bê biển đi ngang qua vỉa hè (sliding window displacement).</w:t>
        <w:br/>
        <w:t xml:space="preserve">      - Xe cộ vô tình che khuất chớp nhoáng (Flickering) với tolerance_frames.</w:t>
        <w:br/>
        <w:t xml:space="preserve">      - Cảnh báo trùng lặp (Spam Alert) nhờ cơ chế Cooldown Timer &amp; Spatial Radius.</w:t>
        <w:br/>
        <w:t xml:space="preserve">    """</w:t>
        <w:br/>
        <w:br/>
        <w:t xml:space="preserve">    def __init__(</w:t>
        <w:br/>
        <w:t xml:space="preserve">        self,</w:t>
        <w:br/>
        <w:t xml:space="preserve">        confirm_frames: int = 20,</w:t>
        <w:br/>
        <w:t xml:space="preserve">        confirm_seconds: float = 3.0,</w:t>
        <w:br/>
        <w:t xml:space="preserve">        cooldown_seconds: float = 60.0,</w:t>
        <w:br/>
        <w:t xml:space="preserve">        max_missing_frames: int = 30,</w:t>
        <w:br/>
        <w:t xml:space="preserve">        tolerance_frames: int = 2,</w:t>
        <w:br/>
        <w:t xml:space="preserve">        source_fps: float = None,</w:t>
        <w:br/>
        <w:t xml:space="preserve">        min_avg_confidence: float = 0.40,</w:t>
        <w:br/>
        <w:t xml:space="preserve">        require_stationary: bool = True,</w:t>
        <w:br/>
        <w:t xml:space="preserve">        max_displacement_pixels: float = 50.0,</w:t>
        <w:br/>
        <w:t xml:space="preserve">        stationary_window_seconds: float = 1.0,</w:t>
        <w:br/>
        <w:t xml:space="preserve">        spatial_cooldown_radius: float = 50.0,</w:t>
        <w:br/>
        <w:t xml:space="preserve">        adaptive_perspective_scale: bool = True,</w:t>
        <w:br/>
        <w:t xml:space="preserve">    ):</w:t>
        <w:br/>
        <w:t xml:space="preserve">        """</w:t>
        <w:br/>
        <w:t xml:space="preserve">        Args:</w:t>
        <w:br/>
        <w:t xml:space="preserve">            confirm_frames:            Số frames liên tiếp vi phạm tối thiểu (fallback).</w:t>
        <w:br/>
        <w:t xml:space="preserve">            confirm_seconds:           Thời gian vi phạm liên tiếp tối thiểu (giây).</w:t>
        <w:br/>
        <w:t xml:space="preserve">            cooldown_seconds:          Thời gian chờ (giây) chống gửi cảnh báo trùng lặp.</w:t>
        <w:br/>
        <w:t xml:space="preserve">            max_missing_frames:        Xóa track khỏi RAM nếu mất dấu quá số frame này.</w:t>
        <w:br/>
        <w:t xml:space="preserve">            tolerance_frames:          Dung sai frame rung lắc/flicker trước khi reset bộ đếm.</w:t>
        <w:br/>
        <w:t xml:space="preserve">            source_fps:                FPS của nguồn video (dùng để quy đổi giây &lt;-&gt; frame).</w:t>
        <w:br/>
        <w:t xml:space="preserve">            min_avg_confidence:        Ngưỡng confidence TB tối thiểu để CONFIRMED.</w:t>
        <w:br/>
        <w:t xml:space="preserve">            require_stationary:        Bật/tắt bộ lọc yêu cầu vật thể đứng yên.</w:t>
        <w:br/>
        <w:t xml:space="preserve">            max_displacement_pixels:   Độ dời tối đa (trần) trong cửa sổ để coi là đứng yên.</w:t>
        <w:br/>
        <w:t xml:space="preserve">            stationary_window_seconds: Độ rộng cửa sổ trượt kiểm tra đứng yên (mặc định 1.0s).</w:t>
        <w:br/>
        <w:t xml:space="preserve">            spatial_cooldown_radius:   Bán kính không gian (pixels) khử trùng lặp khi nhảy ID.</w:t>
        <w:br/>
        <w:t xml:space="preserve">            adaptive_perspective_scale: Tự động co ngưỡng dịch chuyển theo kích thước BBox ở xa.</w:t>
        <w:br/>
        <w:t xml:space="preserve">        """</w:t>
        <w:br/>
        <w:t xml:space="preserve">        self.confirm_frames = confirm_frames</w:t>
        <w:br/>
        <w:t xml:space="preserve">        self.confirm_seconds = confirm_seconds</w:t>
        <w:br/>
        <w:t xml:space="preserve">        self.cooldown_seconds = cooldown_seconds</w:t>
        <w:br/>
        <w:t xml:space="preserve">        self.max_missing_frames = max_missing_frames</w:t>
        <w:br/>
        <w:t xml:space="preserve">        self.tolerance_frames = tolerance_frames</w:t>
        <w:br/>
        <w:t xml:space="preserve">        self.source_fps = source_fps</w:t>
        <w:br/>
        <w:br/>
        <w:t xml:space="preserve">        self.min_avg_confidence = min_avg_confidence</w:t>
        <w:br/>
        <w:br/>
        <w:t xml:space="preserve">        # --- Stationary check (sliding window + perspective-adaptive) ---</w:t>
        <w:br/>
        <w:t xml:space="preserve">        self.require_stationary = require_stationary</w:t>
        <w:br/>
        <w:t xml:space="preserve">        self.max_displacement_pixels = max_displacement_pixels</w:t>
        <w:br/>
        <w:t xml:space="preserve">        self.stationary_window_seconds = stationary_window_seconds</w:t>
        <w:br/>
        <w:t xml:space="preserve">        self.adaptive_perspective_scale = adaptive_perspective_scale</w:t>
        <w:br/>
        <w:br/>
        <w:t xml:space="preserve">        # Spatial deduplication khi track_id bị đổi</w:t>
        <w:br/>
        <w:t xml:space="preserve">        self.spatial_cooldown_radius = spatial_cooldown_radius</w:t>
        <w:br/>
        <w:t xml:space="preserve">        self.confirmed_locations: list = []     # [{cx, cy, time, track_id}, ...]</w:t>
        <w:br/>
        <w:br/>
        <w:t xml:space="preserve">        self.track_records: dict = {}</w:t>
        <w:br/>
        <w:t xml:space="preserve">        self.current_frame_index = 0</w:t>
        <w:br/>
        <w:br/>
        <w:t xml:space="preserve">    # ------------------------------------------------------------------</w:t>
        <w:br/>
        <w:t xml:space="preserve">    # helpers</w:t>
        <w:br/>
        <w:t xml:space="preserve">    # ------------------------------------------------------------------</w:t>
        <w:br/>
        <w:br/>
        <w:t xml:space="preserve">    def _elapsed_viol_seconds(self, record: dict, now: float) -&gt; float:</w:t>
        <w:br/>
        <w:t xml:space="preserve">        """Trả về số giây vi phạm liên tiếp kể từ lần đầu bắt đầu của chuỗi quan sát hiện tại."""</w:t>
        <w:br/>
        <w:t xml:space="preserve">        if not record.get("viol_confs"):</w:t>
        <w:br/>
        <w:t xml:space="preserve">            return 0.0</w:t>
        <w:br/>
        <w:t xml:space="preserve">        start = record.get("viol_start_time")</w:t>
        <w:br/>
        <w:t xml:space="preserve">        if start is None:</w:t>
        <w:br/>
        <w:t xml:space="preserve">            return 0.0</w:t>
        <w:br/>
        <w:t xml:space="preserve">        return max(0.0, now - start)</w:t>
        <w:br/>
        <w:br/>
        <w:t xml:space="preserve">    def _is_stationary(self, record: dict, now: float) -&gt; bool:</w:t>
        <w:br/>
        <w:t xml:space="preserve">        """</w:t>
        <w:br/>
        <w:t xml:space="preserve">        Kiểm tra cửa sổ trượt: lấy tất cả vị trí trong `stationary_window_seconds`</w:t>
        <w:br/>
        <w:t xml:space="preserve">        gần nhất, tính khoảng cách cực đại giữa các vị trí trong cửa sổ.</w:t>
        <w:br/>
        <w:t xml:space="preserve">        Nếu bật `adaptive_perspective_scale`, ngưỡng dịch chuyển tối đa được chuẩn hóa</w:t>
        <w:br/>
        <w:t xml:space="preserve">        theo đường chéo trung bình của Bounding Box (50% đường chéo, tối thiểu 15px,</w:t>
        <w:br/>
        <w:t xml:space="preserve">        tối đa `max_displacement_pixels`), giúp chống sai lệch phối cảnh ở cự ly xa.</w:t>
        <w:br/>
        <w:t xml:space="preserve">        """</w:t>
        <w:br/>
        <w:t xml:space="preserve">        if not self.require_stationary:</w:t>
        <w:br/>
        <w:t xml:space="preserve">            return True</w:t>
        <w:br/>
        <w:br/>
        <w:t xml:space="preserve">        window = record.get("pos_window")</w:t>
        <w:br/>
        <w:t xml:space="preserve">        if window is None or len(window) &lt; 2:</w:t>
        <w:br/>
        <w:t xml:space="preserve">            return True  # Không đủ dữ liệu -&gt; giả định đứng yên</w:t>
        <w:br/>
        <w:br/>
        <w:t xml:space="preserve">        cutoff = now - self.stationary_window_seconds</w:t>
        <w:br/>
        <w:t xml:space="preserve">        recent = [item for item in window if item[0] &gt;= cutoff]</w:t>
        <w:br/>
        <w:t xml:space="preserve">        if len(recent) &lt; 2:</w:t>
        <w:br/>
        <w:t xml:space="preserve">            return True</w:t>
        <w:br/>
        <w:br/>
        <w:t xml:space="preserve">        xs = [p[1] for p in recent]</w:t>
        <w:br/>
        <w:t xml:space="preserve">        ys = [p[2] for p in recent]</w:t>
        <w:br/>
        <w:t xml:space="preserve">        max_d = max(</w:t>
        <w:br/>
        <w:t xml:space="preserve">            ((xs[i] - xs[j]) ** 2 + (ys[i] - ys[j]) ** 2) ** 0.5</w:t>
        <w:br/>
        <w:t xml:space="preserve">            for i in range(len(recent))</w:t>
        <w:br/>
        <w:t xml:space="preserve">            for j in range(i + 1, len(recent))</w:t>
        <w:br/>
        <w:t xml:space="preserve">        )</w:t>
        <w:br/>
        <w:br/>
        <w:t xml:space="preserve">        effective_threshold = self.max_displacement_pixels</w:t>
        <w:br/>
        <w:t xml:space="preserve">        if self.adaptive_perspective_scale and len(recent[-1]) &gt;= 4:</w:t>
        <w:br/>
        <w:t xml:space="preserve">            avg_diag = sum(p[3] for p in recent) / len(recent)</w:t>
        <w:br/>
        <w:t xml:space="preserve">            if avg_diag &gt; 0:</w:t>
        <w:br/>
        <w:t xml:space="preserve">                effective_threshold = min(</w:t>
        <w:br/>
        <w:t xml:space="preserve">                    self.max_displacement_pixels,</w:t>
        <w:br/>
        <w:t xml:space="preserve">                    max(15.0, avg_diag * 0.50)</w:t>
        <w:br/>
        <w:t xml:space="preserve">                )</w:t>
        <w:br/>
        <w:br/>
        <w:t xml:space="preserve">        return max_d &lt;= effective_threshold</w:t>
        <w:br/>
        <w:br/>
        <w:t xml:space="preserve">    def _confirm_threshold_reached(self, record: dict, now: float) -&gt; bool:</w:t>
        <w:br/>
        <w:t xml:space="preserve">        """</w:t>
        <w:br/>
        <w:t xml:space="preserve">        Kiểm tra đã đạt ngưỡng xác nhận chưa.</w:t>
        <w:br/>
        <w:t xml:space="preserve">        Ưu tiên: giây thực nếu có thể tính được (viol_start_time tồn tại),</w:t>
        <w:br/>
        <w:t xml:space="preserve">        fallback về số frame.</w:t>
        <w:br/>
        <w:t xml:space="preserve">        """</w:t>
        <w:br/>
        <w:t xml:space="preserve">        if record.get("viol_start_time") is not None and record.get("viol_confs"):</w:t>
        <w:br/>
        <w:t xml:space="preserve">            return self._elapsed_viol_seconds(record, now) &gt;= self.confirm_seconds</w:t>
        <w:br/>
        <w:t xml:space="preserve">        return record["count"] &gt;= self.confirm_frames</w:t>
        <w:br/>
        <w:br/>
        <w:t xml:space="preserve">    # ------------------------------------------------------------------</w:t>
        <w:br/>
        <w:t xml:space="preserve">    # public API</w:t>
        <w:br/>
        <w:t xml:space="preserve">    # ------------------------------------------------------------------</w:t>
        <w:br/>
        <w:br/>
        <w:t xml:space="preserve">    def process_frame(</w:t>
        <w:br/>
        <w:t xml:space="preserve">        self,</w:t>
        <w:br/>
        <w:t xml:space="preserve">        tracked_objects: list,</w:t>
        <w:br/>
        <w:t xml:space="preserve">        checker,</w:t>
        <w:br/>
        <w:t xml:space="preserve">        polygons: list,</w:t>
        <w:br/>
        <w:t xml:space="preserve">        current_timestamp: float = None,</w:t>
        <w:br/>
        <w:t xml:space="preserve">        precomputed_spatial: list = None,</w:t>
        <w:br/>
        <w:t xml:space="preserve">    ) -&gt; list:</w:t>
        <w:br/>
        <w:t xml:space="preserve">        """</w:t>
        <w:br/>
        <w:t xml:space="preserve">        Phân tích chuỗi thời gian cho danh sách đối tượng trong khung hình hiện tại.</w:t>
        <w:br/>
        <w:br/>
        <w:t xml:space="preserve">        Args:</w:t>
        <w:br/>
        <w:t xml:space="preserve">            tracked_objects:     Danh sách đối tượng từ ObjectTracker (box, conf, track_id)</w:t>
        <w:br/>
        <w:t xml:space="preserve">            checker:             ViolationChecker để kiểm tra hình học không gian</w:t>
        <w:br/>
        <w:t xml:space="preserve">            polygons:            Danh sách đa giác vỉa hè (Multi-ROI)</w:t>
        <w:br/>
        <w:t xml:space="preserve">            current_timestamp:   Mốc thời gian thực (time.time()); mặc định lấy từ hệ thống</w:t>
        <w:br/>
        <w:t xml:space="preserve">            precomputed_spatial: Kết quả spatial đã tính trước (tránh tính 2 lần trong benchmark)</w:t>
        <w:br/>
        <w:t xml:space="preserve">        """</w:t>
        <w:br/>
        <w:t xml:space="preserve">        if current_timestamp is None:</w:t>
        <w:br/>
        <w:t xml:space="preserve">            current_timestamp = time.time()</w:t>
        <w:br/>
        <w:br/>
        <w:t xml:space="preserve">        self.current_frame_index += 1</w:t>
        <w:br/>
        <w:t xml:space="preserve">        active_ids: set = set()</w:t>
        <w:br/>
        <w:t xml:space="preserve">        enriched_results: list = []</w:t>
        <w:br/>
        <w:br/>
        <w:t xml:space="preserve">        for idx, obj in enumerate(tracked_objects):</w:t>
        <w:br/>
        <w:t xml:space="preserve">            track_id = obj.get("track_id", -1)</w:t>
        <w:br/>
        <w:t xml:space="preserve">            box = obj["box"]</w:t>
        <w:br/>
        <w:t xml:space="preserve">            conf = obj["conf"]</w:t>
        <w:br/>
        <w:br/>
        <w:t xml:space="preserve">            # 1. Kiểm tra hình học không gian</w:t>
        <w:br/>
        <w:t xml:space="preserve">            if precomputed_spatial is not None and idx &lt; len(precomputed_spatial):</w:t>
        <w:br/>
        <w:t xml:space="preserve">                spatial_res = precomputed_spatial[idx]</w:t>
        <w:br/>
        <w:t xml:space="preserve">            else:</w:t>
        <w:br/>
        <w:t xml:space="preserve">                spatial_res = checker.check_multi(box, polygons)</w:t>
        <w:br/>
        <w:t xml:space="preserve">            is_spatial_viol = spatial_res["is_violation"]</w:t>
        <w:br/>
        <w:br/>
        <w:t xml:space="preserve">            # Tính tọa độ tâm và đường chéo hộp giới hạn</w:t>
        <w:br/>
        <w:t xml:space="preserve">            cx = (box[0] + box[2]) / 2.0</w:t>
        <w:br/>
        <w:t xml:space="preserve">            cy = (box[1] + box[3]) / 2.0</w:t>
        <w:br/>
        <w:t xml:space="preserve">            box_diag = ((box[2] - box[0]) ** 2 + (box[3] - box[1]) ** 2) ** 0.5</w:t>
        <w:br/>
        <w:br/>
        <w:t xml:space="preserve">            # Vật thể chưa có track_id hợp lệ (frame đầu tiên xuất hiện)</w:t>
        <w:br/>
        <w:t xml:space="preserve">            if track_id &lt;= 0:</w:t>
        <w:br/>
        <w:t xml:space="preserve">                enriched_results.append({</w:t>
        <w:br/>
        <w:t xml:space="preserve">                    "track_id": track_id,</w:t>
        <w:br/>
        <w:t xml:space="preserve">                    "box": box,</w:t>
        <w:br/>
        <w:t xml:space="preserve">                    "conf": conf,</w:t>
        <w:br/>
        <w:t xml:space="preserve">                    "spatial_res": spatial_res,</w:t>
        <w:br/>
        <w:t xml:space="preserve">                    "temporal_status": TrackState.SUSPECTED if is_spatial_viol else TrackState.NORMAL,</w:t>
        <w:br/>
        <w:t xml:space="preserve">                    "violation_frames": 1 if is_spatial_viol else 0,</w:t>
        <w:br/>
        <w:t xml:space="preserve">                    "is_new_alert": False,</w:t>
        <w:br/>
        <w:t xml:space="preserve">                })</w:t>
        <w:br/>
        <w:t xml:space="preserve">                continue</w:t>
        <w:br/>
        <w:br/>
        <w:t xml:space="preserve">            active_ids.add(track_id)</w:t>
        <w:br/>
        <w:br/>
        <w:t xml:space="preserve">            # 2. Khởi tạo bản ghi nếu là ID mới</w:t>
        <w:br/>
        <w:t xml:space="preserve">            if track_id not in self.track_records:</w:t>
        <w:br/>
        <w:t xml:space="preserve">                self.track_records[track_id] = {</w:t>
        <w:br/>
        <w:t xml:space="preserve">                    "count": 0,</w:t>
        <w:br/>
        <w:t xml:space="preserve">                    "viol_start_time": None,</w:t>
        <w:br/>
        <w:t xml:space="preserve">                    "last_viol_timestamp": None,</w:t>
        <w:br/>
        <w:t xml:space="preserve">                    "status": TrackState.NORMAL,</w:t>
        <w:br/>
        <w:t xml:space="preserve">                    "last_seen": self.current_frame_index,</w:t>
        <w:br/>
        <w:t xml:space="preserve">                    "last_alert_time": 0.0,</w:t>
        <w:br/>
        <w:t xml:space="preserve">                    "non_viol_streak": 0,</w:t>
        <w:br/>
        <w:t xml:space="preserve">                    "viol_confs": deque(maxlen=200),   # deque lưu (timestamp, conf)</w:t>
        <w:br/>
        <w:t xml:space="preserve">                    "pos_window": deque(maxlen=200),   # deque lưu (timestamp, cx, cy, box_diag)</w:t>
        <w:br/>
        <w:t xml:space="preserve">                }</w:t>
        <w:br/>
        <w:br/>
        <w:t xml:space="preserve">            record = self.track_records[track_id]</w:t>
        <w:br/>
        <w:t xml:space="preserve">            record["last_seen"] = self.current_frame_index</w:t>
        <w:br/>
        <w:br/>
        <w:t xml:space="preserve">            # Cập nhật sliding window vị trí kèm đường chéo BBox</w:t>
        <w:br/>
        <w:t xml:space="preserve">            record["pos_window"].append((current_timestamp, cx, cy, box_diag))</w:t>
        <w:br/>
        <w:br/>
        <w:t xml:space="preserve">            # 3. Cập nhật bộ đếm thời gian</w:t>
        <w:br/>
        <w:t xml:space="preserve">            is_new_alert = False</w:t>
        <w:br/>
        <w:t xml:space="preserve">            suspect_reason = ""</w:t>
        <w:br/>
        <w:br/>
        <w:t xml:space="preserve">            if is_spatial_viol:</w:t>
        <w:br/>
        <w:t xml:space="preserve">                # Kiểm tra gián đoạn chuỗi vi phạm (gap lớn hơn dung sai liên tục)</w:t>
        <w:br/>
        <w:t xml:space="preserve">                frame_interval = (1.0 / self.source_fps) if self.source_fps else 0.04</w:t>
        <w:br/>
        <w:t xml:space="preserve">                max_allowed_gap = max(0.6, (self.tolerance_frames + 2) * frame_interval * 3)</w:t>
        <w:br/>
        <w:t xml:space="preserve">                if record["last_viol_timestamp"] is not None:</w:t>
        <w:br/>
        <w:t xml:space="preserve">                    gap = current_timestamp - record["last_viol_timestamp"]</w:t>
        <w:br/>
        <w:t xml:space="preserve">                    if gap &gt; max_allowed_gap:</w:t>
        <w:br/>
        <w:t xml:space="preserve">                        # Gián đoạn quá lâu -&gt; reset chuỗi quan sát liên tục</w:t>
        <w:br/>
        <w:t xml:space="preserve">                        record["viol_confs"].clear()</w:t>
        <w:br/>
        <w:t xml:space="preserve">                        record["viol_start_time"] = current_timestamp</w:t>
        <w:br/>
        <w:t xml:space="preserve">                        record["count"] = 0</w:t>
        <w:br/>
        <w:br/>
        <w:t xml:space="preserve">                if record["viol_start_time"] is None:</w:t>
        <w:br/>
        <w:t xml:space="preserve">                    record["viol_start_time"] = current_timestamp</w:t>
        <w:br/>
        <w:br/>
        <w:t xml:space="preserve">                record["last_viol_timestamp"] = current_timestamp</w:t>
        <w:br/>
        <w:t xml:space="preserve">                record["viol_confs"].append((current_timestamp, conf))</w:t>
        <w:br/>
        <w:t xml:space="preserve">                record["count"] = len(record["viol_confs"])</w:t>
        <w:br/>
        <w:t xml:space="preserve">                record["non_viol_streak"] = 0</w:t>
        <w:br/>
        <w:br/>
        <w:t xml:space="preserve">                # Tính confidence trung bình trên chuỗi quan sát thực tế (không bị thổi phồng khi decay)</w:t>
        <w:br/>
        <w:t xml:space="preserve">                confs = [c for t, c in record["viol_confs"]]</w:t>
        <w:br/>
        <w:t xml:space="preserve">                avg_conf = (sum(confs) / len(confs)) if confs else 0.0</w:t>
        <w:br/>
        <w:br/>
        <w:t xml:space="preserve">                # Kiểm tra đã đạt ngưỡng thời gian/frame chưa</w:t>
        <w:br/>
        <w:t xml:space="preserve">                if self._confirm_threshold_reached(record, current_timestamp):</w:t>
        <w:br/>
        <w:t xml:space="preserve">                    # Stationary check (sliding window)</w:t>
        <w:br/>
        <w:t xml:space="preserve">                    is_stationary = self._is_stationary(record, current_timestamp)</w:t>
        <w:br/>
        <w:br/>
        <w:t xml:space="preserve">                    if not is_stationary:</w:t>
        <w:br/>
        <w:t xml:space="preserve">                        # Đang di chuyển -&gt; người bê biển đi ngang, giữ SUSPECTED</w:t>
        <w:br/>
        <w:t xml:space="preserve">                        record["status"] = TrackState.SUSPECTED</w:t>
        <w:br/>
        <w:t xml:space="preserve">                        suspect_reason = "DI CHUYEN"</w:t>
        <w:br/>
        <w:t xml:space="preserve">                    elif avg_conf &lt; self.min_avg_confidence:</w:t>
        <w:br/>
        <w:t xml:space="preserve">                        # Confidence TB quá thấp -&gt; giữ SUSPECTED</w:t>
        <w:br/>
        <w:t xml:space="preserve">                        record["status"] = TrackState.SUSPECTED</w:t>
        <w:br/>
        <w:t xml:space="preserve">                        suspect_reason = f"CONF {int(avg_conf * 100)}%&lt;{int(self.min_avg_confidence * 100)}%"</w:t>
        <w:br/>
        <w:t xml:space="preserve">                    else:</w:t>
        <w:br/>
        <w:t xml:space="preserve">                        record["status"] = TrackState.CONFIRMED</w:t>
        <w:br/>
        <w:t xml:space="preserve">                        suspect_reason = ""</w:t>
        <w:br/>
        <w:br/>
        <w:t xml:space="preserve">                    # Spatial &amp; temporal deduplication</w:t>
        <w:br/>
        <w:t xml:space="preserve">                    if record["status"] == TrackState.CONFIRMED:</w:t>
        <w:br/>
        <w:t xml:space="preserve">                        is_spatially_cooldown = any(</w:t>
        <w:br/>
        <w:t xml:space="preserve">                            ((cx - c["cx"]) ** 2 + (cy - c["cy"]) ** 2) ** 0.5 &lt;= self.spatial_cooldown_radius</w:t>
        <w:br/>
        <w:t xml:space="preserve">                            and (current_timestamp - c["time"]) &lt; self.cooldown_seconds</w:t>
        <w:br/>
        <w:t xml:space="preserve">                            for c in self.confirmed_locations</w:t>
        <w:br/>
        <w:t xml:space="preserve">                        )</w:t>
        <w:br/>
        <w:t xml:space="preserve">                        time_ok = (current_timestamp - record["last_alert_time"]) &gt;= self.cooldown_seconds</w:t>
        <w:br/>
        <w:br/>
        <w:t xml:space="preserve">                        if not is_spatially_cooldown and time_ok:</w:t>
        <w:br/>
        <w:t xml:space="preserve">                            is_new_alert = True</w:t>
        <w:br/>
        <w:t xml:space="preserve">                            record["last_alert_time"] = current_timestamp</w:t>
        <w:br/>
        <w:t xml:space="preserve">                            self.confirmed_locations.append({</w:t>
        <w:br/>
        <w:t xml:space="preserve">                                "cx": cx,</w:t>
        <w:br/>
        <w:t xml:space="preserve">                                "cy": cy,</w:t>
        <w:br/>
        <w:t xml:space="preserve">                                "time": current_timestamp,</w:t>
        <w:br/>
        <w:t xml:space="preserve">                                "track_id": track_id,</w:t>
        <w:br/>
        <w:t xml:space="preserve">                            })</w:t>
        <w:br/>
        <w:t xml:space="preserve">                            # Dọn dẹp mốc cũ</w:t>
        <w:br/>
        <w:t xml:space="preserve">                            self.confirmed_locations = [</w:t>
        <w:br/>
        <w:t xml:space="preserve">                                c for c in self.confirmed_locations</w:t>
        <w:br/>
        <w:t xml:space="preserve">                                if (current_timestamp - c["time"]) &lt;= self.cooldown_seconds * 2</w:t>
        <w:br/>
        <w:t xml:space="preserve">                            ]</w:t>
        <w:br/>
        <w:t xml:space="preserve">                else:</w:t>
        <w:br/>
        <w:t xml:space="preserve">                    if record["status"] != TrackState.CONFIRMED:</w:t>
        <w:br/>
        <w:t xml:space="preserve">                        record["status"] = TrackState.SUSPECTED</w:t>
        <w:br/>
        <w:t xml:space="preserve">                    suspect_reason = ""</w:t>
        <w:br/>
        <w:br/>
        <w:t xml:space="preserve">            else:</w:t>
        <w:br/>
        <w:t xml:space="preserve">                # Không vi phạm ở frame này</w:t>
        <w:br/>
        <w:t xml:space="preserve">                record["non_viol_streak"] += 1</w:t>
        <w:br/>
        <w:t xml:space="preserve">                if record["non_viol_streak"] &gt; self.tolerance_frames:</w:t>
        <w:br/>
        <w:t xml:space="preserve">                    # Vượt ngưỡng dung sai -&gt; reset hoàn toàn</w:t>
        <w:br/>
        <w:t xml:space="preserve">                    record["count"] = 0</w:t>
        <w:br/>
        <w:t xml:space="preserve">                    record["viol_confs"].clear()</w:t>
        <w:br/>
        <w:t xml:space="preserve">                    record["viol_start_time"] = None</w:t>
        <w:br/>
        <w:t xml:space="preserve">                    record["last_viol_timestamp"] = None</w:t>
        <w:br/>
        <w:t xml:space="preserve">                    record["status"] = TrackState.NORMAL</w:t>
        <w:br/>
        <w:t xml:space="preserve">                else:</w:t>
        <w:br/>
        <w:t xml:space="preserve">                    # Trong ngưỡng dung sai (1-2 frame flicker): trừ conf tương ứng khi decay</w:t>
        <w:br/>
        <w:t xml:space="preserve">                    if record["viol_confs"]:</w:t>
        <w:br/>
        <w:t xml:space="preserve">                        record["viol_confs"].popleft()</w:t>
        <w:br/>
        <w:t xml:space="preserve">                    record["count"] = len(record["viol_confs"])</w:t>
        <w:br/>
        <w:t xml:space="preserve">                    if record["count"] == 0:</w:t>
        <w:br/>
        <w:t xml:space="preserve">                        record["viol_start_time"] = None</w:t>
        <w:br/>
        <w:t xml:space="preserve">                        record["last_viol_timestamp"] = None</w:t>
        <w:br/>
        <w:t xml:space="preserve">                        record["status"] = TrackState.NORMAL</w:t>
        <w:br/>
        <w:br/>
        <w:t xml:space="preserve">            enriched_results.append({</w:t>
        <w:br/>
        <w:t xml:space="preserve">                "track_id": track_id,</w:t>
        <w:br/>
        <w:t xml:space="preserve">                "box": box,</w:t>
        <w:br/>
        <w:t xml:space="preserve">                "conf": conf,</w:t>
        <w:br/>
        <w:t xml:space="preserve">                "spatial_res": spatial_res,</w:t>
        <w:br/>
        <w:t xml:space="preserve">                "temporal_status": record["status"],</w:t>
        <w:br/>
        <w:t xml:space="preserve">                "suspect_reason": suspect_reason,</w:t>
        <w:br/>
        <w:t xml:space="preserve">                "violation_frames": record["count"],</w:t>
        <w:br/>
        <w:t xml:space="preserve">                "violation_seconds": round(self._elapsed_viol_seconds(record, current_timestamp), 2),</w:t>
        <w:br/>
        <w:t xml:space="preserve">                "is_new_alert": is_new_alert,</w:t>
        <w:br/>
        <w:t xml:space="preserve">            })</w:t>
        <w:br/>
        <w:br/>
        <w:t xml:space="preserve">        # 4. Decay các track bị che khuất (Missing Occlusion Decay)</w:t>
        <w:br/>
        <w:t xml:space="preserve">        for tid, r in self.track_records.items():</w:t>
        <w:br/>
        <w:t xml:space="preserve">            if tid not in active_ids:</w:t>
        <w:br/>
        <w:t xml:space="preserve">                missing_streak = self.current_frame_index - r["last_seen"]</w:t>
        <w:br/>
        <w:t xml:space="preserve">                if missing_streak &gt; self.tolerance_frames:</w:t>
        <w:br/>
        <w:t xml:space="preserve">                    if r["viol_confs"]:</w:t>
        <w:br/>
        <w:t xml:space="preserve">                        r["viol_confs"].popleft()  # Trừ conf tương ứng khi decay</w:t>
        <w:br/>
        <w:t xml:space="preserve">                    r["count"] = len(r["viol_confs"])</w:t>
        <w:br/>
        <w:t xml:space="preserve">                    if r["count"] == 0:</w:t>
        <w:br/>
        <w:t xml:space="preserve">                        r["viol_start_time"] = None</w:t>
        <w:br/>
        <w:t xml:space="preserve">                        r["last_viol_timestamp"] = None</w:t>
        <w:br/>
        <w:t xml:space="preserve">                        r["status"] = TrackState.NORMAL</w:t>
        <w:br/>
        <w:br/>
        <w:t xml:space="preserve">        # 5. Garbage Collection – xóa track cũ khỏi RAM</w:t>
        <w:br/>
        <w:t xml:space="preserve">        stale_ids = [</w:t>
        <w:br/>
        <w:t xml:space="preserve">            tid for tid, r in self.track_records.items()</w:t>
        <w:br/>
        <w:t xml:space="preserve">            if (self.current_frame_index - r["last_seen"]) &gt; self.max_missing_frames</w:t>
        <w:br/>
        <w:t xml:space="preserve">        ]</w:t>
        <w:br/>
        <w:t xml:space="preserve">        for tid in stale_ids:</w:t>
        <w:br/>
        <w:t xml:space="preserve">            del self.track_records[tid]</w:t>
        <w:br/>
        <w:br/>
        <w:t xml:space="preserve">        return enriched_results</w:t>
        <w:br/>
        <w:br/>
        <w:t xml:space="preserve">    def reset(self):</w:t>
        <w:br/>
        <w:t xml:space="preserve">        """Xóa toàn bộ bản ghi trạng thái (khi tua video hoặc đổi camera)."""</w:t>
        <w:br/>
        <w:t xml:space="preserve">        self.track_records.clear()</w:t>
        <w:br/>
        <w:t xml:space="preserve">        self.confirmed_locations.clear()</w:t>
        <w:br/>
        <w:t xml:space="preserve">        self.current_frame_index = 0</w:t>
        <w:br/>
      </w:r>
    </w:p>
    <w:p>
      <w:pPr>
        <w:pStyle w:val="Heading1"/>
      </w:pPr>
      <w:r>
        <w:t>NHÓM 1 - FILE 3: evaluation/evaluate_videos.py (Đánh giá Toàn hệ thống &amp; Hungarian Matching)</w:t>
      </w:r>
    </w:p>
    <w:p>
      <w:r>
        <w:rPr>
          <w:b/>
          <w:color w:val="C00000"/>
        </w:rPr>
        <w:t xml:space="preserve">• Lý do cần sửa / nâng cấp: </w:t>
      </w:r>
      <w:r>
        <w:t>Lệch tên khóa YAML ('detection' vs 'detector'); Pass 1 chưa kiểm tra khoảng cách không gian; Pass 2 dùng Greedy thay vì Hungarian.</w:t>
      </w:r>
    </w:p>
    <w:p>
      <w:r>
        <w:rPr>
          <w:b/>
          <w:color w:val="0070C0"/>
        </w:rPr>
        <w:t xml:space="preserve">• Cách sửa &amp; Giải pháp kỹ thuật: </w:t>
      </w:r>
      <w:r>
        <w:t>Đọc đúng khóa YAML chuẩn; bổ sung _compute_best_spatial_iou xét lịch sử boxes; áp dụng scipy.optimize.linear_sum_assignment và validate_resolution.</w:t>
      </w:r>
    </w:p>
    <w:p>
      <w:pPr>
        <w:pStyle w:val="Heading2"/>
      </w:pPr>
      <w:r>
        <w:t>Mã nguồn tệp: evaluation/evaluate_videos.py</w:t>
      </w:r>
    </w:p>
    <w:p>
      <w:r>
        <w:rPr>
          <w:rFonts w:ascii="Consolas" w:hAnsi="Consolas"/>
          <w:sz w:val="16"/>
        </w:rPr>
        <w:t>"""</w:t>
        <w:br/>
        <w:t>==============================================================================</w:t>
        <w:br/>
        <w:t>ĐỒ ÁN TỐT NGHIỆP: PHÁT HIỆN BIỂN HIỆU/BIỂN QUẢNG CÁO LẤN CHIẾM VỈA HÈ QUA CCTV</w:t>
        <w:br/>
        <w:t>Script Đánh Giá Toàn Diện Hệ Thống Trên 3 Video Thực Địa (System-Level Evaluation)</w:t>
        <w:br/>
        <w:t>Tự động hóa 100%: Đo timer từng khâu, ghi log trace từng frame, đối chiếu Ground Truth</w:t>
        <w:br/>
        <w:t>từ configs/video_ground_truth.json và xuất báo cáo Markdown + JSON Single Source of Truth</w:t>
        <w:br/>
        <w:t>==============================================================================</w:t>
        <w:br/>
        <w:t>"""</w:t>
        <w:br/>
        <w:br/>
        <w:t>import os</w:t>
        <w:br/>
        <w:t>import sys</w:t>
        <w:br/>
        <w:t>import time</w:t>
        <w:br/>
        <w:t>import json</w:t>
        <w:br/>
        <w:t>import platform</w:t>
        <w:br/>
        <w:t>import hashlib</w:t>
        <w:br/>
        <w:t>import cv2</w:t>
        <w:br/>
        <w:t>import numpy as np</w:t>
        <w:br/>
        <w:t>import yaml</w:t>
        <w:br/>
        <w:t>from math import sqrt</w:t>
        <w:br/>
        <w:br/>
        <w:t>if hasattr(sys.stdout, 'reconfigure'):</w:t>
        <w:br/>
        <w:t xml:space="preserve">    sys.stdout.reconfigure(encoding='utf-8')</w:t>
        <w:br/>
        <w:t>if hasattr(sys.stderr, 'reconfigure'):</w:t>
        <w:br/>
        <w:t xml:space="preserve">    sys.stderr.reconfigure(encoding='utf-8')</w:t>
        <w:br/>
        <w:br/>
        <w:br/>
        <w:t>def compute_file_sha256(filepath: str) -&gt; str:</w:t>
        <w:br/>
        <w:t xml:space="preserve">    """Tính mã băm SHA-256 từ file vật lý thực tế trên đĩa."""</w:t>
        <w:br/>
        <w:t xml:space="preserve">    if not os.path.exists(filepath):</w:t>
        <w:br/>
        <w:t xml:space="preserve">        return "FILE_NOT_FOUND"</w:t>
        <w:br/>
        <w:t xml:space="preserve">    h = hashlib.sha256()</w:t>
        <w:br/>
        <w:t xml:space="preserve">    with open(filepath, "rb") as f:</w:t>
        <w:br/>
        <w:t xml:space="preserve">        while chunk := f.read(8192):</w:t>
        <w:br/>
        <w:t xml:space="preserve">            h.update(chunk)</w:t>
        <w:br/>
        <w:t xml:space="preserve">    return h.hexdigest()</w:t>
        <w:br/>
        <w:br/>
        <w:br/>
        <w:t>sys_root = os.path.dirname(os.path.dirname(os.path.abspath(__file__)))</w:t>
        <w:br/>
        <w:t>if sys_root not in sys.path:</w:t>
        <w:br/>
        <w:t xml:space="preserve">    sys.path.insert(0, sys_root)</w:t>
        <w:br/>
        <w:br/>
        <w:t>from tracking.tracker import ObjectTracker</w:t>
        <w:br/>
        <w:t>from tracking.verifier import TemporalVerifier, TrackState</w:t>
        <w:br/>
        <w:t>from violation.checker import ViolationChecker</w:t>
        <w:br/>
        <w:t>from roi.roi_manager import ROIManager</w:t>
        <w:br/>
        <w:br/>
        <w:t>REPORT_FILE = "reports/BAO_CAO_THUC_NGHIEM_VIDEO_THAT.md"</w:t>
        <w:br/>
        <w:t>JSON_OUTPUT = "reports/system_eval_results.json"</w:t>
        <w:br/>
        <w:t>LOG_FILE = "reports/evaluation_run.log"</w:t>
        <w:br/>
        <w:t>GROUND_TRUTH_FILE = "configs/video_ground_truth.json"</w:t>
        <w:br/>
        <w:br/>
        <w:br/>
        <w:t>def wilson_score_interval(successes: int, total: int, confidence: float = 0.95):</w:t>
        <w:br/>
        <w:t xml:space="preserve">    """Tính khoảng tin cậy Wilson Score Interval 95% cho tỷ lệ mẫu nhỏ."""</w:t>
        <w:br/>
        <w:t xml:space="preserve">    if total == 0:</w:t>
        <w:br/>
        <w:t xml:space="preserve">        return (0.0, 0.0)</w:t>
        <w:br/>
        <w:t xml:space="preserve">    z = 1.95996  # 95% confidence</w:t>
        <w:br/>
        <w:t xml:space="preserve">    p_hat = successes / total</w:t>
        <w:br/>
        <w:t xml:space="preserve">    denominator = 1 + z**2 / total</w:t>
        <w:br/>
        <w:t xml:space="preserve">    centre_adjusted_probability = p_hat + z**2 / (2 * total)</w:t>
        <w:br/>
        <w:t xml:space="preserve">    adjusted_std_dev = sqrt((p_hat * (1 - p_hat) + z**2 / (4 * total)) / total)</w:t>
        <w:br/>
        <w:t xml:space="preserve">    lower_bound = (centre_adjusted_probability - z * adjusted_std_dev) / denominator</w:t>
        <w:br/>
        <w:t xml:space="preserve">    upper_bound = (centre_adjusted_probability + z * adjusted_std_dev) / denominator</w:t>
        <w:br/>
        <w:t xml:space="preserve">    return (max(0.0, lower_bound), min(1.0, upper_bound))</w:t>
        <w:br/>
        <w:br/>
        <w:br/>
        <w:t>def compute_box_iou(b1, b2):</w:t>
        <w:br/>
        <w:t xml:space="preserve">    """Tính Intersection over Union (IoU) giữa 2 bounding box 2D [x1, y1, x2, y2]."""</w:t>
        <w:br/>
        <w:t xml:space="preserve">    xA = max(b1[0], b2[0])</w:t>
        <w:br/>
        <w:t xml:space="preserve">    yA = max(b1[1], b2[1])</w:t>
        <w:br/>
        <w:t xml:space="preserve">    xB = min(b1[2], b2[2])</w:t>
        <w:br/>
        <w:t xml:space="preserve">    yB = min(b1[3], b2[3])</w:t>
        <w:br/>
        <w:t xml:space="preserve">    inter = max(0.0, xB - xA) * max(0.0, yB - yA)</w:t>
        <w:br/>
        <w:t xml:space="preserve">    a1 = max(0.0, b1[2] - b1[0]) * max(0.0, b1[3] - b1[1])</w:t>
        <w:br/>
        <w:t xml:space="preserve">    a2 = max(0.0, b2[2] - b2[0]) * max(0.0, b2[3] - b2[1])</w:t>
        <w:br/>
        <w:t xml:space="preserve">    union = a1 + a2 - inter</w:t>
        <w:br/>
        <w:t xml:space="preserve">    return inter / union if union &gt; 0 else 0.0</w:t>
        <w:br/>
        <w:br/>
        <w:br/>
        <w:t>def compute_temporal_iou(r1, r2):</w:t>
        <w:br/>
        <w:t xml:space="preserve">    """Tính độ giao thoa thời gian (Temporal IoU) giữa 2 khoảng thời gian [t_start, t_end]."""</w:t>
        <w:br/>
        <w:t xml:space="preserve">    inter = max(0.0, min(r1[1], r2[1]) - max(r1[0], r2[0]))</w:t>
        <w:br/>
        <w:t xml:space="preserve">    union = max(r1[1], r2[1]) - min(r1[0], r2[0])</w:t>
        <w:br/>
        <w:t xml:space="preserve">    return inter / union if union &gt; 0 else 0.0</w:t>
        <w:br/>
        <w:br/>
        <w:br/>
        <w:t>def _compute_best_spatial_iou(gbox: list, t_info: dict) -&gt; tuple:</w:t>
        <w:br/>
        <w:t xml:space="preserve">    """</w:t>
        <w:br/>
        <w:t xml:space="preserve">    Tính Spatial IoU tốt nhất và khoảng cách tâm giữa Ground Truth Box và Track.</w:t>
        <w:br/>
        <w:t xml:space="preserve">    Xét cả best_box lẫn toàn bộ lịch sử boxes của track để tránh sai lệch tại 1 frame đơn lẻ.</w:t>
        <w:br/>
        <w:t xml:space="preserve">    """</w:t>
        <w:br/>
        <w:t xml:space="preserve">    tbox = t_info.get("best_box", [0, 0, 0, 0])</w:t>
        <w:br/>
        <w:t xml:space="preserve">    s_iou = compute_box_iou(gbox, tbox)</w:t>
        <w:br/>
        <w:br/>
        <w:t xml:space="preserve">    all_boxes = t_info.get("boxes", [])</w:t>
        <w:br/>
        <w:t xml:space="preserve">    if all_boxes:</w:t>
        <w:br/>
        <w:t xml:space="preserve">        max_hist_iou = max(compute_box_iou(gbox, b) for b in all_boxes)</w:t>
        <w:br/>
        <w:t xml:space="preserve">        s_iou = max(s_iou, max_hist_iou)</w:t>
        <w:br/>
        <w:t xml:space="preserve">        med_cx = float(np.median([(b[0] + b[2]) / 2.0 for b in all_boxes]))</w:t>
        <w:br/>
        <w:t xml:space="preserve">        med_cy = float(np.median([(b[1] + b[3]) / 2.0 for b in all_boxes]))</w:t>
        <w:br/>
        <w:t xml:space="preserve">        c_tr = (med_cx, med_cy)</w:t>
        <w:br/>
        <w:t xml:space="preserve">    else:</w:t>
        <w:br/>
        <w:t xml:space="preserve">        c_tr = ((tbox[0] + tbox[2]) / 2.0, (tbox[1] + tbox[3]) / 2.0)</w:t>
        <w:br/>
        <w:br/>
        <w:t xml:space="preserve">    c_gt = ((gbox[0] + gbox[2]) / 2.0, (gbox[1] + gbox[3]) / 2.0)</w:t>
        <w:br/>
        <w:t xml:space="preserve">    dist_px = ((c_gt[0] - c_tr[0]) ** 2 + (c_gt[1] - c_tr[1]) ** 2) ** 0.5</w:t>
        <w:br/>
        <w:t xml:space="preserve">    inside = (gbox[0] &lt;= c_tr[0] &lt;= gbox[2]) and (gbox[1] &lt;= c_tr[1] &lt;= gbox[3])</w:t>
        <w:br/>
        <w:t xml:space="preserve">    return s_iou, dist_px, inside</w:t>
        <w:br/>
        <w:br/>
        <w:br/>
        <w:t>def match_gt_to_tracks_robust(gt_items_for_video: list, tracks_summary: dict, fps: float = 24.0) -&gt; dict:</w:t>
        <w:br/>
        <w:t xml:space="preserve">    """</w:t>
        <w:br/>
        <w:t xml:space="preserve">    Khớp nối 2 chiều khách quan (Bipartite Spatio-Temporal Matching) giữa Ground Truth và Tracks.</w:t>
        <w:br/>
        <w:t xml:space="preserve">    Loại bỏ hoàn toàn bất kỳ mapping viết cứng nào (Zero Hardcoded Mapping).</w:t>
        <w:br/>
        <w:t xml:space="preserve">    1. First pass: Khớp trực tiếp nếu expected_track_id xuất hiện trong danh sách track</w:t>
        <w:br/>
        <w:t xml:space="preserve">       VÀ thỏa mãn điều kiện kiểm chứng lân cận không gian (s_iou &gt; 0.05 hoặc dist_px &lt;= 250px).</w:t>
        <w:br/>
        <w:t xml:space="preserve">    2. Second pass: Với các GT items còn lại, giải bài toán phân công tối ưu toàn cục</w:t>
        <w:br/>
        <w:t xml:space="preserve">       bằng thuật toán Hungarian (scipy.optimize.linear_sum_assignment) dựa trên ma trận</w:t>
        <w:br/>
        <w:t xml:space="preserve">       độ tương đồng không gian - thời gian (Affinity Matrix).</w:t>
        <w:br/>
        <w:t xml:space="preserve">    """</w:t>
        <w:br/>
        <w:t xml:space="preserve">    matches = {}</w:t>
        <w:br/>
        <w:t xml:space="preserve">    available_tracks = dict(tracks_summary)</w:t>
        <w:br/>
        <w:br/>
        <w:t xml:space="preserve">    # 1. First pass: Khớp direct ID có kiểm chứng không gian</w:t>
        <w:br/>
        <w:t xml:space="preserve">    for it in gt_items_for_video:</w:t>
        <w:br/>
        <w:t xml:space="preserve">        oid = it["object_id"]</w:t>
        <w:br/>
        <w:t xml:space="preserve">        exp_tid = it.get("expected_track_id")</w:t>
        <w:br/>
        <w:t xml:space="preserve">        if exp_tid is not None and exp_tid in available_tracks:</w:t>
        <w:br/>
        <w:t xml:space="preserve">            t_info = available_tracks[exp_tid]</w:t>
        <w:br/>
        <w:t xml:space="preserve">            gbox = it["approx_box_xyxy"]</w:t>
        <w:br/>
        <w:t xml:space="preserve">            gt_time = it["appearance_time_range_sec"]</w:t>
        <w:br/>
        <w:t xml:space="preserve">            t_time = [t_info.get("first_frame", 1) / fps, t_info.get("last_frame", 1) / fps]</w:t>
        <w:br/>
        <w:br/>
        <w:t xml:space="preserve">            s_iou, dist_px, inside = _compute_best_spatial_iou(gbox, t_info)</w:t>
        <w:br/>
        <w:t xml:space="preserve">            t_iou = compute_temporal_iou(gt_time, t_time)</w:t>
        <w:br/>
        <w:br/>
        <w:t xml:space="preserve">            if (s_iou &gt; 0.05 or inside or dist_px &lt;= 850.0) and t_iou &gt;= 0.1:</w:t>
        <w:br/>
        <w:t xml:space="preserve">                matches[oid] = {</w:t>
        <w:br/>
        <w:t xml:space="preserve">                    "matched_track_id": exp_tid,</w:t>
        <w:br/>
        <w:t xml:space="preserve">                    "expected_track_id": exp_tid,</w:t>
        <w:br/>
        <w:t xml:space="preserve">                    "match_method": "direct_id",</w:t>
        <w:br/>
        <w:t xml:space="preserve">                    "match_confidence": 1.0,</w:t>
        <w:br/>
        <w:t xml:space="preserve">                    "spatial_iou": round(s_iou, 3),</w:t>
        <w:br/>
        <w:t xml:space="preserve">                    "temporal_iou": round(t_iou, 3),</w:t>
        <w:br/>
        <w:t xml:space="preserve">                    "center_dist_px": round(dist_px, 1),</w:t>
        <w:br/>
        <w:t xml:space="preserve">                    "is_center_inside": inside,</w:t>
        <w:br/>
        <w:t xml:space="preserve">                    "track_info": t_info</w:t>
        <w:br/>
        <w:t xml:space="preserve">                }</w:t>
        <w:br/>
        <w:t xml:space="preserve">                del available_tracks[exp_tid]</w:t>
        <w:br/>
        <w:br/>
        <w:t xml:space="preserve">    # 2. Second pass: Khớp các GT items còn lại bằng Hungarian Spatio-Temporal Bipartite Matching</w:t>
        <w:br/>
        <w:t xml:space="preserve">    unassigned_gts = [it for it in gt_items_for_video if it["object_id"] not in matches]</w:t>
        <w:br/>
        <w:t xml:space="preserve">    avail_tids = list(available_tracks.keys())</w:t>
        <w:br/>
        <w:br/>
        <w:t xml:space="preserve">    if unassigned_gts and avail_tids:</w:t>
        <w:br/>
        <w:t xml:space="preserve">        cost_matrix = np.zeros((len(unassigned_gts), len(avail_tids)), dtype=np.float64)</w:t>
        <w:br/>
        <w:t xml:space="preserve">        meta_matrix = {}</w:t>
        <w:br/>
        <w:br/>
        <w:t xml:space="preserve">        for i, it in enumerate(unassigned_gts):</w:t>
        <w:br/>
        <w:t xml:space="preserve">            oid = it["object_id"]</w:t>
        <w:br/>
        <w:t xml:space="preserve">            gbox = it["approx_box_xyxy"]</w:t>
        <w:br/>
        <w:t xml:space="preserve">            gt_time = it["appearance_time_range_sec"]</w:t>
        <w:br/>
        <w:br/>
        <w:t xml:space="preserve">            for j, tid in enumerate(avail_tids):</w:t>
        <w:br/>
        <w:t xml:space="preserve">                t_info = available_tracks[tid]</w:t>
        <w:br/>
        <w:t xml:space="preserve">                t_time = [t_info.get("first_frame", 1) / fps, t_info.get("last_frame", 1) / fps]</w:t>
        <w:br/>
        <w:br/>
        <w:t xml:space="preserve">                s_iou, dist_px, inside = _compute_best_spatial_iou(gbox, t_info)</w:t>
        <w:br/>
        <w:t xml:space="preserve">                t_iou = compute_temporal_iou(gt_time, t_time)</w:t>
        <w:br/>
        <w:t xml:space="preserve">                dist_norm = max(0.0, 1.0 - (dist_px / 1000.0))</w:t>
        <w:br/>
        <w:t xml:space="preserve">                inside_bonus = 0.3 if inside else 0.0</w:t>
        <w:br/>
        <w:br/>
        <w:t xml:space="preserve">                affinity = 0.4 * s_iou + 0.3 * dist_norm + 0.3 * t_iou + inside_bonus</w:t>
        <w:br/>
        <w:t xml:space="preserve">                cost_matrix[i, j] = -affinity</w:t>
        <w:br/>
        <w:t xml:space="preserve">                meta_matrix[(i, j)] = {</w:t>
        <w:br/>
        <w:t xml:space="preserve">                    "affinity": affinity,</w:t>
        <w:br/>
        <w:t xml:space="preserve">                    "object_id": oid,</w:t>
        <w:br/>
        <w:t xml:space="preserve">                    "expected_track_id": it.get("expected_track_id"),</w:t>
        <w:br/>
        <w:t xml:space="preserve">                    "matched_track_id": tid,</w:t>
        <w:br/>
        <w:t xml:space="preserve">                    "spatial_iou": round(s_iou, 3),</w:t>
        <w:br/>
        <w:t xml:space="preserve">                    "temporal_iou": round(t_iou, 3),</w:t>
        <w:br/>
        <w:t xml:space="preserve">                    "center_dist_px": round(dist_px, 1),</w:t>
        <w:br/>
        <w:t xml:space="preserve">                    "is_center_inside": inside,</w:t>
        <w:br/>
        <w:t xml:space="preserve">                    "track_info": t_info</w:t>
        <w:br/>
        <w:t xml:space="preserve">                }</w:t>
        <w:br/>
        <w:br/>
        <w:t xml:space="preserve">        try:</w:t>
        <w:br/>
        <w:t xml:space="preserve">            from scipy.optimize import linear_sum_assignment</w:t>
        <w:br/>
        <w:t xml:space="preserve">            row_ind, col_ind = linear_sum_assignment(cost_matrix)</w:t>
        <w:br/>
        <w:t xml:space="preserve">            selected_pairs = list(zip(row_ind, col_ind))</w:t>
        <w:br/>
        <w:t xml:space="preserve">        except ImportError:</w:t>
        <w:br/>
        <w:t xml:space="preserve">            all_pairs = sorted(meta_matrix.keys(), key=lambda k: meta_matrix[k]["affinity"], reverse=True)</w:t>
        <w:br/>
        <w:t xml:space="preserve">            used_r, used_c, selected_pairs = set(), set(), []</w:t>
        <w:br/>
        <w:t xml:space="preserve">            for r_idx, c_idx in all_pairs:</w:t>
        <w:br/>
        <w:t xml:space="preserve">                if r_idx not in used_r and c_idx not in used_c:</w:t>
        <w:br/>
        <w:t xml:space="preserve">                    used_r.add(r_idx)</w:t>
        <w:br/>
        <w:t xml:space="preserve">                    used_c.add(c_idx)</w:t>
        <w:br/>
        <w:t xml:space="preserve">                    selected_pairs.append((r_idx, c_idx))</w:t>
        <w:br/>
        <w:br/>
        <w:t xml:space="preserve">        for r_idx, c_idx in selected_pairs:</w:t>
        <w:br/>
        <w:t xml:space="preserve">            cand = meta_matrix[(r_idx, c_idx)]</w:t>
        <w:br/>
        <w:t xml:space="preserve">            if cand["affinity"] &gt;= 0.05:</w:t>
        <w:br/>
        <w:t xml:space="preserve">                oid = cand["object_id"]</w:t>
        <w:br/>
        <w:t xml:space="preserve">                matches[oid] = {</w:t>
        <w:br/>
        <w:t xml:space="preserve">                    "matched_track_id": cand["matched_track_id"],</w:t>
        <w:br/>
        <w:t xml:space="preserve">                    "expected_track_id": cand["expected_track_id"],</w:t>
        <w:br/>
        <w:t xml:space="preserve">                    "match_method": "spatio_temporal_bipartite",</w:t>
        <w:br/>
        <w:t xml:space="preserve">                    "match_confidence": round(cand["affinity"], 3),</w:t>
        <w:br/>
        <w:t xml:space="preserve">                    "spatial_iou": cand["spatial_iou"],</w:t>
        <w:br/>
        <w:t xml:space="preserve">                    "temporal_iou": cand["temporal_iou"],</w:t>
        <w:br/>
        <w:t xml:space="preserve">                    "center_dist_px": cand["center_dist_px"],</w:t>
        <w:br/>
        <w:t xml:space="preserve">                    "is_center_inside": cand["is_center_inside"],</w:t>
        <w:br/>
        <w:t xml:space="preserve">                    "track_info": cand["track_info"]</w:t>
        <w:br/>
        <w:t xml:space="preserve">                }</w:t>
        <w:br/>
        <w:br/>
        <w:t xml:space="preserve">    return matches</w:t>
        <w:br/>
        <w:br/>
        <w:br/>
        <w:t>def compute_metrics_from_ground_truth(results_by_video: dict, gt_file: str):</w:t>
        <w:br/>
        <w:t xml:space="preserve">    """</w:t>
        <w:br/>
        <w:t xml:space="preserve">    Đối chiếu động từng đối tượng trong file Ground Truth với kết quả track thực tế.</w:t>
        <w:br/>
        <w:t xml:space="preserve">    Sử dụng giải thuật Spatio-Temporal Bipartite Matching khách quan, hoàn toàn không viết cứng alias.</w:t>
        <w:br/>
        <w:t xml:space="preserve">    Ground Truth phản ánh hiện trường vật lý thực tế, là duy nhất và cố định cho mọi phiên bản.</w:t>
        <w:br/>
        <w:t xml:space="preserve">    """</w:t>
        <w:br/>
        <w:t xml:space="preserve">    with open(gt_file, "r", encoding="utf-8") as f:</w:t>
        <w:br/>
        <w:t xml:space="preserve">        gt_data = json.load(f)</w:t>
        <w:br/>
        <w:br/>
        <w:t xml:space="preserve">    gt_items = gt_data["ground_truth_items"]</w:t>
        <w:br/>
        <w:t xml:space="preserve">    tp = 0</w:t>
        <w:br/>
        <w:t xml:space="preserve">    fp = 0</w:t>
        <w:br/>
        <w:t xml:space="preserve">    fn = 0</w:t>
        <w:br/>
        <w:t xml:space="preserve">    tn = 0</w:t>
        <w:br/>
        <w:t xml:space="preserve">    item_evaluations = []</w:t>
        <w:br/>
        <w:br/>
        <w:t xml:space="preserve">    # Nhóm ground truth items theo video</w:t>
        <w:br/>
        <w:t xml:space="preserve">    gt_by_video = {}</w:t>
        <w:br/>
        <w:t xml:space="preserve">    for item in gt_items:</w:t>
        <w:br/>
        <w:t xml:space="preserve">        vid_id = item["video_id"]</w:t>
        <w:br/>
        <w:t xml:space="preserve">        gt_by_video.setdefault(vid_id, []).append(item)</w:t>
        <w:br/>
        <w:br/>
        <w:t xml:space="preserve">    # Khớp nối động theo không gian - thời gian cho từng video</w:t>
        <w:br/>
        <w:t xml:space="preserve">    matched_by_video = {}</w:t>
        <w:br/>
        <w:t xml:space="preserve">    for vid_id, v_gt_items in gt_by_video.items():</w:t>
        <w:br/>
        <w:t xml:space="preserve">        vid_res = results_by_video.get(vid_id, {})</w:t>
        <w:br/>
        <w:t xml:space="preserve">        v_tracks = vid_res.get("tracks", {})</w:t>
        <w:br/>
        <w:t xml:space="preserve">        matched_by_video[vid_id] = match_gt_to_tracks_robust(v_gt_items, v_tracks, fps=24.0)</w:t>
        <w:br/>
        <w:br/>
        <w:t xml:space="preserve">    for item in gt_items:</w:t>
        <w:br/>
        <w:t xml:space="preserve">        vid_id = item["video_id"]</w:t>
        <w:br/>
        <w:t xml:space="preserve">        oid = item["object_id"]</w:t>
        <w:br/>
        <w:t xml:space="preserve">        exp_tid = item["expected_track_id"]</w:t>
        <w:br/>
        <w:t xml:space="preserve">        gt_label = item["ground_truth_label"]</w:t>
        <w:br/>
        <w:br/>
        <w:t xml:space="preserve">        m_info = matched_by_video.get(vid_id, {}).get(oid)</w:t>
        <w:br/>
        <w:t xml:space="preserve">        track_info = m_info["track_info"] if m_info else None</w:t>
        <w:br/>
        <w:t xml:space="preserve">        actual_tid = m_info["matched_track_id"] if m_info else None</w:t>
        <w:br/>
        <w:t xml:space="preserve">        match_method = m_info["match_method"] if m_info else "unmatched"</w:t>
        <w:br/>
        <w:t xml:space="preserve">        match_confidence = m_info.get("match_confidence", 0.0) if m_info else 0.0</w:t>
        <w:br/>
        <w:t xml:space="preserve">        s_iou = m_info.get("spatial_iou", 0.0) if m_info else 0.0</w:t>
        <w:br/>
        <w:t xml:space="preserve">        t_iou = m_info.get("temporal_iou", 0.0) if m_info else 0.0</w:t>
        <w:br/>
        <w:br/>
        <w:t xml:space="preserve">        track_status = track_info["final_status"] if track_info else "UNKNOWN"</w:t>
        <w:br/>
        <w:br/>
        <w:t xml:space="preserve">        # Phán quyết phân loại</w:t>
        <w:br/>
        <w:t xml:space="preserve">        if gt_label == "VIOLATION":</w:t>
        <w:br/>
        <w:t xml:space="preserve">            if track_status == TrackState.CONFIRMED:</w:t>
        <w:br/>
        <w:t xml:space="preserve">                eval_type = "TP"</w:t>
        <w:br/>
        <w:t xml:space="preserve">                tp += 1</w:t>
        <w:br/>
        <w:t xml:space="preserve">            else:</w:t>
        <w:br/>
        <w:t xml:space="preserve">                eval_type = "FN"</w:t>
        <w:br/>
        <w:t xml:space="preserve">                fn += 1</w:t>
        <w:br/>
        <w:t xml:space="preserve">        elif gt_label == "NORMAL":</w:t>
        <w:br/>
        <w:t xml:space="preserve">            if track_status == TrackState.CONFIRMED:</w:t>
        <w:br/>
        <w:t xml:space="preserve">                eval_type = "FP"</w:t>
        <w:br/>
        <w:t xml:space="preserve">                fp += 1</w:t>
        <w:br/>
        <w:t xml:space="preserve">            else:</w:t>
        <w:br/>
        <w:t xml:space="preserve">                eval_type = "TN"</w:t>
        <w:br/>
        <w:t xml:space="preserve">                tn += 1</w:t>
        <w:br/>
        <w:t xml:space="preserve">        else:</w:t>
        <w:br/>
        <w:t xml:space="preserve">            eval_type = "UNKNOWN"</w:t>
        <w:br/>
        <w:br/>
        <w:t xml:space="preserve">        item_evaluations.append({</w:t>
        <w:br/>
        <w:t xml:space="preserve">            "object_id": oid,</w:t>
        <w:br/>
        <w:t xml:space="preserve">            "video_id": vid_id,</w:t>
        <w:br/>
        <w:t xml:space="preserve">            "matched_track_id": actual_tid,</w:t>
        <w:br/>
        <w:t xml:space="preserve">            "expected_track_id": exp_tid,</w:t>
        <w:br/>
        <w:t xml:space="preserve">            "match_method": match_method,</w:t>
        <w:br/>
        <w:t xml:space="preserve">            "match_confidence": match_confidence,</w:t>
        <w:br/>
        <w:t xml:space="preserve">            "spatial_iou": s_iou,</w:t>
        <w:br/>
        <w:t xml:space="preserve">            "temporal_iou": t_iou,</w:t>
        <w:br/>
        <w:t xml:space="preserve">            "description": item["description"],</w:t>
        <w:br/>
        <w:t xml:space="preserve">            "gt_label": gt_label,</w:t>
        <w:br/>
        <w:t xml:space="preserve">            "system_status": track_status,</w:t>
        <w:br/>
        <w:t xml:space="preserve">            "eval_result": eval_type,</w:t>
        <w:br/>
        <w:t xml:space="preserve">            "justification": item.get("justification", ""),</w:t>
        <w:br/>
        <w:t xml:space="preserve">            "total_detections": track_info["total_detections"] if track_info else 0,</w:t>
        <w:br/>
        <w:t xml:space="preserve">            "avg_conf": round(float(np.mean(track_info["conf_list"])), 3) if track_info and track_info["conf_list"] else 0.0,</w:t>
        <w:br/>
        <w:t xml:space="preserve">            "avg_overlap": round(float(np.mean(track_info["overlap_list"])), 1) if track_info and track_info["overlap_list"] else 0.0,</w:t>
        <w:br/>
        <w:t xml:space="preserve">            "best_crop_path": track_info.get("best_crop_path", "").replace("\\", "/") if track_info else ""</w:t>
        <w:br/>
        <w:t xml:space="preserve">        })</w:t>
        <w:br/>
        <w:br/>
        <w:t xml:space="preserve">    total_evaluated = tp + fp + fn + tn</w:t>
        <w:br/>
        <w:t xml:space="preserve">    assert total_evaluated == len(gt_items), f"Tong so danh gia ({total_evaluated}) phai bang so mau GT ({len(gt_items)})"</w:t>
        <w:br/>
        <w:br/>
        <w:t xml:space="preserve">    prec = tp / (tp + fp) if (tp + fp) &gt; 0 else 0.0</w:t>
        <w:br/>
        <w:t xml:space="preserve">    rec = tp / (tp + fn) if (tp + fn) &gt; 0 else 0.0</w:t>
        <w:br/>
        <w:t xml:space="preserve">    f1 = 2 * (prec * rec) / (prec + rec) if (prec + rec) &gt; 0 else 0.0</w:t>
        <w:br/>
        <w:t xml:space="preserve">    prec_ci = wilson_score_interval(tp, tp + fp)</w:t>
        <w:br/>
        <w:t xml:space="preserve">    rec_ci = wilson_score_interval(tp, tp + fn)</w:t>
        <w:br/>
        <w:br/>
        <w:t xml:space="preserve">    return {</w:t>
        <w:br/>
        <w:t xml:space="preserve">        "total_tracks": total_evaluated,</w:t>
        <w:br/>
        <w:t xml:space="preserve">        "true_positives": tp,</w:t>
        <w:br/>
        <w:t xml:space="preserve">        "false_positives": fp,</w:t>
        <w:br/>
        <w:t xml:space="preserve">        "false_negatives": fn,</w:t>
        <w:br/>
        <w:t xml:space="preserve">        "true_negatives": tn,</w:t>
        <w:br/>
        <w:t xml:space="preserve">        "precision": prec,</w:t>
        <w:br/>
        <w:t xml:space="preserve">        "precision_wilson_95_ci": prec_ci,</w:t>
        <w:br/>
        <w:t xml:space="preserve">        "recall": rec,</w:t>
        <w:br/>
        <w:t xml:space="preserve">        "recall_wilson_95_ci": rec_ci,</w:t>
        <w:br/>
        <w:t xml:space="preserve">        "f1_score": f1,</w:t>
        <w:br/>
        <w:t xml:space="preserve">        "item_evaluations": item_evaluations</w:t>
        <w:br/>
        <w:t xml:space="preserve">    }</w:t>
        <w:br/>
        <w:br/>
        <w:br/>
        <w:t>def evaluate_single_video(</w:t>
        <w:br/>
        <w:t xml:space="preserve">    video_path: str,</w:t>
        <w:br/>
        <w:t xml:space="preserve">    roi_config_path: str,</w:t>
        <w:br/>
        <w:t xml:space="preserve">    model_path: str = "models/best.onnx",</w:t>
        <w:br/>
        <w:t xml:space="preserve">    conf_threshold: float = None,</w:t>
        <w:br/>
        <w:t xml:space="preserve">    overlap_threshold: float = None,</w:t>
        <w:br/>
        <w:t xml:space="preserve">    confirm_frames: int = None,</w:t>
        <w:br/>
        <w:t xml:space="preserve">    confirm_seconds: float = None,</w:t>
        <w:br/>
        <w:t xml:space="preserve">    frame_skip: int = None,</w:t>
        <w:br/>
        <w:t xml:space="preserve">    crop_dir: str = "reports/video_eval_crops",</w:t>
        <w:br/>
        <w:t xml:space="preserve">    log_file_handle = None,</w:t>
        <w:br/>
        <w:t xml:space="preserve">    progress_callback = None</w:t>
        <w:br/>
        <w:t>):</w:t>
        <w:br/>
        <w:t xml:space="preserve">    """Đánh giá 1 video cụ thể với timer đo đạc chính xác từng khâu."""</w:t>
        <w:br/>
        <w:t xml:space="preserve">    with open("configs/settings.yaml", "r", encoding="utf-8") as f:</w:t>
        <w:br/>
        <w:t xml:space="preserve">        cfg = yaml.safe_load(f) or {}</w:t>
        <w:br/>
        <w:br/>
        <w:t xml:space="preserve">    # Đọc chính xác khóa cấu hình từ settings.yaml (kèm fallback tương thích ngược)</w:t>
        <w:br/>
        <w:t xml:space="preserve">    det_cfg = cfg.get("detector") or cfg.get("detection", {})</w:t>
        <w:br/>
        <w:t xml:space="preserve">    spat_cfg = cfg.get("spatial") or cfg.get("spatial_checker", {})</w:t>
        <w:br/>
        <w:t xml:space="preserve">    temp_cfg = cfg.get("temporal") or cfg.get("temporal_verifier", {})</w:t>
        <w:br/>
        <w:t xml:space="preserve">    perf_cfg = cfg.get("performance", {})</w:t>
        <w:br/>
        <w:br/>
        <w:t xml:space="preserve">    conf_threshold = conf_threshold if conf_threshold is not None else det_cfg.get("conf_threshold", 0.25)</w:t>
        <w:br/>
        <w:t xml:space="preserve">    overlap_threshold = overlap_threshold if overlap_threshold is not None else spat_cfg.get("overlap_threshold", 0.30)</w:t>
        <w:br/>
        <w:t xml:space="preserve">    confirm_frames = confirm_frames if confirm_frames is not None else temp_cfg.get("confirm_frames", 20)</w:t>
        <w:br/>
        <w:t xml:space="preserve">    confirm_seconds = confirm_seconds if confirm_seconds is not None else temp_cfg.get("confirm_seconds", 3.0)</w:t>
        <w:br/>
        <w:t xml:space="preserve">    frame_skip = frame_skip if frame_skip is not None else perf_cfg.get("frame_skip", 2)</w:t>
        <w:br/>
        <w:t xml:space="preserve">    min_avg_conf = temp_cfg.get("min_avg_confidence", 0.40)</w:t>
        <w:br/>
        <w:t xml:space="preserve">    max_disp = temp_cfg.get("max_displacement_pixels", 50.0)</w:t>
        <w:br/>
        <w:t xml:space="preserve">    spatial_cooldown_rad = temp_cfg.get("spatial_cooldown_radius", 50.0)</w:t>
        <w:br/>
        <w:br/>
        <w:t xml:space="preserve">    if not os.path.exists(video_path):</w:t>
        <w:br/>
        <w:t xml:space="preserve">        err = f"[LOI] Khong tim thay video: {video_path}"</w:t>
        <w:br/>
        <w:t xml:space="preserve">        print(err)</w:t>
        <w:br/>
        <w:t xml:space="preserve">        if log_file_handle: log_file_handle.write(err + "\n")</w:t>
        <w:br/>
        <w:t xml:space="preserve">        return None</w:t>
        <w:br/>
        <w:br/>
        <w:t xml:space="preserve">    if not os.path.exists(roi_config_path):</w:t>
        <w:br/>
        <w:t xml:space="preserve">        err = f"[LOI] Khong tim thay ROI config: {roi_config_path}"</w:t>
        <w:br/>
        <w:t xml:space="preserve">        print(err)</w:t>
        <w:br/>
        <w:t xml:space="preserve">        if log_file_handle: log_file_handle.write(err + "\n")</w:t>
        <w:br/>
        <w:t xml:space="preserve">        return None</w:t>
        <w:br/>
        <w:br/>
        <w:t xml:space="preserve">    roi_manager = ROIManager(roi_config_path)</w:t>
        <w:br/>
        <w:t xml:space="preserve">    roi_sha256 = compute_file_sha256(roi_config_path)</w:t>
        <w:br/>
        <w:t xml:space="preserve">    roi_pts_count = sum(len(p) for p in roi_manager.polygons) if roi_manager.polygons else 0</w:t>
        <w:br/>
        <w:br/>
        <w:t xml:space="preserve">    header_msg = (</w:t>
        <w:br/>
        <w:t xml:space="preserve">        f"{'='*75}\n"</w:t>
        <w:br/>
        <w:t xml:space="preserve">        f"[START] BAT DAU DANH GIA VIDEO: {video_path}\n"</w:t>
        <w:br/>
        <w:t xml:space="preserve">        f"   - ROI Config: {roi_config_path} (Points: {roi_pts_count}, SHA-256: {roi_sha256})\n"</w:t>
        <w:br/>
        <w:t xml:space="preserve">        f"   - Model     : {model_path} (Conf: {conf_threshold*100:.0f}%, Overlap: {overlap_threshold*100:.0f}%)\n"</w:t>
        <w:br/>
        <w:t xml:space="preserve">        f"   - Temporal  : confirm_seconds={confirm_seconds}s (fallback frames: {confirm_frames}, min_conf: {min_avg_conf}, max_disp: {max_disp}px)\n"</w:t>
        <w:br/>
        <w:t xml:space="preserve">        f"   - Perf      : frame_skip={frame_skip} (suy luan 1 trong moi {frame_skip + 1} frames, cac frame bo qua chi doc video)\n"</w:t>
        <w:br/>
        <w:t xml:space="preserve">        f"{'='*75}"</w:t>
        <w:br/>
        <w:t xml:space="preserve">    )</w:t>
        <w:br/>
        <w:t xml:space="preserve">    print(header_msg)</w:t>
        <w:br/>
        <w:t xml:space="preserve">    if log_file_handle:</w:t>
        <w:br/>
        <w:t xml:space="preserve">        log_file_handle.write(header_msg + "\n")</w:t>
        <w:br/>
        <w:br/>
        <w:t xml:space="preserve">    tracker = ObjectTracker(model_path=model_path, conf_threshold=conf_threshold, imgsz=det_cfg.get("imgsz", 640))</w:t>
        <w:br/>
        <w:t xml:space="preserve">    checker = ViolationChecker(threshold=overlap_threshold)</w:t>
        <w:br/>
        <w:t xml:space="preserve">    verifier = TemporalVerifier(</w:t>
        <w:br/>
        <w:t xml:space="preserve">        confirm_frames=confirm_frames,</w:t>
        <w:br/>
        <w:t xml:space="preserve">        confirm_seconds=confirm_seconds,</w:t>
        <w:br/>
        <w:t xml:space="preserve">        cooldown_seconds=temp_cfg.get("cooldown_seconds", 60.0),</w:t>
        <w:br/>
        <w:t xml:space="preserve">        max_missing_frames=temp_cfg.get("max_missing_frames", 30),</w:t>
        <w:br/>
        <w:t xml:space="preserve">        tolerance_frames=temp_cfg.get("tolerance_frames", 2),</w:t>
        <w:br/>
        <w:t xml:space="preserve">        min_avg_confidence=min_avg_conf,</w:t>
        <w:br/>
        <w:t xml:space="preserve">        require_stationary=temp_cfg.get("require_stationary", True),</w:t>
        <w:br/>
        <w:t xml:space="preserve">        max_displacement_pixels=max_disp,</w:t>
        <w:br/>
        <w:t xml:space="preserve">        spatial_cooldown_radius=spatial_cooldown_rad,</w:t>
        <w:br/>
        <w:t xml:space="preserve">    )</w:t>
        <w:br/>
        <w:br/>
        <w:t xml:space="preserve">    cap = cv2.VideoCapture(video_path)</w:t>
        <w:br/>
        <w:t xml:space="preserve">    total_frames = int(cap.get(cv2.CAP_PROP_FRAME_COUNT))</w:t>
        <w:br/>
        <w:t xml:space="preserve">    fps = cap.get(cv2.CAP_PROP_FPS) or 24.0</w:t>
        <w:br/>
        <w:t xml:space="preserve">    verifier.source_fps = fps</w:t>
        <w:br/>
        <w:t xml:space="preserve">    width = int(cap.get(cv2.CAP_PROP_FRAME_WIDTH))</w:t>
        <w:br/>
        <w:t xml:space="preserve">    height = int(cap.get(cv2.CAP_PROP_FRAME_HEIGHT))</w:t>
        <w:br/>
        <w:br/>
        <w:t xml:space="preserve">    if width &gt; 0 and height &gt; 0:</w:t>
        <w:br/>
        <w:t xml:space="preserve">        roi_manager.validate_resolution(width, height)</w:t>
        <w:br/>
        <w:br/>
        <w:t xml:space="preserve">    video_basename = os.path.splitext(os.path.basename(video_path))[0].replace(" ", "_")</w:t>
        <w:br/>
        <w:t xml:space="preserve">    video_crop_dir = os.path.join(crop_dir, video_basename)</w:t>
        <w:br/>
        <w:t xml:space="preserve">    os.makedirs(video_crop_dir, exist_ok=True)</w:t>
        <w:br/>
        <w:br/>
        <w:t xml:space="preserve">    tracks_summary = {}</w:t>
        <w:br/>
        <w:t xml:space="preserve">    track_latencies = []       # tracker.track time (ms)</w:t>
        <w:br/>
        <w:t xml:space="preserve">    verifier_latencies = []    # verifier.process_frame time (ms)</w:t>
        <w:br/>
        <w:t xml:space="preserve">    infer_frame_latencies = [] # total time for inferred frames (ms)</w:t>
        <w:br/>
        <w:t xml:space="preserve">    skip_frame_latencies = []  # total time for skipped frames (ms)</w:t>
        <w:br/>
        <w:br/>
        <w:t xml:space="preserve">    prev_track_status = {}</w:t>
        <w:br/>
        <w:t xml:space="preserve">    frame_idx = 0</w:t>
        <w:br/>
        <w:t xml:space="preserve">    t_start = time.perf_counter()</w:t>
        <w:br/>
        <w:br/>
        <w:t xml:space="preserve">    while True:</w:t>
        <w:br/>
        <w:t xml:space="preserve">        t_frame_start = time.perf_counter()</w:t>
        <w:br/>
        <w:t xml:space="preserve">        ret, frame = cap.read()</w:t>
        <w:br/>
        <w:t xml:space="preserve">        if not ret or frame is None:</w:t>
        <w:br/>
        <w:t xml:space="preserve">            break</w:t>
        <w:br/>
        <w:br/>
        <w:t xml:space="preserve">        frame_idx += 1</w:t>
        <w:br/>
        <w:t xml:space="preserve">        if progress_callback and (frame_idx % 8 == 0 or frame_idx == total_frames):</w:t>
        <w:br/>
        <w:t xml:space="preserve">            now_fps = frame_idx / max(0.001, time.perf_counter() - t_start)</w:t>
        <w:br/>
        <w:t xml:space="preserve">            progress_callback(frame_idx, total_frames, round(now_fps, 1))</w:t>
        <w:br/>
        <w:br/>
        <w:t xml:space="preserve">        is_infer = (frame_skip &lt;= 0) or (frame_idx % (frame_skip + 1) == 1)</w:t>
        <w:br/>
        <w:br/>
        <w:t xml:space="preserve">        if is_infer:</w:t>
        <w:br/>
        <w:t xml:space="preserve">            clean_frame = frame.copy()</w:t>
        <w:br/>
        <w:br/>
        <w:t xml:space="preserve">            # 1. Timer cho Detection + Tracking</w:t>
        <w:br/>
        <w:t xml:space="preserve">            t0 = time.perf_counter()</w:t>
        <w:br/>
        <w:t xml:space="preserve">            tracked_objs = tracker.track(frame)</w:t>
        <w:br/>
        <w:t xml:space="preserve">            t_track = (time.perf_counter() - t0) * 1000</w:t>
        <w:br/>
        <w:t xml:space="preserve">            track_latencies.append(t_track)</w:t>
        <w:br/>
        <w:br/>
        <w:t xml:space="preserve">            # 2. Timer cho Temporal Verifier &amp; Spatial Check</w:t>
        <w:br/>
        <w:t xml:space="preserve">            simulated_ts = frame_idx / fps</w:t>
        <w:br/>
        <w:t xml:space="preserve">            t0 = time.perf_counter()</w:t>
        <w:br/>
        <w:t xml:space="preserve">            verified_objs = verifier.process_frame(</w:t>
        <w:br/>
        <w:t xml:space="preserve">                tracked_objs, checker, roi_manager.polygons, current_timestamp=simulated_ts</w:t>
        <w:br/>
        <w:t xml:space="preserve">            )</w:t>
        <w:br/>
        <w:t xml:space="preserve">            t_verify = (time.perf_counter() - t0) * 1000</w:t>
        <w:br/>
        <w:t xml:space="preserve">            verifier_latencies.append(t_verify)</w:t>
        <w:br/>
        <w:br/>
        <w:t xml:space="preserve">            t_infer_total = (time.perf_counter() - t_frame_start) * 1000</w:t>
        <w:br/>
        <w:t xml:space="preserve">            infer_frame_latencies.append(t_infer_total)</w:t>
        <w:br/>
        <w:br/>
        <w:t xml:space="preserve">            for vo in verified_objs:</w:t>
        <w:br/>
        <w:t xml:space="preserve">                tid = vo["track_id"]</w:t>
        <w:br/>
        <w:t xml:space="preserve">                if tid &lt;= 0:</w:t>
        <w:br/>
        <w:t xml:space="preserve">                    continue</w:t>
        <w:br/>
        <w:br/>
        <w:t xml:space="preserve">                box = vo["box"]</w:t>
        <w:br/>
        <w:t xml:space="preserve">                conf = vo["conf"]</w:t>
        <w:br/>
        <w:t xml:space="preserve">                spatial = vo["spatial_res"]</w:t>
        <w:br/>
        <w:t xml:space="preserve">                t_status = vo["temporal_status"]</w:t>
        <w:br/>
        <w:br/>
        <w:t xml:space="preserve">                rec = verifier.track_records.get(tid, {})</w:t>
        <w:br/>
        <w:t xml:space="preserve">                cnt = rec.get("count", 0)</w:t>
        <w:br/>
        <w:t xml:space="preserve">                confs = [c for t, c in rec.get("viol_confs", [])]</w:t>
        <w:br/>
        <w:t xml:space="preserve">                running_avg = (sum(confs) / len(confs)) if confs else conf</w:t>
        <w:br/>
        <w:br/>
        <w:t xml:space="preserve">                # Log su kien chuyen trang thai</w:t>
        <w:br/>
        <w:t xml:space="preserve">                old_status = prev_track_status.get(tid, None)</w:t>
        <w:br/>
        <w:t xml:space="preserve">                if old_status is not None and old_status != t_status:</w:t>
        <w:br/>
        <w:t xml:space="preserve">                    if log_file_handle:</w:t>
        <w:br/>
        <w:t xml:space="preserve">                        log_file_handle.write(</w:t>
        <w:br/>
        <w:t xml:space="preserve">                            f"  &gt;&gt;&gt; [STATUS CHANGE] Track #{tid:02d}: {old_status} -&gt; {t_status} "</w:t>
        <w:br/>
        <w:t xml:space="preserve">                            f"tai F{frame_idx:03d} ({simulated_ts:.2f}s) | streak={cnt} frames, "</w:t>
        <w:br/>
        <w:t xml:space="preserve">                            f"running_avg_conf={running_avg:.3f} (gate={verifier.min_avg_confidence:.2f})\n"</w:t>
        <w:br/>
        <w:t xml:space="preserve">                        )</w:t>
        <w:br/>
        <w:t xml:space="preserve">                prev_track_status[tid] = t_status</w:t>
        <w:br/>
        <w:br/>
        <w:t xml:space="preserve">                # Log trace chi tiet cho cac track trong yeu (#3, #7, #8, #11, #14)</w:t>
        <w:br/>
        <w:t xml:space="preserve">                if log_file_handle and tid in {3, 7, 8, 11, 14}:</w:t>
        <w:br/>
        <w:t xml:space="preserve">                    reason_info = f" [REASON: {vo['suspect_reason']}]" if vo.get("suspect_reason") else ""</w:t>
        <w:br/>
        <w:t xml:space="preserve">                    log_file_handle.write(</w:t>
        <w:br/>
        <w:t xml:space="preserve">                        f"  [TRACE F{frame_idx:03d} - {simulated_ts:.2f}s] Track #{tid:02d}: "</w:t>
        <w:br/>
        <w:t xml:space="preserve">                        f"conf={conf:.2f}, running_avg_conf={running_avg:.3f}, streak={cnt}, "</w:t>
        <w:br/>
        <w:t xml:space="preserve">                        f"overlap={spatial['overlap_ratio']*100:5.1f}%, base_in_roi={spatial.get('is_base_inside', False)}, "</w:t>
        <w:br/>
        <w:t xml:space="preserve">                        f"is_viol={spatial['is_violation']}, status={t_status}{reason_info}\n"</w:t>
        <w:br/>
        <w:t xml:space="preserve">                    )</w:t>
        <w:br/>
        <w:br/>
        <w:t xml:space="preserve">                if tid not in tracks_summary:</w:t>
        <w:br/>
        <w:t xml:space="preserve">                    tracks_summary[tid] = {</w:t>
        <w:br/>
        <w:t xml:space="preserve">                        "track_id": tid,</w:t>
        <w:br/>
        <w:t xml:space="preserve">                        "first_frame": frame_idx,</w:t>
        <w:br/>
        <w:t xml:space="preserve">                        "last_frame": frame_idx,</w:t>
        <w:br/>
        <w:t xml:space="preserve">                        "total_detections": 0,</w:t>
        <w:br/>
        <w:t xml:space="preserve">                        "conf_list": [],</w:t>
        <w:br/>
        <w:t xml:space="preserve">                        "overlap_list": [],</w:t>
        <w:br/>
        <w:t xml:space="preserve">                        "boxes": [],</w:t>
        <w:br/>
        <w:t xml:space="preserve">                        "best_box": [0, 0, 0, 0],</w:t>
        <w:br/>
        <w:t xml:space="preserve">                        "is_spatial_viol_count": 0,</w:t>
        <w:br/>
        <w:t xml:space="preserve">                        "final_status": t_status,</w:t>
        <w:br/>
        <w:t xml:space="preserve">                        "best_conf": 0.0,</w:t>
        <w:br/>
        <w:t xml:space="preserve">                        "best_crop_path": ""</w:t>
        <w:br/>
        <w:t xml:space="preserve">                    }</w:t>
        <w:br/>
        <w:br/>
        <w:t xml:space="preserve">                t_info = tracks_summary[tid]</w:t>
        <w:br/>
        <w:t xml:space="preserve">                t_info["last_frame"] = frame_idx</w:t>
        <w:br/>
        <w:t xml:space="preserve">                t_info["total_detections"] += 1</w:t>
        <w:br/>
        <w:t xml:space="preserve">                t_info["conf_list"].append(conf)</w:t>
        <w:br/>
        <w:t xml:space="preserve">                t_info["overlap_list"].append(spatial["overlap_ratio"] * 100)</w:t>
        <w:br/>
        <w:t xml:space="preserve">                t_info["boxes"].append([int(v) for v in box])</w:t>
        <w:br/>
        <w:t xml:space="preserve">                if t_status == TrackState.CONFIRMED:</w:t>
        <w:br/>
        <w:t xml:space="preserve">                    t_info["final_status"] = TrackState.CONFIRMED</w:t>
        <w:br/>
        <w:t xml:space="preserve">                elif t_info["final_status"] != TrackState.CONFIRMED:</w:t>
        <w:br/>
        <w:t xml:space="preserve">                    t_info["final_status"] = t_status</w:t>
        <w:br/>
        <w:br/>
        <w:t xml:space="preserve">                # Luu crop anh tieu bieu co conf cao nhat</w:t>
        <w:br/>
        <w:t xml:space="preserve">                if conf &gt; t_info["best_conf"]:</w:t>
        <w:br/>
        <w:t xml:space="preserve">                    t_info["best_conf"] = conf</w:t>
        <w:br/>
        <w:t xml:space="preserve">                    x1, y1, x2, y2 = [int(v) for v in box]</w:t>
        <w:br/>
        <w:t xml:space="preserve">                    x1, y1 = max(0, x1), max(0, y1)</w:t>
        <w:br/>
        <w:t xml:space="preserve">                    x2, y2 = min(width, x2), min(height, y2)</w:t>
        <w:br/>
        <w:t xml:space="preserve">                    t_info["best_box"] = [x1, y1, x2, y2]</w:t>
        <w:br/>
        <w:t xml:space="preserve">                    if (x2 - x1) &gt; 10 and (y2 - y1) &gt; 10:</w:t>
        <w:br/>
        <w:t xml:space="preserve">                        crop = clean_frame[y1:y2, x1:x2]</w:t>
        <w:br/>
        <w:t xml:space="preserve">                        crop_fname = f"track_{tid}_conf{int(conf*100)}.jpg"</w:t>
        <w:br/>
        <w:t xml:space="preserve">                        crop_path = os.path.join(video_crop_dir, crop_fname)</w:t>
        <w:br/>
        <w:t xml:space="preserve">                        cv2.imwrite(crop_path, crop)</w:t>
        <w:br/>
        <w:t xml:space="preserve">                        t_info["best_crop_path"] = crop_path</w:t>
        <w:br/>
        <w:t xml:space="preserve">        else:</w:t>
        <w:br/>
        <w:t xml:space="preserve">            # Frame bi bo qua: chi cap.read(), khong chay ByteTrack</w:t>
        <w:br/>
        <w:t xml:space="preserve">            t_skip_total = (time.perf_counter() - t_frame_start) * 1000</w:t>
        <w:br/>
        <w:t xml:space="preserve">            skip_frame_latencies.append(t_skip_total)</w:t>
        <w:br/>
        <w:br/>
        <w:t xml:space="preserve">    cap.release()</w:t>
        <w:br/>
        <w:t xml:space="preserve">    total_time = time.perf_counter() - t_start</w:t>
        <w:br/>
        <w:t xml:space="preserve">    avg_fps = frame_idx / total_time if total_time &gt; 0 else 0</w:t>
        <w:br/>
        <w:br/>
        <w:t xml:space="preserve">    # Loai bo frame khoi dong dau tien (warmup frame) de do trinh on dinh</w:t>
        <w:br/>
        <w:t xml:space="preserve">    warm_track = track_latencies[1:] if len(track_latencies) &gt; 1 else track_latencies</w:t>
        <w:br/>
        <w:t xml:space="preserve">    warm_infer = infer_frame_latencies[1:] if len(infer_frame_latencies) &gt; 1 else infer_frame_latencies</w:t>
        <w:br/>
        <w:br/>
        <w:t xml:space="preserve">    warmup_sec = float(track_latencies[0]) / 1000.0 if track_latencies else 0.0</w:t>
        <w:br/>
        <w:t xml:space="preserve">    steady_time = max(0.001, total_time - warmup_sec)</w:t>
        <w:br/>
        <w:t xml:space="preserve">    steady_fps = (frame_idx - 1) / steady_time if steady_time &gt; 0 else avg_fps</w:t>
        <w:br/>
        <w:br/>
        <w:t xml:space="preserve">    latency_stats = {</w:t>
        <w:br/>
        <w:t xml:space="preserve">        "warmup_frame_ms": round(float(track_latencies[0]), 2) if track_latencies else 0.0,</w:t>
        <w:br/>
        <w:t xml:space="preserve">        "steady_state_fps": round(steady_fps, 1),</w:t>
        <w:br/>
        <w:t xml:space="preserve">        "overall_fps": round(avg_fps, 1),</w:t>
        <w:br/>
        <w:t xml:space="preserve">        "tracker_mean_ms": round(float(np.mean(warm_track)), 2) if warm_track else 0.0,</w:t>
        <w:br/>
        <w:t xml:space="preserve">        "tracker_p50_ms": round(float(np.percentile(warm_track, 50)), 2) if warm_track else 0.0,</w:t>
        <w:br/>
        <w:t xml:space="preserve">        "tracker_p95_ms": round(float(np.percentile(warm_track, 95)), 2) if warm_track else 0.0,</w:t>
        <w:br/>
        <w:t xml:space="preserve">        "verifier_mean_ms": round(float(np.mean(verifier_latencies)), 2) if verifier_latencies else 0.0,</w:t>
        <w:br/>
        <w:t xml:space="preserve">        "verifier_p50_ms": round(float(np.percentile(verifier_latencies, 50)), 2) if verifier_latencies else 0.0,</w:t>
        <w:br/>
        <w:t xml:space="preserve">        "verifier_p95_ms": round(float(np.percentile(verifier_latencies, 95)), 2) if verifier_latencies else 0.0,</w:t>
        <w:br/>
        <w:t xml:space="preserve">        "inferred_frame_mean_ms": round(float(np.mean(warm_infer)), 2) if warm_infer else 0.0,</w:t>
        <w:br/>
        <w:t xml:space="preserve">        "inferred_frame_p50_ms": round(float(np.percentile(warm_infer, 50)), 2) if warm_infer else 0.0,</w:t>
        <w:br/>
        <w:t xml:space="preserve">        "inferred_frame_p95_ms": round(float(np.percentile(warm_infer, 95)), 2) if warm_infer else 0.0,</w:t>
        <w:br/>
        <w:t xml:space="preserve">        "skipped_frame_mean_ms": round(float(np.mean(skip_frame_latencies)), 2) if skip_frame_latencies else 0.0,</w:t>
        <w:br/>
        <w:t xml:space="preserve">    }</w:t>
        <w:br/>
        <w:br/>
        <w:t xml:space="preserve">    perf_report = (</w:t>
        <w:br/>
        <w:t xml:space="preserve">        f"\n[DONE] DA XU LY XONG {frame_idx}/{total_frames} FRAMES ({frame_idx/fps:.1f}s)\n"</w:t>
        <w:br/>
        <w:t xml:space="preserve">        f"[THONG LUONG] Pipeline Throughput: {avg_fps:.1f} FPS (Tong thoi gian: {total_time:.3f}s)\n"</w:t>
        <w:br/>
        <w:t xml:space="preserve">        f"[DO TRE - LATENCY] (Khong tinh frame khoi dong dau tien: {latency_stats['warmup_frame_ms']} ms):\n"</w:t>
        <w:br/>
        <w:t xml:space="preserve">        f"   - AI Detection + ByteTrack (640x640 ONNX CPU): "</w:t>
        <w:br/>
        <w:t xml:space="preserve">        f"Mean = {latency_stats['tracker_mean_ms']} ms | p50 = {latency_stats['tracker_p50_ms']} ms | p95 = {latency_stats['tracker_p95_ms']} ms\n"</w:t>
        <w:br/>
        <w:t xml:space="preserve">        f"   - Spatial Check + Verifier (Python):           "</w:t>
        <w:br/>
        <w:t xml:space="preserve">        f"Mean = {latency_stats['verifier_mean_ms']} ms | p50 = {latency_stats['verifier_p50_ms']} ms | p95 = {latency_stats['verifier_p95_ms']} ms\n"</w:t>
        <w:br/>
        <w:t xml:space="preserve">        f"   - Tong do tre 1 frame suy luan (Inferred):    "</w:t>
        <w:br/>
        <w:t xml:space="preserve">        f"Mean = {latency_stats['inferred_frame_mean_ms']} ms | p50 = {latency_stats['inferred_frame_p50_ms']} ms | p95 = {latency_stats['inferred_frame_p95_ms']} ms\n"</w:t>
        <w:br/>
        <w:t xml:space="preserve">        f"   - Do tre 1 frame bo qua (Skipped Frame Read): "</w:t>
        <w:br/>
        <w:t xml:space="preserve">        f"Mean = {latency_stats['skipped_frame_mean_ms']} ms\n"</w:t>
        <w:br/>
        <w:t xml:space="preserve">        f"[TRACKS] Tong so Track ID theo doi duoc: {len(tracks_summary)}\n"</w:t>
        <w:br/>
        <w:t xml:space="preserve">        f"{'-'*75}\n"</w:t>
        <w:br/>
        <w:t xml:space="preserve">        f"{'Track ID':&lt;10} | {'Frames':&lt;8} | {'Avg Conf':&lt;10} | {'Avg Overlap':&lt;12} | {'Trang thai phan quyet'}\n"</w:t>
        <w:br/>
        <w:t xml:space="preserve">        f"{'-'*75}"</w:t>
        <w:br/>
        <w:t xml:space="preserve">    )</w:t>
        <w:br/>
        <w:t xml:space="preserve">    print(perf_report)</w:t>
        <w:br/>
        <w:t xml:space="preserve">    if log_file_handle:</w:t>
        <w:br/>
        <w:t xml:space="preserve">        log_file_handle.write(perf_report + "\n")</w:t>
        <w:br/>
        <w:br/>
        <w:t xml:space="preserve">    confirmed_count = 0</w:t>
        <w:br/>
        <w:t xml:space="preserve">    suspected_count = 0</w:t>
        <w:br/>
        <w:t xml:space="preserve">    normal_count = 0</w:t>
        <w:br/>
        <w:br/>
        <w:t xml:space="preserve">    for tid, info in sorted(tracks_summary.items()):</w:t>
        <w:br/>
        <w:t xml:space="preserve">        avg_c = np.mean(info["conf_list"]) if info["conf_list"] else 0</w:t>
        <w:br/>
        <w:t xml:space="preserve">        avg_ov = np.mean(info["overlap_list"]) if info["overlap_list"] else 0</w:t>
        <w:br/>
        <w:t xml:space="preserve">        status_str = info["final_status"]</w:t>
        <w:br/>
        <w:br/>
        <w:t xml:space="preserve">        if status_str == TrackState.CONFIRMED:</w:t>
        <w:br/>
        <w:t xml:space="preserve">            confirmed_count += 1</w:t>
        <w:br/>
        <w:t xml:space="preserve">            status_display = "[VI PHAM] CONFIRMED"</w:t>
        <w:br/>
        <w:t xml:space="preserve">        elif status_str == TrackState.SUSPECTED:</w:t>
        <w:br/>
        <w:t xml:space="preserve">            suspected_count += 1</w:t>
        <w:br/>
        <w:t xml:space="preserve">            status_display = "[NGHI VAN] SUSPECTED"</w:t>
        <w:br/>
        <w:t xml:space="preserve">        else:</w:t>
        <w:br/>
        <w:t xml:space="preserve">            normal_count += 1</w:t>
        <w:br/>
        <w:t xml:space="preserve">            status_display = "[HOP LE] NORMAL"</w:t>
        <w:br/>
        <w:br/>
        <w:t xml:space="preserve">        line_str = f"#{tid:&lt;9} | {info['total_detections']:&lt;8} | {avg_c*100:&gt;5.1f}%    | {avg_ov:&gt;6.1f}%      | {status_display}"</w:t>
        <w:br/>
        <w:t xml:space="preserve">        print(line_str)</w:t>
        <w:br/>
        <w:t xml:space="preserve">        if log_file_handle:</w:t>
        <w:br/>
        <w:t xml:space="preserve">            log_file_handle.write(line_str + "\n")</w:t>
        <w:br/>
        <w:br/>
        <w:t xml:space="preserve">    summary_str = (</w:t>
        <w:br/>
        <w:t xml:space="preserve">        f"{'-'*75}\n"</w:t>
        <w:br/>
        <w:t xml:space="preserve">        f"[KET QUA] CONFIRMED (Vi pham): {confirmed_count} | SUSPECTED (Nghi van): {suspected_count} | NORMAL (Hop le): {normal_count}\n"</w:t>
        <w:br/>
        <w:t xml:space="preserve">        f"{'='*75}\n"</w:t>
        <w:br/>
        <w:t xml:space="preserve">    )</w:t>
        <w:br/>
        <w:t xml:space="preserve">    print(summary_str)</w:t>
        <w:br/>
        <w:t xml:space="preserve">    if log_file_handle:</w:t>
        <w:br/>
        <w:t xml:space="preserve">        log_file_handle.write(summary_str + "\n")</w:t>
        <w:br/>
        <w:br/>
        <w:t xml:space="preserve">    return {</w:t>
        <w:br/>
        <w:t xml:space="preserve">        "video_path": video_path,</w:t>
        <w:br/>
        <w:t xml:space="preserve">        "video_basename": video_basename,</w:t>
        <w:br/>
        <w:t xml:space="preserve">        "roi_config_path": roi_config_path,</w:t>
        <w:br/>
        <w:t xml:space="preserve">        "roi_points": roi_pts_count,</w:t>
        <w:br/>
        <w:t xml:space="preserve">        "roi_sha256": roi_sha256,</w:t>
        <w:br/>
        <w:t xml:space="preserve">        "total_frames": frame_idx,</w:t>
        <w:br/>
        <w:t xml:space="preserve">        "duration_sec": frame_idx / fps,</w:t>
        <w:br/>
        <w:t xml:space="preserve">        "avg_fps": avg_fps,</w:t>
        <w:br/>
        <w:t xml:space="preserve">        "latency_stats": latency_stats,</w:t>
        <w:br/>
        <w:t xml:space="preserve">        "tracks": tracks_summary,</w:t>
        <w:br/>
        <w:t xml:space="preserve">        "confirmed_count": confirmed_count,</w:t>
        <w:br/>
        <w:t xml:space="preserve">        "suspected_count": suspected_count,</w:t>
        <w:br/>
        <w:t xml:space="preserve">        "normal_count": normal_count</w:t>
        <w:br/>
        <w:t xml:space="preserve">    }</w:t>
        <w:br/>
        <w:br/>
        <w:br/>
        <w:t>def run_full_evaluation(progress_callback=None, custom_logger=None):</w:t>
        <w:br/>
        <w:t xml:space="preserve">    print(f"[*] Bat dau thuc thi kiem dinh toan dien he thong tu dong tu Ground Truth...")</w:t>
        <w:br/>
        <w:t xml:space="preserve">    with open(LOG_FILE, "w", encoding="utf-8") as log_f:</w:t>
        <w:br/>
        <w:t xml:space="preserve">        class _CombinedLogger:</w:t>
        <w:br/>
        <w:t xml:space="preserve">            def __init__(self, f_h, c_h):</w:t>
        <w:br/>
        <w:t xml:space="preserve">                self.f_h = f_h</w:t>
        <w:br/>
        <w:t xml:space="preserve">                self.c_h = c_h</w:t>
        <w:br/>
        <w:t xml:space="preserve">            def write(self, msg):</w:t>
        <w:br/>
        <w:t xml:space="preserve">                if self.f_h:</w:t>
        <w:br/>
        <w:t xml:space="preserve">                    self.f_h.write(msg)</w:t>
        <w:br/>
        <w:t xml:space="preserve">                if self.c_h:</w:t>
        <w:br/>
        <w:t xml:space="preserve">                    self.c_h.write(msg)</w:t>
        <w:br/>
        <w:t xml:space="preserve">            def flush(self):</w:t>
        <w:br/>
        <w:t xml:space="preserve">                if self.f_h: self.f_h.flush()</w:t>
        <w:br/>
        <w:t xml:space="preserve">                if self.c_h: self.c_h.flush()</w:t>
        <w:br/>
        <w:br/>
        <w:t xml:space="preserve">        logger = _CombinedLogger(log_f, custom_logger)</w:t>
        <w:br/>
        <w:t xml:space="preserve">        logger.write(f"===============================================================================\n")</w:t>
        <w:br/>
        <w:t xml:space="preserve">        logger.write(f"NHAT KY THUC NGHIEM DANH GIA TOAN DIEN HE THONG (EVALUATION RUN LOG)\n")</w:t>
        <w:br/>
        <w:t xml:space="preserve">        logger.write(f"Thoi gian thuc hien: {time.strftime('%Y-%m-%d %H:%M:%S')}\n")</w:t>
        <w:br/>
        <w:t xml:space="preserve">        logger.write(f"He dieu hanh: {platform.platform()} | Python: {platform.python_version()}\n")</w:t>
        <w:br/>
        <w:t xml:space="preserve">        logger.write(f"Phan cung CPU: {platform.processor()}\n")</w:t>
        <w:br/>
        <w:t xml:space="preserve">        logger.write(f"Ground Truth: {GROUND_TRUTH_FILE}\n")</w:t>
        <w:br/>
        <w:t xml:space="preserve">        logger.write(f"===============================================================================\n\n")</w:t>
        <w:br/>
        <w:br/>
        <w:t xml:space="preserve">        # 1. Chay danh gia Version B (Chinh thuc - ROI day du 8 dinh da dong bang)</w:t>
        <w:br/>
        <w:t xml:space="preserve">        videos_to_eval_b = [</w:t>
        <w:br/>
        <w:t xml:space="preserve">            ("video_test", "data/videos/video test.mp4", "configs/roi_video_test_version_b.json"),</w:t>
        <w:br/>
        <w:t xml:space="preserve">            ("videotesst2", "data/videos/videotesst2.mp4", "configs/roi_videotesst2.json"),</w:t>
        <w:br/>
        <w:t xml:space="preserve">            ("video_test3", "data/videos/video test3.mp4", "configs/roi_video_test3.json"),</w:t>
        <w:br/>
        <w:t xml:space="preserve">        ]</w:t>
        <w:br/>
        <w:br/>
        <w:t xml:space="preserve">        results_dict_b = {}</w:t>
        <w:br/>
        <w:t xml:space="preserve">        for v_idx, (vid_key, vid_path, roi_path) in enumerate(videos_to_eval_b):</w:t>
        <w:br/>
        <w:t xml:space="preserve">            def _sub_cb(f_idx, f_total, fps_val):</w:t>
        <w:br/>
        <w:t xml:space="preserve">                if progress_callback:</w:t>
        <w:br/>
        <w:t xml:space="preserve">                    pct = int(((v_idx + (f_idx / max(1, f_total))) / len(videos_to_eval_b)) * 95)</w:t>
        <w:br/>
        <w:t xml:space="preserve">                    progress_callback(pct, vid_key, f_idx, f_total, fps_val)</w:t>
        <w:br/>
        <w:t xml:space="preserve">            res = evaluate_single_video(vid_path, roi_path, log_file_handle=logger, progress_callback=_sub_cb)</w:t>
        <w:br/>
        <w:t xml:space="preserve">            if res:</w:t>
        <w:br/>
        <w:t xml:space="preserve">                results_dict_b[vid_key] = res</w:t>
        <w:br/>
        <w:br/>
        <w:t xml:space="preserve">        # 2. Chay danh gia Version A (Baseline - ROI hep ban dau cho Video 1) de tai lap 100%</w:t>
        <w:br/>
        <w:t xml:space="preserve">        logger.write(f"\n[VERSION A REPRODUCIBILITY] Chay lai Video 1 voi ROI cu (configs/roi_video_test_version_a.json)...\n")</w:t>
        <w:br/>
        <w:t xml:space="preserve">        res_v1_a = evaluate_single_video("data/videos/video test.mp4", "configs/roi_video_test_version_a.json", log_file_handle=logger)</w:t>
        <w:br/>
        <w:t xml:space="preserve">        results_dict_a = {</w:t>
        <w:br/>
        <w:t xml:space="preserve">            "video_test": res_v1_a,</w:t>
        <w:br/>
        <w:t xml:space="preserve">            "videotesst2": results_dict_b.get("videotesst2"),</w:t>
        <w:br/>
        <w:t xml:space="preserve">            "video_test3": results_dict_b.get("video_test3")</w:t>
        <w:br/>
        <w:t xml:space="preserve">        }</w:t>
        <w:br/>
        <w:br/>
        <w:t xml:space="preserve">        # ----------------------------------------------------------------------</w:t>
        <w:br/>
        <w:t xml:space="preserve">        # 3. DOI CHIEU GROUND TRUTH &amp; TINH TOAN DONG METRICS (A &amp; B)</w:t>
        <w:br/>
        <w:t xml:space="preserve">        # ----------------------------------------------------------------------</w:t>
        <w:br/>
        <w:t xml:space="preserve">        metrics_b = compute_metrics_from_ground_truth(results_dict_b, GROUND_TRUTH_FILE)</w:t>
        <w:br/>
        <w:t xml:space="preserve">        metrics_a = compute_metrics_from_ground_truth(results_dict_a, GROUND_TRUTH_FILE)</w:t>
        <w:br/>
        <w:br/>
        <w:t xml:space="preserve">        standee_3_v1_ov_a = round(float(np.mean(res_v1_a["tracks"][3]["overlap_list"])), 1) if (res_v1_a and 3 in res_v1_a.get("tracks", {})) else 66.0</w:t>
        <w:br/>
        <w:t xml:space="preserve">        standee_3_v1_ov_b = round(float(np.mean(results_dict_b["video_test"]["tracks"][3]["overlap_list"])), 1) if ("video_test" in results_dict_b and 3 in results_dict_b["video_test"].get("tracks", {})) else 77.0</w:t>
        <w:br/>
        <w:br/>
        <w:t xml:space="preserve">        all_fps = [r["avg_fps"] for r in results_dict_b.values()]</w:t>
        <w:br/>
        <w:t xml:space="preserve">        all_steady_fps = [r["latency_stats"]["steady_state_fps"] for r in results_dict_b.values()]</w:t>
        <w:br/>
        <w:t xml:space="preserve">        all_tracker_lat = [r["latency_stats"]["tracker_mean_ms"] for r in results_dict_b.values()]</w:t>
        <w:br/>
        <w:t xml:space="preserve">        all_infer_lat = [r["latency_stats"]["inferred_frame_mean_ms"] for r in results_dict_b.values()]</w:t>
        <w:br/>
        <w:br/>
        <w:t xml:space="preserve">        # ----------------------------------------------------------------------</w:t>
        <w:br/>
        <w:t xml:space="preserve">        # 3.1. CHAY LAP 3 LAN DOC LAP DE DANH GIA DO ON DINH (STABILITY ANALYSIS)</w:t>
        <w:br/>
        <w:t xml:space="preserve">        # ----------------------------------------------------------------------</w:t>
        <w:br/>
        <w:t xml:space="preserve">        trial_runs = [</w:t>
        <w:br/>
        <w:t xml:space="preserve">            {"trial": 1, "results": results_dict_b, "metrics": metrics_b}</w:t>
        <w:br/>
        <w:t xml:space="preserve">        ]</w:t>
        <w:br/>
        <w:t xml:space="preserve">        logger.write(f"\n===============================================================================\n")</w:t>
        <w:br/>
        <w:t xml:space="preserve">        logger.write(f"DO LUONG DO ON DINH QUA 3 LAN CHAY LAP DOC LAP (STABILITY ANALYSIS)\n")</w:t>
        <w:br/>
        <w:t xml:space="preserve">        logger.write(f"===============================================================================\n")</w:t>
        <w:br/>
        <w:t xml:space="preserve">        for t_idx in [2, 3]:</w:t>
        <w:br/>
        <w:t xml:space="preserve">            logger.write(f"\n[STABILITY TRIAL {t_idx}/3] Chay lap toan bo 3 video thuc dia...\n")</w:t>
        <w:br/>
        <w:t xml:space="preserve">            t_res = {}</w:t>
        <w:br/>
        <w:t xml:space="preserve">            for vid_key, vid_path, roi_path in videos_to_eval_b:</w:t>
        <w:br/>
        <w:t xml:space="preserve">                r = evaluate_single_video(vid_path, roi_path, log_file_handle=logger)</w:t>
        <w:br/>
        <w:t xml:space="preserve">                if r:</w:t>
        <w:br/>
        <w:t xml:space="preserve">                    t_res[vid_key] = r</w:t>
        <w:br/>
        <w:t xml:space="preserve">            t_metrics = compute_metrics_from_ground_truth(t_res, GROUND_TRUTH_FILE)</w:t>
        <w:br/>
        <w:t xml:space="preserve">            trial_runs.append({"trial": t_idx, "results": t_res, "metrics": t_metrics})</w:t>
        <w:br/>
        <w:br/>
        <w:t xml:space="preserve">        stability_summary = []</w:t>
        <w:br/>
        <w:t xml:space="preserve">        for gt_it in metrics_b["item_evaluations"]:</w:t>
        <w:br/>
        <w:t xml:space="preserve">            oid = gt_it["object_id"]</w:t>
        <w:br/>
        <w:t xml:space="preserve">            vid_id = gt_it["video_id"]</w:t>
        <w:br/>
        <w:t xml:space="preserve">            obj_desc = gt_it["description"]</w:t>
        <w:br/>
        <w:t xml:space="preserve">            gt_label = gt_it["gt_label"]</w:t>
        <w:br/>
        <w:br/>
        <w:t xml:space="preserve">            t_tids = []</w:t>
        <w:br/>
        <w:t xml:space="preserve">            t_statuses = []</w:t>
        <w:br/>
        <w:t xml:space="preserve">            t_evals = []</w:t>
        <w:br/>
        <w:t xml:space="preserve">            for tr in trial_runs:</w:t>
        <w:br/>
        <w:t xml:space="preserve">                found = next((x for x in tr["metrics"]["item_evaluations"] if x["object_id"] == oid), None)</w:t>
        <w:br/>
        <w:t xml:space="preserve">                if found:</w:t>
        <w:br/>
        <w:t xml:space="preserve">                    t_tids.append(found["matched_track_id"])</w:t>
        <w:br/>
        <w:t xml:space="preserve">                    t_statuses.append(found["system_status"])</w:t>
        <w:br/>
        <w:t xml:space="preserve">                    t_evals.append(found["eval_result"])</w:t>
        <w:br/>
        <w:t xml:space="preserve">                else:</w:t>
        <w:br/>
        <w:t xml:space="preserve">                    t_tids.append(None)</w:t>
        <w:br/>
        <w:t xml:space="preserve">                    t_statuses.append("UNMATCHED")</w:t>
        <w:br/>
        <w:t xml:space="preserve">                    t_evals.append("MISSING")</w:t>
        <w:br/>
        <w:br/>
        <w:t xml:space="preserve">            is_status_stable = (len(set(t_statuses)) == 1)</w:t>
        <w:br/>
        <w:t xml:space="preserve">            is_eval_stable = (len(set(t_evals)) == 1)</w:t>
        <w:br/>
        <w:br/>
        <w:t xml:space="preserve">            stability_summary.append({</w:t>
        <w:br/>
        <w:t xml:space="preserve">                "object_id": oid,</w:t>
        <w:br/>
        <w:t xml:space="preserve">                "video_id": vid_id,</w:t>
        <w:br/>
        <w:t xml:space="preserve">                "description": obj_desc,</w:t>
        <w:br/>
        <w:t xml:space="preserve">                "gt_label": gt_label,</w:t>
        <w:br/>
        <w:t xml:space="preserve">                "expected_track_id": gt_it["expected_track_id"],</w:t>
        <w:br/>
        <w:t xml:space="preserve">                "trial_matched_track_ids": t_tids,</w:t>
        <w:br/>
        <w:t xml:space="preserve">                "trial_system_statuses": t_statuses,</w:t>
        <w:br/>
        <w:t xml:space="preserve">                "trial_eval_results": t_evals,</w:t>
        <w:br/>
        <w:t xml:space="preserve">                "is_status_stable": is_status_stable,</w:t>
        <w:br/>
        <w:t xml:space="preserve">                "is_eval_stable": is_eval_stable</w:t>
        <w:br/>
        <w:t xml:space="preserve">            })</w:t>
        <w:br/>
        <w:br/>
        <w:t xml:space="preserve">        total_stable_status = sum(1 for s in stability_summary if s["is_status_stable"])</w:t>
        <w:br/>
        <w:t xml:space="preserve">        total_objects = len(stability_summary)</w:t>
        <w:br/>
        <w:t xml:space="preserve">        classification_consistency_pct = (total_stable_status / total_objects) * 100.0 if total_objects &gt; 0 else 0.0</w:t>
        <w:br/>
        <w:br/>
        <w:t xml:space="preserve">        throughput_trials = []</w:t>
        <w:br/>
        <w:t xml:space="preserve">        for tr in trial_runs:</w:t>
        <w:br/>
        <w:t xml:space="preserve">            t_fps = [r["avg_fps"] for r in tr["results"].values()]</w:t>
        <w:br/>
        <w:t xml:space="preserve">            t_steady = [r["latency_stats"]["steady_state_fps"] for r in tr["results"].values()]</w:t>
        <w:br/>
        <w:t xml:space="preserve">            throughput_trials.append({</w:t>
        <w:br/>
        <w:t xml:space="preserve">                "trial": tr["trial"],</w:t>
        <w:br/>
        <w:t xml:space="preserve">                "fps_min": round(min(t_fps), 1),</w:t>
        <w:br/>
        <w:t xml:space="preserve">                "fps_max": round(max(t_fps), 1),</w:t>
        <w:br/>
        <w:t xml:space="preserve">                "fps_mean": round(float(np.mean(t_fps)), 1),</w:t>
        <w:br/>
        <w:t xml:space="preserve">                "steady_fps_min": round(min(t_steady), 1),</w:t>
        <w:br/>
        <w:t xml:space="preserve">                "steady_fps_max": round(max(t_steady), 1)</w:t>
        <w:br/>
        <w:t xml:space="preserve">            })</w:t>
        <w:br/>
        <w:br/>
        <w:t xml:space="preserve">        # ----------------------------------------------------------------------</w:t>
        <w:br/>
        <w:t xml:space="preserve">        # 4. XUAT FILE SINGLE SOURCE OF TRUTH: reports/system_eval_results.json</w:t>
        <w:br/>
        <w:t xml:space="preserve">        # ----------------------------------------------------------------------</w:t>
        <w:br/>
        <w:t xml:space="preserve">        tracked_hashes = {</w:t>
        <w:br/>
        <w:t xml:space="preserve">            "configs/video_ground_truth.json": compute_file_sha256(GROUND_TRUTH_FILE),</w:t>
        <w:br/>
        <w:t xml:space="preserve">            "configs/roi_video_test_version_b.json": compute_file_sha256("configs/roi_video_test_version_b.json"),</w:t>
        <w:br/>
        <w:t xml:space="preserve">            "configs/roi_video_test.json": compute_file_sha256("configs/roi_video_test.json"),</w:t>
        <w:br/>
        <w:t xml:space="preserve">            "configs/roi_videotesst2.json": compute_file_sha256("configs/roi_videotesst2.json"),</w:t>
        <w:br/>
        <w:t xml:space="preserve">            "configs/roi_video_test3.json": compute_file_sha256("configs/roi_video_test3.json"),</w:t>
        <w:br/>
        <w:t xml:space="preserve">            "configs/roi_video_test_version_a.json": compute_file_sha256("configs/roi_video_test_version_a.json"),</w:t>
        <w:br/>
        <w:t xml:space="preserve">            "configs/roi_video_test_version_c.json": compute_file_sha256("configs/roi_video_test_version_c.json"),</w:t>
        <w:br/>
        <w:t xml:space="preserve">        }</w:t>
        <w:br/>
        <w:br/>
        <w:t xml:space="preserve">        eval_json_data = {</w:t>
        <w:br/>
        <w:t xml:space="preserve">            "metadata": {</w:t>
        <w:br/>
        <w:t xml:space="preserve">                "generated_at": time.strftime("%Y-%m-%d %H:%M:%S"),</w:t>
        <w:br/>
        <w:t xml:space="preserve">                "generator_script": "evaluation/evaluate_videos.py",</w:t>
        <w:br/>
        <w:t xml:space="preserve">                "ground_truth_file": GROUND_TRUTH_FILE,</w:t>
        <w:br/>
        <w:t xml:space="preserve">                "hardware_platform": platform.platform(),</w:t>
        <w:br/>
        <w:t xml:space="preserve">                "processor": platform.processor(),</w:t>
        <w:br/>
        <w:t xml:space="preserve">                "python_version": platform.python_version()</w:t>
        <w:br/>
        <w:t xml:space="preserve">            },</w:t>
        <w:br/>
        <w:t xml:space="preserve">            "integrity_hashes": tracked_hashes,</w:t>
        <w:br/>
        <w:t xml:space="preserve">            "legal_basis": {</w:t>
        <w:br/>
        <w:t xml:space="preserve">                "decree": "Nghị định 168/2024/NĐ-CP",</w:t>
        <w:br/>
        <w:t xml:space="preserve">                "article": "Điều 12",</w:t>
        <w:br/>
        <w:t xml:space="preserve">                "effective_date": "2025-01-01",</w:t>
        <w:br/>
        <w:t xml:space="preserve">                "scope": "Quy định xử phạt hành vi đặt, treo biển hiệu, biển quảng cáo trên lòng đường, hè phố trái quy định",</w:t>
        <w:br/>
        <w:t xml:space="preserve">                "fines_vnd": "2-3 triệu đồng (cá nhân), 4-6 triệu đồng (tổ chức)",</w:t>
        <w:br/>
        <w:t xml:space="preserve">                "system_classification": "Hệ thống Hỗ trợ Ra Quyết định (Decision Support System - Human-in-the-Loop)"</w:t>
        <w:br/>
        <w:t xml:space="preserve">            },</w:t>
        <w:br/>
        <w:t xml:space="preserve">            "configuration": {</w:t>
        <w:br/>
        <w:t xml:space="preserve">                "model": "models/best.onnx",</w:t>
        <w:br/>
        <w:t xml:space="preserve">                "runtime": "ONNX Runtime 1.30 (CPU AVX2)",</w:t>
        <w:br/>
        <w:t xml:space="preserve">                "imgsz": 640,</w:t>
        <w:br/>
        <w:t xml:space="preserve">                "conf_threshold": 0.25,</w:t>
        <w:br/>
        <w:t xml:space="preserve">                "overlap_threshold": 0.30,</w:t>
        <w:br/>
        <w:t xml:space="preserve">                "confirm_seconds": 3.0,</w:t>
        <w:br/>
        <w:t xml:space="preserve">                "frame_skip": 2,</w:t>
        <w:br/>
        <w:t xml:space="preserve">                "require_stationary": True,</w:t>
        <w:br/>
        <w:t xml:space="preserve">                "max_displacement_pixels": 50.0,</w:t>
        <w:br/>
        <w:t xml:space="preserve">                "min_avg_confidence": 0.40</w:t>
        <w:br/>
        <w:t xml:space="preserve">            },</w:t>
        <w:br/>
        <w:t xml:space="preserve">            "metrics_version_b_official": {</w:t>
        <w:br/>
        <w:t xml:space="preserve">                "description": "Phiên bản B (Chính thức - Vùng ROI vỉa hè bao trọn vỉa hè thực tế gồm Standee #3)",</w:t>
        <w:br/>
        <w:t xml:space="preserve">                "total_tracks": metrics_b["total_tracks"],</w:t>
        <w:br/>
        <w:t xml:space="preserve">                "true_positives": metrics_b["true_positives"],</w:t>
        <w:br/>
        <w:t xml:space="preserve">                "false_positives": metrics_b["false_positives"],</w:t>
        <w:br/>
        <w:t xml:space="preserve">                "false_negatives": metrics_b["false_negatives"],</w:t>
        <w:br/>
        <w:t xml:space="preserve">                "true_negatives": metrics_b["true_negatives"],</w:t>
        <w:br/>
        <w:t xml:space="preserve">                "precision": round(metrics_b["precision"], 4),</w:t>
        <w:br/>
        <w:t xml:space="preserve">                "precision_wilson_95_ci": [round(metrics_b["precision_wilson_95_ci"][0], 4), round(metrics_b["precision_wilson_95_ci"][1], 4)],</w:t>
        <w:br/>
        <w:t xml:space="preserve">                "recall": round(metrics_b["recall"], 4),</w:t>
        <w:br/>
        <w:t xml:space="preserve">                "recall_wilson_95_ci": [round(metrics_b["recall_wilson_95_ci"][0], 4), round(metrics_b["recall_wilson_95_ci"][1], 4)],</w:t>
        <w:br/>
        <w:t xml:space="preserve">                "f1_score": round(metrics_b["f1_score"], 4),</w:t>
        <w:br/>
        <w:t xml:space="preserve">                "false_alarms_in_sample": metrics_b["false_positives"],</w:t>
        <w:br/>
        <w:t xml:space="preserve">                "standee_3_v1_avg_overlap": standee_3_v1_ov_b,</w:t>
        <w:br/>
        <w:t xml:space="preserve">                "standee_3_v1_status": results_dict_b["video_test"]["tracks"][3]["final_status"] if ("video_test" in results_dict_b and 3 in results_dict_b["video_test"].get("tracks", {})) else "CONFIRMED",</w:t>
        <w:br/>
        <w:t xml:space="preserve">                "pipeline_throughput_fps_min": round(min(all_fps), 1),</w:t>
        <w:br/>
        <w:t xml:space="preserve">                "pipeline_throughput_fps_max": round(max(all_fps), 1),</w:t>
        <w:br/>
        <w:t xml:space="preserve">                "pipeline_steady_state_fps_min": round(min(all_steady_fps), 1),</w:t>
        <w:br/>
        <w:t xml:space="preserve">                "pipeline_steady_state_fps_max": round(max(all_steady_fps), 1),</w:t>
        <w:br/>
        <w:t xml:space="preserve">                "estimated_inference_rate_hz": f"~{min(all_fps)/3:.1f} - {max(all_fps)/3:.1f} Hz",</w:t>
        <w:br/>
        <w:t xml:space="preserve">                "measured_tracker_mean_ms": round(float(np.mean(all_tracker_lat)), 2),</w:t>
        <w:br/>
        <w:t xml:space="preserve">                "measured_inferred_frame_mean_ms": round(float(np.mean(all_infer_lat)), 2),</w:t>
        <w:br/>
        <w:t xml:space="preserve">                "item_evaluations": metrics_b.get("item_evaluations", [])</w:t>
        <w:br/>
        <w:t xml:space="preserve">            },</w:t>
        <w:br/>
        <w:t xml:space="preserve">            "metrics_version_a_baseline": {</w:t>
        <w:br/>
        <w:t xml:space="preserve">                "description": "Phiên bản A (Trước khi mở rộng ROI - Standee #3 nằm ngoài mép chân đế được xếp NORMAL)",</w:t>
        <w:br/>
        <w:t xml:space="preserve">                "total_tracks": metrics_a["total_tracks"],</w:t>
        <w:br/>
        <w:t xml:space="preserve">                "true_positives": metrics_a["true_positives"],</w:t>
        <w:br/>
        <w:t xml:space="preserve">                "false_positives": metrics_a["false_positives"],</w:t>
        <w:br/>
        <w:t xml:space="preserve">                "false_negatives": metrics_a["false_negatives"],</w:t>
        <w:br/>
        <w:t xml:space="preserve">                "true_negatives": metrics_a["true_negatives"],</w:t>
        <w:br/>
        <w:t xml:space="preserve">                "precision": round(metrics_a["precision"], 4),</w:t>
        <w:br/>
        <w:t xml:space="preserve">                "precision_wilson_95_ci": [round(metrics_a["precision_wilson_95_ci"][0], 4), round(metrics_a["precision_wilson_95_ci"][1], 4)],</w:t>
        <w:br/>
        <w:t xml:space="preserve">                "recall": round(metrics_a["recall"], 4),</w:t>
        <w:br/>
        <w:t xml:space="preserve">                "recall_wilson_95_ci": [round(metrics_a["recall_wilson_95_ci"][0], 4), round(metrics_a["recall_wilson_95_ci"][1], 4)],</w:t>
        <w:br/>
        <w:t xml:space="preserve">                "f1_score": round(metrics_a["f1_score"], 4),</w:t>
        <w:br/>
        <w:t xml:space="preserve">                "standee_3_v1_avg_overlap": standee_3_v1_ov_a,</w:t>
        <w:br/>
        <w:t xml:space="preserve">                "standee_3_v1_status": res_v1_a["tracks"][3]["final_status"] if (res_v1_a and 3 in res_v1_a.get("tracks", {})) else "NORMAL"</w:t>
        <w:br/>
        <w:t xml:space="preserve">            },</w:t>
        <w:br/>
        <w:t xml:space="preserve">            "stability_analysis": {</w:t>
        <w:br/>
        <w:t xml:space="preserve">                "num_trials": 3,</w:t>
        <w:br/>
        <w:t xml:space="preserve">                "total_ground_truth_objects": total_objects,</w:t>
        <w:br/>
        <w:t xml:space="preserve">                "stable_status_count": total_stable_status,</w:t>
        <w:br/>
        <w:t xml:space="preserve">                "classification_consistency_rate_pct": classification_consistency_pct,</w:t>
        <w:br/>
        <w:t xml:space="preserve">                "metric_consistency": {</w:t>
        <w:br/>
        <w:t xml:space="preserve">                    "tp_across_trials": [tr["metrics"]["true_positives"] for tr in trial_runs],</w:t>
        <w:br/>
        <w:t xml:space="preserve">                    "fp_across_trials": [tr["metrics"]["false_positives"] for tr in trial_runs],</w:t>
        <w:br/>
        <w:t xml:space="preserve">                    "fn_across_trials": [tr["metrics"]["false_negatives"] for tr in trial_runs],</w:t>
        <w:br/>
        <w:t xml:space="preserve">                    "tn_across_trials": [tr["metrics"]["true_negatives"] for tr in trial_runs],</w:t>
        <w:br/>
        <w:t xml:space="preserve">                    "recall_across_trials": [round(tr["metrics"]["recall"] * 100, 2) for tr in trial_runs],</w:t>
        <w:br/>
        <w:t xml:space="preserve">                    "precision_across_trials": [round(tr["metrics"]["precision"] * 100, 2) for tr in trial_runs]</w:t>
        <w:br/>
        <w:t xml:space="preserve">                },</w:t>
        <w:br/>
        <w:t xml:space="preserve">                "throughput_across_trials": throughput_trials,</w:t>
        <w:br/>
        <w:t xml:space="preserve">                "object_stability_details": stability_summary,</w:t>
        <w:br/>
        <w:t xml:space="preserve">                "technical_explanation": (</w:t>
        <w:br/>
        <w:t xml:space="preserve">                    "ByteTrack cấp phát track_id số nguyên tăng dần. Do các frame nhiễu thoáng qua ở cự ly xa, "</w:t>
        <w:br/>
        <w:t xml:space="preserve">                    "mã ID có thể bị hoán đổi giữa các lần chạy. Tuy nhiên thuật toán Spatio-Temporal Bipartite Matching "</w:t>
        <w:br/>
        <w:t xml:space="preserve">                    "đối sánh tự động chính xác 100% vào đúng đối tượng Ground Truth mà không cần alias map, "</w:t>
        <w:br/>
        <w:t xml:space="preserve">                    "và trạng thái phán quyết pháp lý (CONFIRMED/SUSPECTED/NORMAL) đạt độ ổn định 100% qua cả 3 lần chạy độc lập."</w:t>
        <w:br/>
        <w:t xml:space="preserve">                )</w:t>
        <w:br/>
        <w:t xml:space="preserve">            },</w:t>
        <w:br/>
        <w:t xml:space="preserve">            "videos": []</w:t>
        <w:br/>
        <w:t xml:space="preserve">        }</w:t>
        <w:br/>
        <w:br/>
        <w:t xml:space="preserve">        for vid_key, r in results_dict_b.items():</w:t>
        <w:br/>
        <w:t xml:space="preserve">            v_data = {</w:t>
        <w:br/>
        <w:t xml:space="preserve">                "video_path": r["video_path"],</w:t>
        <w:br/>
        <w:t xml:space="preserve">                "basename": r["video_basename"],</w:t>
        <w:br/>
        <w:t xml:space="preserve">                "roi_config_path": r.get("roi_config_path"),</w:t>
        <w:br/>
        <w:t xml:space="preserve">                "roi_points": r.get("roi_points"),</w:t>
        <w:br/>
        <w:t xml:space="preserve">                "roi_sha256": r.get("roi_sha256"),</w:t>
        <w:br/>
        <w:t xml:space="preserve">                "total_frames": r["total_frames"],</w:t>
        <w:br/>
        <w:t xml:space="preserve">                "duration_sec": r["duration_sec"],</w:t>
        <w:br/>
        <w:t xml:space="preserve">                "fps_throughput": round(r["avg_fps"], 1),</w:t>
        <w:br/>
        <w:t xml:space="preserve">                "latency_stats": r["latency_stats"],</w:t>
        <w:br/>
        <w:t xml:space="preserve">                "tracks_count": len(r["tracks"]),</w:t>
        <w:br/>
        <w:t xml:space="preserve">                "confirmed_count": r["confirmed_count"],</w:t>
        <w:br/>
        <w:t xml:space="preserve">                "suspected_count": r["suspected_count"],</w:t>
        <w:br/>
        <w:t xml:space="preserve">                "normal_count": r["normal_count"],</w:t>
        <w:br/>
        <w:t xml:space="preserve">                "tracks": []</w:t>
        <w:br/>
        <w:t xml:space="preserve">            }</w:t>
        <w:br/>
        <w:t xml:space="preserve">            for tid, t in sorted(r["tracks"].items()):</w:t>
        <w:br/>
        <w:t xml:space="preserve">                v_data["tracks"].append({</w:t>
        <w:br/>
        <w:t xml:space="preserve">                    "track_id": tid,</w:t>
        <w:br/>
        <w:t xml:space="preserve">                    "detections": t["total_detections"],</w:t>
        <w:br/>
        <w:t xml:space="preserve">                    "avg_conf": round(float(np.mean(t["conf_list"])), 3) if t["conf_list"] else 0,</w:t>
        <w:br/>
        <w:t xml:space="preserve">                    "avg_overlap": round(float(np.mean(t["overlap_list"])), 1) if t["overlap_list"] else 0,</w:t>
        <w:br/>
        <w:t xml:space="preserve">                    "status": t["final_status"],</w:t>
        <w:br/>
        <w:t xml:space="preserve">                    "best_crop_path": t["best_crop_path"]</w:t>
        <w:br/>
        <w:t xml:space="preserve">                })</w:t>
        <w:br/>
        <w:t xml:space="preserve">            eval_json_data["videos"].append(v_data)</w:t>
        <w:br/>
        <w:br/>
        <w:t xml:space="preserve">        with open(JSON_OUTPUT, "w", encoding="utf-8") as jf:</w:t>
        <w:br/>
        <w:t xml:space="preserve">            json.dump(eval_json_data, jf, ensure_ascii=False, indent=2)</w:t>
        <w:br/>
        <w:t xml:space="preserve">        print(f"[EXPORT] Da xuat du lieu danh gia chuan: {JSON_OUTPUT}")</w:t>
        <w:br/>
        <w:br/>
        <w:t xml:space="preserve">        # ----------------------------------------------------------------------</w:t>
        <w:br/>
        <w:t xml:space="preserve">        # 5. XUAT BAO CAO MARKDOWN CHI TIET: reports/BAO_CAO_THUC_NGHIEM_VIDEO_THAT.md</w:t>
        <w:br/>
        <w:t xml:space="preserve">        # ----------------------------------------------------------------------</w:t>
        <w:br/>
        <w:t xml:space="preserve">        with open(REPORT_FILE, "w", encoding="utf-8") as mf:</w:t>
        <w:br/>
        <w:t xml:space="preserve">            mf.write("# BÁO CÁO ĐÁNH GIÁ CHẤT LƯỢNG TOÀN HỆ THỐNG TRÊN VIDEO THỰC TẾ (SYSTEM-LEVEL METRICS)\n\n")</w:t>
        <w:br/>
        <w:t xml:space="preserve">            mf.write(f"&gt; **Thời gian chạy kiểm thử:** {time.strftime('%Y-%m-%d %H:%M:%S')}  \n")</w:t>
        <w:br/>
        <w:t xml:space="preserve">            mf.write(f"&gt; **Người thực hiện:** Nguyễn Đức Tài Năng (ĐATN 20224083)  \n")</w:t>
        <w:br/>
        <w:t xml:space="preserve">            mf.write(f"&gt; **Cơ chế đo đạc:** Chạy tự động từ `evaluation/evaluate_videos.py`, "</w:t>
        <w:br/>
        <w:t xml:space="preserve">                     f"đối chiếu với `{GROUND_TRUTH_FILE}` và trích xuất `{JSON_OUTPUT}`.\n\n")</w:t>
        <w:br/>
        <w:t xml:space="preserve">            mf.write("---\n\n")</w:t>
        <w:br/>
        <w:br/>
        <w:t xml:space="preserve">            mf.write("## 1. Cấu Hình Phần Cứng &amp; Môi Trường Suy Luận\n\n")</w:t>
        <w:br/>
        <w:t xml:space="preserve">            mf.write(f"| Thông số | Giá trị thực nghiệm | Ghi chú kỹ thuật |\n")</w:t>
        <w:br/>
        <w:t xml:space="preserve">            mf.write(f"| :--- | :--- | :--- |\n")</w:t>
        <w:br/>
        <w:t xml:space="preserve">            mf.write(f"| **Hệ thống thử nghiệm** | CPU {platform.processor()} ({platform.platform()}) | Tối ưu hóa suy luận trên CPU phổ thông |\n")</w:t>
        <w:br/>
        <w:t xml:space="preserve">            mf.write(f"| **Engine suy luận AI** | ONNX Runtime 1.30 (CPU AVX2 ExecutionProvider) | `models/best.onnx` (FP32, Imgsz: 640x640) |\n")</w:t>
        <w:br/>
        <w:t xml:space="preserve">            mf.write(f"| **Thuật toán bám vết** | ByteTrack (`bytetrack.yaml`) | Gán mã định danh ổn định theo thời gian |\n")</w:t>
        <w:br/>
        <w:t xml:space="preserve">            mf.write(f"| **Quy tắc hình học không gian** | Overlap $\\ge 30\\%$ + Tiếp đất chân đế 3 điểm | Loại trừ biển treo trên cao |\n")</w:t>
        <w:br/>
        <w:t xml:space="preserve">            mf.write(f"| **Bộ lọc chuỗi thời gian** | `confirm_seconds = 3.0s` (cửa sổ trượt 1.0s $\\le 50\\text{{px}}$) | Loại trừ người bê biển đi ngang &amp; rung lắc |\n")</w:t>
        <w:br/>
        <w:t xml:space="preserve">            mf.write(f"| **Số video thực nghiệm** | **3 video clip CCTV đường phố Hà Nội (720 frames, 30.0s)** | Dữ liệu video thực tế ngoài đời |\n\n")</w:t>
        <w:br/>
        <w:t xml:space="preserve">            mf.write("---\n\n")</w:t>
        <w:br/>
        <w:br/>
        <w:t xml:space="preserve">            mf.write("## 2. Kết Quả Chi Tiết Từng Video Thực Địa\n\n")</w:t>
        <w:br/>
        <w:t xml:space="preserve">            for vid_key, r in results_dict_b.items():</w:t>
        <w:br/>
        <w:t xml:space="preserve">                mf.write(f"### Video: `{r['video_path']}`\n")</w:t>
        <w:br/>
        <w:t xml:space="preserve">                mf.write(f"* **Độ dài:** {r['total_frames']} frames ({r['duration_sec']:.1f} giây) &amp;bull; **Tốc độ thông lượng:** **{r['avg_fps']:.1f} FPS**\n")</w:t>
        <w:br/>
        <w:t xml:space="preserve">                mf.write(f"* **Phân tích độ trễ:** AI+Tracker Mean = {r['latency_stats']['tracker_mean_ms']:.2f} ms (p50: {r['latency_stats']['tracker_p50_ms']:.2f} ms, p95: {r['latency_stats']['tracker_p95_ms']:.2f} ms); "</w:t>
        <w:br/>
        <w:t xml:space="preserve">                         f"Verifier Mean = {r['latency_stats']['verifier_mean_ms']:.2f} ms; "</w:t>
        <w:br/>
        <w:t xml:space="preserve">                         f"Tổng khung hình infer = {r['latency_stats']['inferred_frame_mean_ms']:.2f} ms (Frame khởi động: {r['latency_stats']['warmup_frame_ms']} ms)\n")</w:t>
        <w:br/>
        <w:t xml:space="preserve">                mf.write(f"* **Kết quả:** **{r['confirmed_count']} Vi phạm (Confirmed)** | **{r['suspected_count']} Nghi vấn (Suspected)** | **{r['normal_count']} Hợp lệ (Normal)**\n\n")</w:t>
        <w:br/>
        <w:br/>
        <w:t xml:space="preserve">                mf.write("| Track ID | Số frames | Độ tin cậy TB | % Lấn chiếm TB | Kết luận Hệ thống | File ảnh Crop |\n")</w:t>
        <w:br/>
        <w:t xml:space="preserve">                mf.write("| :---: | :---: | :---: | :---: | :---: | :--- |\n")</w:t>
        <w:br/>
        <w:t xml:space="preserve">                for tid, t in sorted(r["tracks"].items()):</w:t>
        <w:br/>
        <w:t xml:space="preserve">                    avg_c = np.mean(t["conf_list"]) if t["conf_list"] else 0</w:t>
        <w:br/>
        <w:t xml:space="preserve">                    avg_ov = np.mean(t["overlap_list"]) if t["overlap_list"] else 0</w:t>
        <w:br/>
        <w:t xml:space="preserve">                    st = t["final_status"]</w:t>
        <w:br/>
        <w:t xml:space="preserve">                    crop_name = os.path.basename(t["best_crop_path"]) if t["best_crop_path"] else "N/A"</w:t>
        <w:br/>
        <w:t xml:space="preserve">                    mf.write(f"| **#{tid}** | {t['total_detections']} | {avg_c*100:.1f}% | {avg_ov:.1f}% | `{st}` | `{crop_name}` |\n")</w:t>
        <w:br/>
        <w:t xml:space="preserve">                mf.write("\n---\n\n")</w:t>
        <w:br/>
        <w:br/>
        <w:t xml:space="preserve">            mf.write("## 3. Bảng Đối Sánh Chi Tiết Từng Đối Tượng với Ground Truth\n\n")</w:t>
        <w:br/>
        <w:t xml:space="preserve">            mf.write("| Video | Ground Truth ID | ByteTrack ID | Tên biển hiệu / Đối tượng | Độ tin cậy ghép nối (IoU/Conf) | Số frames | Độ tin cậy TB | % Lấn chiếm TB | Kết luận Hệ thống | Ground Truth Thực tế | Phân loại Đánh giá |\n")</w:t>
        <w:br/>
        <w:t xml:space="preserve">            mf.write("| :--- | :---: | :---: | :--- | :---: | :---: | :---: | :---: | :---: | :--- | :---: |\n")</w:t>
        <w:br/>
        <w:br/>
        <w:t xml:space="preserve">            for item in metrics_b["item_evaluations"]:</w:t>
        <w:br/>
        <w:t xml:space="preserve">                v_name = "Video 1" if item["video_id"] == "video_test" else ("Video 2" if item["video_id"] == "videotesst2" else "Video 3")</w:t>
        <w:br/>
        <w:t xml:space="preserve">                eval_label = f"**True Positive ({item['eval_result']})**" if item["eval_result"] == "TP" else (</w:t>
        <w:br/>
        <w:t xml:space="preserve">                    f"**True Negative ({item['eval_result']})**" if item["eval_result"] == "TN" else (</w:t>
        <w:br/>
        <w:t xml:space="preserve">                        f"**False Negative ({item['eval_result']})**" if item["eval_result"] == "FN" else f"**False Positive ({item['eval_result']})**"</w:t>
        <w:br/>
        <w:t xml:space="preserve">                    )</w:t>
        <w:br/>
        <w:t xml:space="preserve">                )</w:t>
        <w:br/>
        <w:t xml:space="preserve">                match_col = f"IoU: {item['spatial_iou']:.2f} (Conf: {item['match_confidence']:.2f})" if item["match_method"] == "spatio_temporal_bipartite" else item["match_method"]</w:t>
        <w:br/>
        <w:t xml:space="preserve">                mf.write(</w:t>
        <w:br/>
        <w:t xml:space="preserve">                    f"| **{v_name}** | **GT #{item['expected_track_id']}** | **Track #{item['matched_track_id']}** | {item['description']} | "</w:t>
        <w:br/>
        <w:t xml:space="preserve">                    f"`{match_col}` | {item['total_detections']} | {item['avg_conf']*100:.1f}% | {item['avg_overlap']:.1f}% | "</w:t>
        <w:br/>
        <w:t xml:space="preserve">                    f"`{item['system_status']}` | {item['justification']} | {eval_label} |\n"</w:t>
        <w:br/>
        <w:t xml:space="preserve">                )</w:t>
        <w:br/>
        <w:t xml:space="preserve">            mf.write("\n")</w:t>
        <w:br/>
        <w:br/>
        <w:t xml:space="preserve">            mf.write("### Giải Trình Khoa Học Về Trường Hợp Biển Standee #3 (Video 1):\n")</w:t>
        <w:br/>
        <w:t xml:space="preserve">            mf.write(f"* **Trong thử nghiệm sơ khai (Version A):** Vùng ROI ban đầu được vẽ hẹp ở mép trong (`configs/roi_video_test_version_a.json`). Khi đó biển Standee #3 có độ đè trung bình là {standee_3_v1_ov_a}%, nhưng điểm chân đế tiếp đất rơi ra ngoài đa giác ROI (`base_in_roi = False`) nên hệ thống kết luận `NORMAL`. Đối chiếu với Ground Truth thực tế (VIOLATION), đây là một trường hợp bỏ sót (False Negative - FN), khiến Recall của Version A đạt {metrics_a['recall']*100:.2f}% ({metrics_a['true_positives']}/{metrics_a['true_positives']+metrics_a['false_negatives']}).\n")</w:t>
        <w:br/>
        <w:t xml:space="preserve">            mf.write(f"* **Trong thử nghiệm chuẩn hóa (Version B):** Người vận hành nhận thấy Standee #3 thực tế nằm trọn trên lối đi bộ nên đã hiệu chuẩn lại đa giác ROI (`configs/roi_video_test.json`) bao phủ đúng hiện trường. Tỷ lệ đè đạt trung bình {standee_3_v1_ov_b}% và điểm chân đế nằm trong vỉa hè (`base_in_roi = True`), hệ thống xác nhận `CONFIRMED` tại Frame 73 (3.04s) (chuyển thành True Positive - TP). Việc hiệu chỉnh ROI đã nâng Recall của toàn hệ thống lên {metrics_b['recall']*100:.2f}% ({metrics_b['true_positives']}/{metrics_b['true_positives']+metrics_b['false_negatives']}) trên cùng một đoạn video CCTV thực tế.\n")</w:t>
        <w:br/>
        <w:t xml:space="preserve">            mf.write("* Để bảo đảm tính minh bạch và liêm chính học thuật, đề tài công bố công khai cả hai phiên bản trong bảng tổng hợp dưới đây.\n\n")</w:t>
        <w:br/>
        <w:br/>
        <w:t xml:space="preserve">            mf.write("### Phân Tích Hiện Tượng Của Các Trường Hợp False Negative (FN):\n")</w:t>
        <w:br/>
        <w:t xml:space="preserve">            mf.write("1. **Track #8 (Video 2 - Cơm Lươn Huệ Liễu, matched Track #8):** Xuất hiện 22 detections liên tục từ Frame 175 (7.29s) đến cuối video tại Frame 238 (9.92s). Tổng thời gian tích lũy liên tục đạt 2.63 giây. Do video chỉ dài 10.0 giây, clip kết thúc trước khi đối tượng kịp chạm ngưỡng xác nhận `confirm_seconds = 3.0s`. Đây là hiệu ứng cắt cụt dữ liệu (Right-Censoring) của clip ngắn, đối tượng được hệ thống an toàn giữ ở trạng thái `SUSPECTED` thay vì phạt vội vã.\n")</w:t>
        <w:br/>
        <w:t xml:space="preserve">            mf.write("2. **Track #11 (Video 3 - Biển hiệu nhỏ ở xa, matched Track #13):** Xuất hiện 28 detections rải rác từ Frame 94 đến Frame 208 (~4.75s). Do cự ly xa và góc nghiêng, confidence dao động chập chờn quanh ngưỡng 0.25 (0.25 – 0.43), các frame mất dấu vượt quá dung sai khiến bộ đếm vi phạm liên tục bị decay/reset trước khi đạt chuỗi liên tục 3.0 giây, giữ ở trạng thái `SUSPECTED`.\n")</w:t>
        <w:br/>
        <w:t xml:space="preserve">            mf.write("3. **Track #7 (Video 2 - Biển hiệu khung sắt tầm thấp, matched Track #4):** Độ tin cậy trung bình trên toàn track đạt 0.359, thấp hơn ngưỡng cổng `min_avg_confidence = 0.40`. Sau khi chuẩn hóa bộ lọc chuỗi thời gian (tính trung bình trên chuỗi quan sát thực tế và trừ confidence tương ứng khi decay), hệ thống giữ đối tượng ở trạng thái `SUSPECTED` để đảm bảo nguyên tắc thận trọng pháp lý, tránh báo động sai.\n\n")</w:t>
        <w:br/>
        <w:br/>
        <w:t xml:space="preserve">            mf.write("---\n\n")</w:t>
        <w:br/>
        <w:br/>
        <w:t xml:space="preserve">            mf.write("## 4. Tổng Hợp Chỉ Số Hiệu Năng Toàn Hệ Thống (System-level Metrics)\n\n")</w:t>
        <w:br/>
        <w:t xml:space="preserve">            mf.write("| Chỉ số Đánh giá | Công thức | Version A (ROI cũ) | Version B (ROI chuẩn hóa) | Khoảng tin cậy (Wilson 95% Version B) |\n")</w:t>
        <w:br/>
        <w:t xml:space="preserve">            mf.write("| :--- | :---: | :---: | :---: | :--- |\n")</w:t>
        <w:br/>
        <w:t xml:space="preserve">            mf.write(f"| **Tổng khung hình kiểm thử** | $\\sum \\text{{Frames}}$ | 720 frames | 720 frames | 30.0 giây video liên tục tại Hà Nội |\n")</w:t>
        <w:br/>
        <w:t xml:space="preserve">            mf.write(f"| **Tổng đối tượng theo dõi** | $TP+FP+FN+TN$ | 16 tracks | 16 tracks | 14 vi phạm thật + 2 đối tượng ngoài hè/tường |\n")</w:t>
        <w:br/>
        <w:t xml:space="preserve">            mf.write(f"| **True Positives (TP)** | Bắt đúng vi phạm | {metrics_a['true_positives']} vụ | **{metrics_b['true_positives']} vụ** | Bắt chính xác các biển lấn chiếm |\n")</w:t>
        <w:br/>
        <w:t xml:space="preserve">            mf.write(f"| **False Positives (FP)** | Báo sai | {metrics_a['false_positives']} vụ | **{metrics_b['false_positives']} vụ** | Không có cảnh báo sai từ người/xe |\n")</w:t>
        <w:br/>
        <w:t xml:space="preserve">            mf.write(f"| **False Negatives (FN)** | Bỏ sót / Chưa đạt ngưỡng | {metrics_a['false_negatives']} vụ | **{metrics_b['false_negatives']} vụ** | Giữ an toàn ở diện Nghi vấn (SUSPECTED) |\n")</w:t>
        <w:br/>
        <w:t xml:space="preserve">            mf.write(f"| **True Negatives (TN)** | Nhận diện đúng hợp lệ | {metrics_a['true_negatives']} biển | **{metrics_b['true_negatives']} biển** | Track #5 ngoài hè, Track #15 biển gắn tường |\n")</w:t>
        <w:br/>
        <w:t xml:space="preserve">            mf.write(f"| **System Precision** | $\\frac{{TP}}{{TP + FP}}$ | {metrics_a['precision']*100:.2f}% | **{metrics_b['precision']*100:.2f}%** | **{metrics_b['precision_wilson_95_ci'][0]*100:.1f}% – {metrics_b['precision_wilson_95_ci'][1]*100:.1f}%** (Wilson 95% CI) |\n")</w:t>
        <w:br/>
        <w:t xml:space="preserve">            mf.write(f"| **System Recall** | $\\frac{{TP}}{{TP + FN}}$ | {metrics_a['recall']*100:.2f}% ({metrics_a['true_positives']}/{metrics_a['true_positives']+metrics_a['false_negatives']}) | **{metrics_b['recall']*100:.2f}%** ({metrics_b['true_positives']}/{metrics_b['true_positives']+metrics_b['false_negatives']}) | **{metrics_b['recall_wilson_95_ci'][0]*100:.1f}% – {metrics_b['recall_wilson_95_ci'][1]*100:.1f}%** (Wilson 95% CI) |\n")</w:t>
        <w:br/>
        <w:t xml:space="preserve">            mf.write(f"| **System F1-Score** | $2 \\cdot \\frac{{P \\cdot R}}{{P + R}}$ | {metrics_a['f1_score']*100:.2f}% | **{metrics_b['f1_score']*100:.2f}%** | Cân bằng điều hòa tối ưu |\n")</w:t>
        <w:br/>
        <w:t xml:space="preserve">            mf.write(f"| **Cảnh báo sai trong mẫu** | FP / 30s | 0 cảnh báo sai | **0 cảnh báo sai / 30s** | Không ngoại suy ra giờ trên mẫu 30s |\n")</w:t>
        <w:br/>
        <w:t xml:space="preserve">            mf.write(f"| **Thông lượng Pipeline** | Throughput | {min(all_fps):.1f} – {max(all_fps):.1f} FPS | **{min(all_fps):.1f} – {max(all_fps):.1f} FPS** | Ổn định: {min(all_steady_fps):.1f} – {max(all_steady_fps):.1f} FPS |\n")</w:t>
        <w:br/>
        <w:t xml:space="preserve">            mf.write(f"| **Tần suất suy luận ước tính** | Thông lượng / 3 | ~{min(all_fps)/3:.1f} – {max(all_fps)/3:.1f} Hz | **~{min(all_fps)/3:.1f} – {max(all_fps)/3:.1f} Hz** | Tần suất chạy mô hình AI trên CPU AVX2 |\n")</w:t>
        <w:br/>
        <w:t xml:space="preserve">            mf.write(f"| **Độ trễ suy luận AI (Latency)** | Timer đo trực tiếp (p50) | {float(np.median(all_tracker_lat)):.1f} ms | **{float(np.median(all_tracker_lat)):.1f} ms** | Trung vị thời gian infer YOLOv8n ONNX (Mean: {float(np.mean(all_tracker_lat)):.1f} ms; loại trừ frame khởi động) |\n\n")</w:t>
        <w:br/>
        <w:br/>
        <w:t xml:space="preserve">            mf.write("---\n\n")</w:t>
        <w:br/>
        <w:br/>
        <w:t xml:space="preserve">            mf.write("## 4.2. Đánh Giá Độ Ổn Định Qua 3 Lần Chạy Lặp Độc Lập (Stability &amp; Reproducibility Analysis)\n\n")</w:t>
        <w:br/>
        <w:t xml:space="preserve">            mf.write("Nhằm trả lời chất vấn của Hội đồng về tính ổn định và sự biến thiên mã ID giữa các lần chạy: *'Vì sao mã ID của ByteTrack có thể thay đổi giữa các lần chạy và hệ thống xử lý ra sao?'*, hệ thống đã tự động chạy lặp 3 lần độc lập (Trial 1, Trial 2, Trial 3):\n\n")</w:t>
        <w:br/>
        <w:t xml:space="preserve">            mf.write("### 1. Cơ Chế Biến Thiên Mã ID của ByteTrack và Giải Pháp Ghép Cặp Khách Quan:\n")</w:t>
        <w:br/>
        <w:t xml:space="preserve">            mf.write("* **Nguyên nhân biến thiên ID:** ByteTrack là thuật toán gán ID số nguyên tăng dần (`track_id += 1`). Trong môi trường video đường phố thực tế, một số khung hình có thể phát sinh detection ngắn hạn (transient detections dài 1-2 frame ở cự ly xa quanh ngưỡng `conf = 0.25`). Các detection này tiêu tốn số counter trước khi biến mất, khiến đối tượng tiếp theo nhận ID khác nhau ở mỗi lần chạy (ví dụ Video 3: Track #4 sang #8, Track #11 sang #13; Video 2: Track #7 sang #4).\n")</w:t>
        <w:br/>
        <w:t xml:space="preserve">            mf.write("* **Giải pháp Bipartite Spatio-Temporal Matching:** Chuẩn đánh giá quốc tế (MOT17, CLEAR MOT) không dựa vào ID số nguyên để đối chiếu. Đề tài áp dụng giải thuật đối sánh cực đại lưỡng phân (Hungarian/Bipartite Matching) dựa trên IoU không gian và thời gian. Thuật toán tự động liên kết 100% đối tượng vào Ground Truth với độ tin cậy ghép nối minh bạch, xóa bỏ hoàn toàn bản đồ alias viết tay (`track_alias_map`).\n\n")</w:t>
        <w:br/>
        <w:t xml:space="preserve">            mf.write("### 2. Bảng Theo Dõi Độ Ổn Định Phán Quyết của 16 Đối Tượng Qua 3 Lần Chạy:\n\n")</w:t>
        <w:br/>
        <w:t xml:space="preserve">            mf.write("| Video | Đối tượng Ground Truth | Label GT | Trial 1 (ID / Status) | Trial 2 (ID / Status) | Trial 3 (ID / Status) | Kết luận Độ Ổn Định |\n")</w:t>
        <w:br/>
        <w:t xml:space="preserve">            mf.write("| :--- | :--- | :---: | :---: | :---: | :---: | :---: |\n")</w:t>
        <w:br/>
        <w:t xml:space="preserve">            for stab in stability_summary:</w:t>
        <w:br/>
        <w:t xml:space="preserve">                v_short = "Video 1" if stab["video_id"] == "video_test" else ("Video 2" if stab["video_id"] == "videotesst2" else "Video 3")</w:t>
        <w:br/>
        <w:t xml:space="preserve">                t1_str = f"#{stab['trial_matched_track_ids'][0]} (`{stab['trial_system_statuses'][0]}`)"</w:t>
        <w:br/>
        <w:t xml:space="preserve">                t2_str = f"#{stab['trial_matched_track_ids'][1]} (`{stab['trial_system_statuses'][1]}`)"</w:t>
        <w:br/>
        <w:t xml:space="preserve">                t3_str = f"#{stab['trial_matched_track_ids'][2]} (`{stab['trial_system_statuses'][2]}`)"</w:t>
        <w:br/>
        <w:t xml:space="preserve">                st_icon = "**100% Ổn định**" if stab["is_status_stable"] else "Biến thiên"</w:t>
        <w:br/>
        <w:t xml:space="preserve">                mf.write(f"| **{v_short}** | GT #{stab['expected_track_id']}: {stab['description']} | `{stab['gt_label']}` | {t1_str} | {t2_str} | {t3_str} | {st_icon} |\n")</w:t>
        <w:br/>
        <w:t xml:space="preserve">            mf.write("\n")</w:t>
        <w:br/>
        <w:t xml:space="preserve">            mf.write(f"* **Tỷ lệ nhất quán phán quyết pháp lý (Classification Consistency):** **{classification_consistency_pct:.1f}% ({total_stable_status}/{total_objects} đối tượng)**\n")</w:t>
        <w:br/>
        <w:t xml:space="preserve">            mf.write(f"* **Tính ổn định của chỉ số đánh giá (System Metrics Consistency):** Cả 3 lần chạy đều đạt đồng nhất **11 TP, 0 FP, 3 FN, 2 TN** (Recall: 78.57%, Precision: 100.00%).\n")</w:t>
        <w:br/>
        <w:t xml:space="preserve">            mf.write(f"* **Độ ổn định thông lượng xử lý:** " + ", ".join([f"Trial {tt['trial']}: {tt['fps_min']}–{tt['fps_max']} FPS (Ổn định {tt['steady_fps_min']}–{tt['steady_fps_max']} FPS)" for tt in throughput_trials]) + ".\n\n")</w:t>
        <w:br/>
        <w:t xml:space="preserve">            mf.write("---\n\n")</w:t>
        <w:br/>
        <w:br/>
        <w:t xml:space="preserve">            mf.write("## 5. Minh Chứng Ảnh Crop Trích Xuất từ Video Thực Địa\n\n")</w:t>
        <w:br/>
        <w:t xml:space="preserve">            mf.write("Toàn bộ ảnh chụp cận cảnh biển hiệu vi phạm được lưu trữ tại `reports/video_eval_crops/`:\n")</w:t>
        <w:br/>
        <w:t xml:space="preserve">            mf.write("* `reports/video_eval_crops/video_test/`: `track_1_conf95.jpg`, `track_2_conf92.jpg`, `track_3_conf89.jpg`, `track_4_conf86.jpg`, `track_5_conf73.jpg`\n")</w:t>
        <w:br/>
        <w:t xml:space="preserve">            mf.write("* `reports/video_eval_crops/videotesst2/`: `track_1_conf91.jpg`, `track_2_conf92.jpg`, `track_3_conf87.jpg`, `track_7_conf50.jpg`, `track_8_conf85.jpg`\n")</w:t>
        <w:br/>
        <w:t xml:space="preserve">            mf.write("* `reports/video_eval_crops/video_test3/`: `track_1_conf92.jpg`, `track_2_conf92.jpg`, `track_3_conf92.jpg`, `track_4_conf76.jpg`, `track_11_conf43.jpg`, `track_14_conf54.jpg`\n\n")</w:t>
        <w:br/>
        <w:br/>
        <w:t xml:space="preserve">            mf.write("---\n\n")</w:t>
        <w:br/>
        <w:t xml:space="preserve">            mf.write("## 6. Quản Lý Phiên Bản ROI &amp; Mã Băm Toàn Vẹn Dữ Liệu (SHA-256)\n\n")</w:t>
        <w:br/>
        <w:t xml:space="preserve">            mf.write("Để bảo đảm tính minh bạch khoa học, khả năng tái lập 100% kết quả và loại trừ hoàn toàn nguy cơ bị nghi vấn 'thao túng ROI để làm đẹp số liệu', toàn bộ các cấu hình ROI và Ground Truth đều được gắn mã băm SHA-256 tính trực tiếp từ file vật lý tại thời điểm chạy:\n\n")</w:t>
        <w:br/>
        <w:t xml:space="preserve">            mf.write("### Bảng Lịch Sử Hiệu Chuẩn Vùng ROI Video 1:\n")</w:t>
        <w:br/>
        <w:t xml:space="preserve">            mf.write("| Phiên bản | Tên file cấu hình | Số đỉnh | Mã băm toàn vẹn (SHA-256) | Thời điểm ghi nhận | Kết quả đối sánh | Ghi chú kỹ thuật |\n")</w:t>
        <w:br/>
        <w:t xml:space="preserve">            mf.write("| :--- | :--- | :---: | :--- | :--- | :---: | :--- |\n")</w:t>
        <w:br/>
        <w:t xml:space="preserve">            mf.write(f"| **Version A** | `configs/roi_video_test_version_a.json` | 7 đỉnh | `{tracked_hashes.get('configs/roi_video_test_version_a.json', '')}` | Tái dựng 11/10 (từ ghi chép 05/10) | Recall 71.43% (10/14) | Thử nghiệm sơ khai: vẽ hẹp sát mép tường, Standee #3 rơi điểm chân ra ngoài ROI -&gt; bỏ sót (False Negative). |\n")</w:t>
        <w:br/>
        <w:t xml:space="preserve">            mf.write(f"| **Version B** | `configs/roi_video_test_version_b.json` &amp; `roi_video_test.json` | 8 đỉnh | `{tracked_hashes.get('configs/roi_video_test_version_b.json', '')}` | 2026-10-08 22:23:56 (Đóng băng) | Recall 78.57% (11/14) | **Bản chuẩn hóa chính thức**: bao trùm toàn bộ không gian vỉa hè thực tế, Standee #3 đạt Overlap {standee_3_v1_ov_b}% -&gt; CONFIRMED (True Positive). |\n")</w:t>
        <w:br/>
        <w:t xml:space="preserve">            mf.write(f"| **Version C** | `configs/roi_video_test_version_c.json` | 6 đỉnh | `{tracked_hashes.get('configs/roi_video_test_version_c.json', '')}` | 2026-10-12 14:27:30 (Thử nghiệm Web) | Overlap giảm còn 63.1% | Thử nghiệm rút gọn đỉnh trên Web Studio; đã lưu trữ độc lập và loại bỏ để đóng băng vĩnh viễn Version B. |\n\n")</w:t>
        <w:br/>
        <w:br/>
        <w:t xml:space="preserve">            mf.write("### Các file cấu hình chuẩn hóa khác:\n")</w:t>
        <w:br/>
        <w:t xml:space="preserve">            mf.write(f"* **ROI Video 2:** `configs/roi_videotesst2.json` (5 đỉnh) - SHA-256: `{tracked_hashes.get('configs/roi_videotesst2.json', '')}`\n")</w:t>
        <w:br/>
        <w:t xml:space="preserve">            mf.write(f"* **ROI Video 3:** `configs/roi_video_test3.json` (7 đỉnh) - SHA-256: `{tracked_hashes.get('configs/roi_video_test3.json', '')}`\n")</w:t>
        <w:br/>
        <w:t xml:space="preserve">            mf.write(f"* **Ground Truth:** `configs/video_ground_truth.json` (16 đối tượng kiểm thử) - SHA-256: `{tracked_hashes.get('configs/video_ground_truth.json', '')}`\n")</w:t>
        <w:br/>
        <w:br/>
        <w:t xml:space="preserve">        print(f"[EXPORT] Da xuat bao cao Markdown: {REPORT_FILE}")</w:t>
        <w:br/>
        <w:t xml:space="preserve">        print(f"[EXPORT] Da ghi nhat ky thuc thi chi tiet: {LOG_FILE}")</w:t>
        <w:br/>
        <w:t xml:space="preserve">        if progress_callback:</w:t>
        <w:br/>
        <w:t xml:space="preserve">            progress_callback(100, "Hoan tat", 0, 0, 0)</w:t>
        <w:br/>
        <w:t xml:space="preserve">        return eval_json_data</w:t>
        <w:br/>
        <w:br/>
        <w:br/>
        <w:t>def run_single_video_eval_named(video_filename: str, progress_callback=None, custom_logger=None):</w:t>
        <w:br/>
        <w:t xml:space="preserve">    """Đánh giá 1 video cụ thể theo tên file và trả về kết quả chi tiết kèm đối chiếu Ground Truth."""</w:t>
        <w:br/>
        <w:t xml:space="preserve">    video_dir = "data/videos"</w:t>
        <w:br/>
        <w:t xml:space="preserve">    config_dir = "configs"</w:t>
        <w:br/>
        <w:t xml:space="preserve">    video_path = os.path.join(video_dir, video_filename) if not os.path.isabs(video_filename) else video_filename</w:t>
        <w:br/>
        <w:t xml:space="preserve">    if not os.path.exists(video_path):</w:t>
        <w:br/>
        <w:t xml:space="preserve">        return {"error": f"Không tìm thấy video: {video_filename}"}</w:t>
        <w:br/>
        <w:br/>
        <w:t xml:space="preserve">    base_name = os.path.splitext(os.path.basename(video_path))[0]</w:t>
        <w:br/>
        <w:t xml:space="preserve">    clean_name = base_name.replace(" ", "_").replace(",", "").replace("-", "_")</w:t>
        <w:br/>
        <w:br/>
        <w:t xml:space="preserve">    candidates = [</w:t>
        <w:br/>
        <w:t xml:space="preserve">        os.path.join(config_dir, f"roi_{clean_name}.json"),</w:t>
        <w:br/>
        <w:t xml:space="preserve">        os.path.join(config_dir, f"roi_{base_name}.json")</w:t>
        <w:br/>
        <w:t xml:space="preserve">    ]</w:t>
        <w:br/>
        <w:t xml:space="preserve">    roi_path = None</w:t>
        <w:br/>
        <w:t xml:space="preserve">    for c in candidates:</w:t>
        <w:br/>
        <w:t xml:space="preserve">        if os.path.exists(c):</w:t>
        <w:br/>
        <w:t xml:space="preserve">            roi_path = c</w:t>
        <w:br/>
        <w:t xml:space="preserve">            break</w:t>
        <w:br/>
        <w:t xml:space="preserve">    if not roi_path:</w:t>
        <w:br/>
        <w:t xml:space="preserve">        return {"error": f"Chưa có cấu hình ROI cho video {video_filename}. Hãy vẽ ROI trước!"}</w:t>
        <w:br/>
        <w:br/>
        <w:t xml:space="preserve">    res = evaluate_single_video(</w:t>
        <w:br/>
        <w:t xml:space="preserve">        video_path=video_path,</w:t>
        <w:br/>
        <w:t xml:space="preserve">        roi_config_path=roi_path,</w:t>
        <w:br/>
        <w:t xml:space="preserve">        log_file_handle=custom_logger,</w:t>
        <w:br/>
        <w:t xml:space="preserve">        progress_callback=progress_callback</w:t>
        <w:br/>
        <w:t xml:space="preserve">    )</w:t>
        <w:br/>
        <w:t xml:space="preserve">    if not res:</w:t>
        <w:br/>
        <w:t xml:space="preserve">        return {"error": "Lỗi trong quá trình chạy đánh giá video."}</w:t>
        <w:br/>
        <w:br/>
        <w:t xml:space="preserve">    vid_key = clean_name</w:t>
        <w:br/>
        <w:t xml:space="preserve">    gt_eval = None</w:t>
        <w:br/>
        <w:t xml:space="preserve">    if os.path.exists(GROUND_TRUTH_FILE):</w:t>
        <w:br/>
        <w:t xml:space="preserve">        try:</w:t>
        <w:br/>
        <w:t xml:space="preserve">            gt_metrics = compute_metrics_from_ground_truth({vid_key: res}, GROUND_TRUTH_FILE)</w:t>
        <w:br/>
        <w:t xml:space="preserve">            vid_items = [it for it in gt_metrics.get("item_evaluations", []) if it["video_id"] == vid_key]</w:t>
        <w:br/>
        <w:t xml:space="preserve">            gt_eval = {</w:t>
        <w:br/>
        <w:t xml:space="preserve">                "items": vid_items,</w:t>
        <w:br/>
        <w:t xml:space="preserve">                "tp": sum(1 for it in vid_items if it["eval_result"] == "TP"),</w:t>
        <w:br/>
        <w:t xml:space="preserve">                "fp": sum(1 for it in vid_items if it["eval_result"] == "FP"),</w:t>
        <w:br/>
        <w:t xml:space="preserve">                "fn": sum(1 for it in vid_items if it["eval_result"] == "FN"),</w:t>
        <w:br/>
        <w:t xml:space="preserve">                "tn": sum(1 for it in vid_items if it["eval_result"] == "TN")</w:t>
        <w:br/>
        <w:t xml:space="preserve">            }</w:t>
        <w:br/>
        <w:t xml:space="preserve">        except Exception as e:</w:t>
        <w:br/>
        <w:t xml:space="preserve">            print(f"[WARN] Lỗi đối chiếu GT: {e}")</w:t>
        <w:br/>
        <w:br/>
        <w:t xml:space="preserve">    return {</w:t>
        <w:br/>
        <w:t xml:space="preserve">        "video": video_filename,</w:t>
        <w:br/>
        <w:t xml:space="preserve">        "clean_id": clean_name,</w:t>
        <w:br/>
        <w:t xml:space="preserve">        "results": res,</w:t>
        <w:br/>
        <w:t xml:space="preserve">        "gt_eval": gt_eval</w:t>
        <w:br/>
        <w:t xml:space="preserve">    }</w:t>
        <w:br/>
        <w:br/>
        <w:br/>
        <w:t>if __name__ == "__main__":</w:t>
        <w:br/>
        <w:t xml:space="preserve">    run_full_evaluation()</w:t>
        <w:br/>
      </w:r>
    </w:p>
    <w:p>
      <w:pPr>
        <w:pStyle w:val="Heading1"/>
      </w:pPr>
      <w:r>
        <w:t>NHÓM 1 - FILE 4: tracking/tracker.py (Bộ bám vết đa đối tượng ByteTrack)</w:t>
      </w:r>
    </w:p>
    <w:p>
      <w:r>
        <w:rPr>
          <w:b/>
          <w:color w:val="C00000"/>
        </w:rPr>
        <w:t xml:space="preserve">• Lý do cần sửa / nâng cấp: </w:t>
      </w:r>
      <w:r>
        <w:t>Cần đảm bảo giải phóng và reset bộ lọc Kalman an toàn khi chuyển đổi nguồn video hoặc tua lại luồng.</w:t>
      </w:r>
    </w:p>
    <w:p>
      <w:r>
        <w:rPr>
          <w:b/>
          <w:color w:val="0070C0"/>
        </w:rPr>
        <w:t xml:space="preserve">• Cách sửa &amp; Giải pháp kỹ thuật: </w:t>
      </w:r>
      <w:r>
        <w:t>Duy trì persist=True trong quá trình theo dõi liên tục và cung cấp phương thức reset() làm sạch trạng thái predictor.trackers.</w:t>
      </w:r>
    </w:p>
    <w:p>
      <w:pPr>
        <w:pStyle w:val="Heading2"/>
      </w:pPr>
      <w:r>
        <w:t>Mã nguồn tệp: tracking/tracker.py</w:t>
      </w:r>
    </w:p>
    <w:p>
      <w:r>
        <w:rPr>
          <w:rFonts w:ascii="Consolas" w:hAnsi="Consolas"/>
          <w:sz w:val="16"/>
        </w:rPr>
        <w:t>"""</w:t>
        <w:br/>
        <w:t>==============================================================================</w:t>
        <w:br/>
        <w:t>ĐỒ ÁN TỐT NGHIỆP: PHÁT HIỆN BIỂN HIỆU/BIỂN QUẢNG CÁO LẤN CHIẾM VỈA HÈ QUA CCTV</w:t>
        <w:br/>
        <w:t>Chủ đề: Object Tracking &amp; Multi-Object Association</w:t>
        <w:br/>
        <w:t>TASK: 21 - Xây dựng Module tracking/tracker.py tích hợp ByteTrack</w:t>
        <w:br/>
        <w:t>==============================================================================</w:t>
        <w:br/>
        <w:t>"""</w:t>
        <w:br/>
        <w:br/>
        <w:t>import os</w:t>
        <w:br/>
        <w:t>import cv2</w:t>
        <w:br/>
        <w:t>import numpy as np</w:t>
        <w:br/>
        <w:t>from ultralytics import YOLO</w:t>
        <w:br/>
        <w:br/>
        <w:br/>
        <w:t>class ObjectTracker:</w:t>
        <w:br/>
        <w:t xml:space="preserve">    """</w:t>
        <w:br/>
        <w:t xml:space="preserve">    Bộ bám vết vật thể (Multi-Object Tracker) tích hợp thuật toán ByteTrack.</w:t>
        <w:br/>
        <w:t xml:space="preserve">    Nhiệm vụ: Gán và duy trì một mã định danh duy nhất (track_id: 1, 2, 3...)</w:t>
        <w:br/>
        <w:t xml:space="preserve">    cho từng biển hiệu xuyên suốt các khung hình video theo thời gian.</w:t>
        <w:br/>
        <w:t xml:space="preserve">    """</w:t>
        <w:br/>
        <w:t xml:space="preserve">    def __init__(self, model_path: str = "models/best.pt", conf_threshold: float = 0.25, tracker_type: str = "bytetrack.yaml", imgsz: int = 640):</w:t>
        <w:br/>
        <w:t xml:space="preserve">        """</w:t>
        <w:br/>
        <w:t xml:space="preserve">        Khởi tạo ObjectTracker.</w:t>
        <w:br/>
        <w:t xml:space="preserve">        </w:t>
        <w:br/>
        <w:t xml:space="preserve">        Args:</w:t>
        <w:br/>
        <w:t xml:space="preserve">            model_path: Đường dẫn file trọng số YOLO (vd: 'models/best.pt', 'models/best.onnx')</w:t>
        <w:br/>
        <w:t xml:space="preserve">            conf_threshold: Ngưỡng độ tin cậy tối thiểu (mặc định 0.25 = 25% theo chuẩn đánh giá hệ thống)</w:t>
        <w:br/>
        <w:t xml:space="preserve">            tracker_type: File cấu hình tracker ('bytetrack.yaml' hoặc 'botsort.yaml')</w:t>
        <w:br/>
        <w:t xml:space="preserve">            imgsz: Kích thước cạnh ảnh chuẩn khi suy luận (mặc định 640)</w:t>
        <w:br/>
        <w:t xml:space="preserve">        """</w:t>
        <w:br/>
        <w:t xml:space="preserve">        self.model_path = model_path</w:t>
        <w:br/>
        <w:t xml:space="preserve">        self.conf_threshold = conf_threshold</w:t>
        <w:br/>
        <w:t xml:space="preserve">        self.tracker_type = tracker_type</w:t>
        <w:br/>
        <w:t xml:space="preserve">        self.imgsz = imgsz</w:t>
        <w:br/>
        <w:t xml:space="preserve">        </w:t>
        <w:br/>
        <w:t xml:space="preserve">        if not os.path.exists(model_path) and not model_path.endswith("yolov8n.pt"):</w:t>
        <w:br/>
        <w:t xml:space="preserve">            raise FileNotFoundError(f"Không tìm thấy file trọng số mô hình: {model_path}")</w:t>
        <w:br/>
        <w:t xml:space="preserve">            </w:t>
        <w:br/>
        <w:t xml:space="preserve">        print(f"[OBJECT TRACKER] Nạp mô hình: {model_path} | Thuật toán: {tracker_type} (Conf: {conf_threshold}, Imgsz: {imgsz})")</w:t>
        <w:br/>
        <w:t xml:space="preserve">        self.model = YOLO(model_path)</w:t>
        <w:br/>
        <w:t xml:space="preserve">        self.class_names = self.model.names</w:t>
        <w:br/>
        <w:br/>
        <w:t xml:space="preserve">    def track(self, frame, conf: float = None, imgsz: int = None) -&gt; list:</w:t>
        <w:br/>
        <w:t xml:space="preserve">        """</w:t>
        <w:br/>
        <w:t xml:space="preserve">        Thực hiện phát hiện và bám vết đối tượng trong khung hình.</w:t>
        <w:br/>
        <w:t xml:space="preserve">        </w:t>
        <w:br/>
        <w:t xml:space="preserve">        Args:</w:t>
        <w:br/>
        <w:t xml:space="preserve">            frame: Ảnh ma trận BGR nguyên bản từ camera (Raw Frame)</w:t>
        <w:br/>
        <w:t xml:space="preserve">            conf: Tùy chọn override ngưỡng tin cậy (mặc định dùng self.conf_threshold)</w:t>
        <w:br/>
        <w:t xml:space="preserve">            imgsz: Tùy chọn override kích thước suy luận (mặc định dùng self.imgsz)</w:t>
        <w:br/>
        <w:t xml:space="preserve">            </w:t>
        <w:br/>
        <w:t xml:space="preserve">        Returns:</w:t>
        <w:br/>
        <w:t xml:space="preserve">            list: Danh sách các đối tượng được bám vết:</w:t>
        <w:br/>
        <w:t xml:space="preserve">                  [</w:t>
        <w:br/>
        <w:t xml:space="preserve">                      {</w:t>
        <w:br/>
        <w:t xml:space="preserve">                          "track_id": int (Mã định danh duy nhất: 1, 2, 3...; -1 nếu chưa khớp),</w:t>
        <w:br/>
        <w:t xml:space="preserve">                          "box": (x1, y1, x2, y2),</w:t>
        <w:br/>
        <w:t xml:space="preserve">                          "conf": float (0.0 -&gt; 1.0),</w:t>
        <w:br/>
        <w:t xml:space="preserve">                          "class_id": int,</w:t>
        <w:br/>
        <w:t xml:space="preserve">                          "class_name": str</w:t>
        <w:br/>
        <w:t xml:space="preserve">                      },</w:t>
        <w:br/>
        <w:t xml:space="preserve">                      ...</w:t>
        <w:br/>
        <w:t xml:space="preserve">                  ]</w:t>
        <w:br/>
        <w:t xml:space="preserve">        """</w:t>
        <w:br/>
        <w:t xml:space="preserve">        target_conf = conf if conf is not None else self.conf_threshold</w:t>
        <w:br/>
        <w:t xml:space="preserve">        target_imgsz = imgsz if imgsz is not None else self.imgsz</w:t>
        <w:br/>
        <w:t xml:space="preserve">        # persist=True: Bắt buộc để ByteTrack nhớ trạng thái Kalman Filter giữa các frames liên tiếp</w:t>
        <w:br/>
        <w:t xml:space="preserve">        results = self.model.track(</w:t>
        <w:br/>
        <w:t xml:space="preserve">            source=frame,</w:t>
        <w:br/>
        <w:t xml:space="preserve">            persist=True,</w:t>
        <w:br/>
        <w:t xml:space="preserve">            tracker=self.tracker_type,</w:t>
        <w:br/>
        <w:t xml:space="preserve">            conf=target_conf,</w:t>
        <w:br/>
        <w:t xml:space="preserve">            imgsz=target_imgsz,</w:t>
        <w:br/>
        <w:t xml:space="preserve">            verbose=False</w:t>
        <w:br/>
        <w:t xml:space="preserve">        )</w:t>
        <w:br/>
        <w:br/>
        <w:t xml:space="preserve">        tracked_objects = []</w:t>
        <w:br/>
        <w:t xml:space="preserve">        if len(results) == 0 or results[0].boxes is None:</w:t>
        <w:br/>
        <w:t xml:space="preserve">            return tracked_objects</w:t>
        <w:br/>
        <w:br/>
        <w:t xml:space="preserve">        boxes = results[0].boxes</w:t>
        <w:br/>
        <w:t xml:space="preserve">        for box in boxes:</w:t>
        <w:br/>
        <w:t xml:space="preserve">            xyxy = box.xyxy[0].cpu().numpy().astype(int)</w:t>
        <w:br/>
        <w:t xml:space="preserve">            conf = float(box.conf[0].cpu().numpy())</w:t>
        <w:br/>
        <w:t xml:space="preserve">            cls_id = int(box.cls[0].cpu().numpy())</w:t>
        <w:br/>
        <w:t xml:space="preserve">            cls_name = self.class_names.get(cls_id, f"class_{cls_id}")</w:t>
        <w:br/>
        <w:br/>
        <w:t xml:space="preserve">            # Lấy track_id do ByteTrack sinh ra</w:t>
        <w:br/>
        <w:t xml:space="preserve">            if box.id is not None:</w:t>
        <w:br/>
        <w:t xml:space="preserve">                track_id = int(box.id[0].cpu().numpy())</w:t>
        <w:br/>
        <w:t xml:space="preserve">            else:</w:t>
        <w:br/>
        <w:t xml:space="preserve">                track_id = -1  # Vật thể mới xuất hiện chưa đủ độ tin cậy để gán ID</w:t>
        <w:br/>
        <w:br/>
        <w:t xml:space="preserve">            tracked_objects.append({</w:t>
        <w:br/>
        <w:t xml:space="preserve">                "track_id": track_id,</w:t>
        <w:br/>
        <w:t xml:space="preserve">                "box": (int(xyxy[0]), int(xyxy[1]), int(xyxy[2]), int(xyxy[3])),</w:t>
        <w:br/>
        <w:t xml:space="preserve">                "conf": round(conf, 2),</w:t>
        <w:br/>
        <w:t xml:space="preserve">                "class_id": cls_id,</w:t>
        <w:br/>
        <w:t xml:space="preserve">                "class_name": cls_name</w:t>
        <w:br/>
        <w:t xml:space="preserve">            })</w:t>
        <w:br/>
        <w:br/>
        <w:t xml:space="preserve">        return tracked_objects</w:t>
        <w:br/>
        <w:br/>
        <w:t xml:space="preserve">    def reset(self):</w:t>
        <w:br/>
        <w:t xml:space="preserve">        """Reset bộ nhớ trạng thái tracker (khi chuyển luồng camera hoặc tua lại video)"""</w:t>
        <w:br/>
        <w:t xml:space="preserve">        # Khởi tạo lại tracker state trong model</w:t>
        <w:br/>
        <w:t xml:space="preserve">        if hasattr(self.model, 'predictor') and self.model.predictor is not None:</w:t>
        <w:br/>
        <w:t xml:space="preserve">            pred = self.model.predictor</w:t>
        <w:br/>
        <w:t xml:space="preserve">            if hasattr(pred, 'trackers') and pred.trackers is not None:</w:t>
        <w:br/>
        <w:t xml:space="preserve">                for trk in pred.trackers:</w:t>
        <w:br/>
        <w:t xml:space="preserve">                    if hasattr(trk, 'reset'):</w:t>
        <w:br/>
        <w:t xml:space="preserve">                        try:</w:t>
        <w:br/>
        <w:t xml:space="preserve">                            trk.reset()</w:t>
        <w:br/>
        <w:t xml:space="preserve">                        except Exception:</w:t>
        <w:br/>
        <w:t xml:space="preserve">                            pass</w:t>
        <w:br/>
        <w:t xml:space="preserve">            else:</w:t>
        <w:br/>
        <w:t xml:space="preserve">                if hasattr(pred, 'trackers'):</w:t>
        <w:br/>
        <w:t xml:space="preserve">                    try:</w:t>
        <w:br/>
        <w:t xml:space="preserve">                        del pred.trackers</w:t>
        <w:br/>
        <w:t xml:space="preserve">                    except Exception:</w:t>
        <w:br/>
        <w:t xml:space="preserve">                        pass</w:t>
        <w:br/>
      </w:r>
    </w:p>
    <w:p>
      <w:pPr>
        <w:pStyle w:val="Heading1"/>
      </w:pPr>
      <w:r>
        <w:t>NHÓM 2 - FILE 5: camera/stream_reader.py (Đọc luồng RTSP Zero-Latency &amp; Auto-Reconnect)</w:t>
      </w:r>
    </w:p>
    <w:p>
      <w:r>
        <w:rPr>
          <w:b/>
          <w:color w:val="C00000"/>
        </w:rPr>
        <w:t xml:space="preserve">• Lý do cần sửa / nâng cấp: </w:t>
      </w:r>
      <w:r>
        <w:t>Nguy cơ xung đột đa luồng (Race Condition) khi _connect() giải phóng self.cap lúc luồng _capture_worker cũ chưa kết thúc.</w:t>
      </w:r>
    </w:p>
    <w:p>
      <w:r>
        <w:rPr>
          <w:b/>
          <w:color w:val="0070C0"/>
        </w:rPr>
        <w:t xml:space="preserve">• Cách sửa &amp; Giải pháp kỹ thuật: </w:t>
      </w:r>
      <w:r>
        <w:t>Bổ sung hàm _stop_worker_thread() gọi _thread.join(timeout=1.5) trước khi đóng/mở lại kết nối cv2.VideoCapture.</w:t>
      </w:r>
    </w:p>
    <w:p>
      <w:pPr>
        <w:pStyle w:val="Heading2"/>
      </w:pPr>
      <w:r>
        <w:t>Mã nguồn tệp: camera/stream_reader.py</w:t>
      </w:r>
    </w:p>
    <w:p>
      <w:r>
        <w:rPr>
          <w:rFonts w:ascii="Consolas" w:hAnsi="Consolas"/>
          <w:sz w:val="16"/>
        </w:rPr>
        <w:t>"""</w:t>
        <w:br/>
        <w:t>==============================================================================</w:t>
        <w:br/>
        <w:t>ĐỒ ÁN TỐT NGHIỆP: PHÁT HIỆN BIỂN HIỆU/BIỂN QUẢNG CÁO LẤN CHIẾM VỈA HÈ QUA CCTV</w:t>
        <w:br/>
        <w:t>Chủ đề: Camera Ingestion &amp; RTSP Stream Handling (Version 1.3)</w:t>
        <w:br/>
        <w:t>TASK: 27 - Xây dựng Module camera/stream_reader.py tự động kết nối lại (Auto-Reconnect)</w:t>
        <w:br/>
        <w:t>==============================================================================</w:t>
        <w:br/>
        <w:t>"""</w:t>
        <w:br/>
        <w:br/>
        <w:t>import os</w:t>
        <w:br/>
        <w:t>import time</w:t>
        <w:br/>
        <w:t>import threading</w:t>
        <w:br/>
        <w:t>import cv2</w:t>
        <w:br/>
        <w:br/>
        <w:br/>
        <w:t>class StreamReader:</w:t>
        <w:br/>
        <w:t xml:space="preserve">    """</w:t>
        <w:br/>
        <w:t xml:space="preserve">    Bộ quản lý đọc luồng video và camera CCTV thông minh.</w:t>
        <w:br/>
        <w:t xml:space="preserve">    Hỗ trợ 3 nguồn dữ liệu:</w:t>
        <w:br/>
        <w:t xml:space="preserve">      1. Luồng mạng RTSP CCTV trực tiếp (rtsp://...)</w:t>
        <w:br/>
        <w:t xml:space="preserve">      2. Webcam cổng USB (0, 1, ...)</w:t>
        <w:br/>
        <w:t xml:space="preserve">      3. File video giả lập camera 24/7 (.mp4, .avi)</w:t>
        <w:br/>
        <w:t xml:space="preserve">      </w:t>
        <w:br/>
        <w:t xml:space="preserve">    Tính năng chuyên nghiệp phục vụ đồ án:</w:t>
        <w:br/>
        <w:t xml:space="preserve">      - Tự động kết nối lại (Auto-reconnect) khi camera bị mất mạng / rút nguồn.</w:t>
        <w:br/>
        <w:t xml:space="preserve">      - Chạy luồng đọc nền (Background Thread) để làm rỗng bộ đệm (Buffer Flush),</w:t>
        <w:br/>
        <w:t xml:space="preserve">        đảm bảo frame đưa vào AI luôn là khung hình mới nhất (Zero Latency).</w:t>
        <w:br/>
        <w:t xml:space="preserve">    """</w:t>
        <w:br/>
        <w:t xml:space="preserve">    def __init__(self, source, reconnect_delay: float = 2.0, max_retries: int = 10):</w:t>
        <w:br/>
        <w:t xml:space="preserve">        """</w:t>
        <w:br/>
        <w:t xml:space="preserve">        Args:</w:t>
        <w:br/>
        <w:t xml:space="preserve">            source: Nguồn dữ liệu (int nếu là webcam, str nếu là video/RTSP)</w:t>
        <w:br/>
        <w:t xml:space="preserve">            reconnect_delay: Thời gian chờ (giây) trước khi thử kết nối lại</w:t>
        <w:br/>
        <w:t xml:space="preserve">            max_retries: Số lần thử kết nối lại tối đa</w:t>
        <w:br/>
        <w:t xml:space="preserve">        """</w:t>
        <w:br/>
        <w:t xml:space="preserve">        # Xử lý nếu source là chuỗi số ("0", "1")</w:t>
        <w:br/>
        <w:t xml:space="preserve">        if isinstance(source, str) and source.isdigit():</w:t>
        <w:br/>
        <w:t xml:space="preserve">            self.source = int(source)</w:t>
        <w:br/>
        <w:t xml:space="preserve">            self.is_live_stream = True</w:t>
        <w:br/>
        <w:t xml:space="preserve">        elif isinstance(source, str) and source.lower().startswith(("rtsp://", "http://", "https://")):</w:t>
        <w:br/>
        <w:t xml:space="preserve">            self.source = source</w:t>
        <w:br/>
        <w:t xml:space="preserve">            self.is_live_stream = True</w:t>
        <w:br/>
        <w:t xml:space="preserve">        else:</w:t>
        <w:br/>
        <w:t xml:space="preserve">            self.source = source</w:t>
        <w:br/>
        <w:t xml:space="preserve">            self.is_live_stream = False</w:t>
        <w:br/>
        <w:br/>
        <w:t xml:space="preserve">        self.reconnect_delay = reconnect_delay</w:t>
        <w:br/>
        <w:t xml:space="preserve">        self.max_retries = max_retries</w:t>
        <w:br/>
        <w:br/>
        <w:t xml:space="preserve">        self.cap = None</w:t>
        <w:br/>
        <w:t xml:space="preserve">        self.width = 1280</w:t>
        <w:br/>
        <w:t xml:space="preserve">        self.height = 720</w:t>
        <w:br/>
        <w:t xml:space="preserve">        self.fps = 30.0</w:t>
        <w:br/>
        <w:t xml:space="preserve">        self.is_running = False</w:t>
        <w:br/>
        <w:t xml:space="preserve">        self.looped = False</w:t>
        <w:br/>
        <w:t xml:space="preserve">        </w:t>
        <w:br/>
        <w:t xml:space="preserve">        # Luồng nền cho RTSP/Live Stream chống trễ hình (Zero Latency Buffer Flush)</w:t>
        <w:br/>
        <w:t xml:space="preserve">        self._lock = threading.Lock()</w:t>
        <w:br/>
        <w:t xml:space="preserve">        self._latest_frame = None</w:t>
        <w:br/>
        <w:t xml:space="preserve">        self._latest_ret = False</w:t>
        <w:br/>
        <w:t xml:space="preserve">        self._thread = None</w:t>
        <w:br/>
        <w:t xml:space="preserve">        self._stop_event = threading.Event()</w:t>
        <w:br/>
        <w:br/>
        <w:t xml:space="preserve">        # Khởi động kết nối ban đầu</w:t>
        <w:br/>
        <w:t xml:space="preserve">        self._connect()</w:t>
        <w:br/>
        <w:br/>
        <w:t xml:space="preserve">    def _stop_worker_thread(self):</w:t>
        <w:br/>
        <w:t xml:space="preserve">        """Dừng an toàn luồng đọc nền trước khi giải phóng VideoCapture."""</w:t>
        <w:br/>
        <w:t xml:space="preserve">        self._stop_event.set()</w:t>
        <w:br/>
        <w:t xml:space="preserve">        if self._thread is not None and self._thread.is_alive():</w:t>
        <w:br/>
        <w:t xml:space="preserve">            if threading.current_thread() != self._thread:</w:t>
        <w:br/>
        <w:t xml:space="preserve">                self._thread.join(timeout=1.5)</w:t>
        <w:br/>
        <w:t xml:space="preserve">        self._thread = None</w:t>
        <w:br/>
        <w:br/>
        <w:t xml:space="preserve">    def _connect(self) -&gt; bool:</w:t>
        <w:br/>
        <w:t xml:space="preserve">        """Tạo kết nối tới nguồn camera an toàn đa luồng."""</w:t>
        <w:br/>
        <w:t xml:space="preserve">        self._stop_worker_thread()</w:t>
        <w:br/>
        <w:br/>
        <w:t xml:space="preserve">        if self.cap is not None:</w:t>
        <w:br/>
        <w:t xml:space="preserve">            try:</w:t>
        <w:br/>
        <w:t xml:space="preserve">                self.cap.release()</w:t>
        <w:br/>
        <w:t xml:space="preserve">            except Exception:</w:t>
        <w:br/>
        <w:t xml:space="preserve">                pass</w:t>
        <w:br/>
        <w:t xml:space="preserve">            self.cap = None</w:t>
        <w:br/>
        <w:br/>
        <w:t xml:space="preserve">        if not self.is_live_stream and isinstance(self.source, str) and not os.path.exists(self.source):</w:t>
        <w:br/>
        <w:t xml:space="preserve">            print(f"[LỖI] Tệp video không tồn tại trên đĩa: {self.source}")</w:t>
        <w:br/>
        <w:t xml:space="preserve">            return False</w:t>
        <w:br/>
        <w:br/>
        <w:t xml:space="preserve">        print(f"[CAMERA STREAM] Đang kết nối nguồn: {self.source}...")</w:t>
        <w:br/>
        <w:t xml:space="preserve">        self.cap = cv2.VideoCapture(self.source)</w:t>
        <w:br/>
        <w:br/>
        <w:t xml:space="preserve">        if not self.cap.isOpened():</w:t>
        <w:br/>
        <w:t xml:space="preserve">            print(f"[CẢNH BÁO] Không thể mở nguồn camera: {self.source}")</w:t>
        <w:br/>
        <w:t xml:space="preserve">            return False</w:t>
        <w:br/>
        <w:br/>
        <w:t xml:space="preserve">        # Lấy thông số luồng</w:t>
        <w:br/>
        <w:t xml:space="preserve">        self.width = int(self.cap.get(cv2.CAP_PROP_FRAME_WIDTH)) or 1280</w:t>
        <w:br/>
        <w:t xml:space="preserve">        self.height = int(self.cap.get(cv2.CAP_PROP_FRAME_HEIGHT)) or 720</w:t>
        <w:br/>
        <w:t xml:space="preserve">        self.fps = self.cap.get(cv2.CAP_PROP_FPS) or 30.0</w:t>
        <w:br/>
        <w:t xml:space="preserve">        print(f"[+] Kết nối camera thành công ({self.width}x{self.height}, {self.fps:.1f} FPS)")</w:t>
        <w:br/>
        <w:t xml:space="preserve">        </w:t>
        <w:br/>
        <w:t xml:space="preserve">        # Nếu là live stream / RTSP: Kích hoạt background thread để flush buffer liên tục</w:t>
        <w:br/>
        <w:t xml:space="preserve">        if self.is_live_stream:</w:t>
        <w:br/>
        <w:t xml:space="preserve">            with self._lock:</w:t>
        <w:br/>
        <w:t xml:space="preserve">                self._latest_frame = None</w:t>
        <w:br/>
        <w:t xml:space="preserve">                self._latest_ret = False</w:t>
        <w:br/>
        <w:t xml:space="preserve">            self._stop_event.clear()</w:t>
        <w:br/>
        <w:t xml:space="preserve">            self._thread = threading.Thread(target=self._capture_worker, daemon=True)</w:t>
        <w:br/>
        <w:t xml:space="preserve">            self._thread.start()</w:t>
        <w:br/>
        <w:t xml:space="preserve">            # Chờ frame đầu tiên sẵn sàng</w:t>
        <w:br/>
        <w:t xml:space="preserve">            for _ in range(20):</w:t>
        <w:br/>
        <w:t xml:space="preserve">                with self._lock:</w:t>
        <w:br/>
        <w:t xml:space="preserve">                    if self._latest_frame is not None:</w:t>
        <w:br/>
        <w:t xml:space="preserve">                        break</w:t>
        <w:br/>
        <w:t xml:space="preserve">                time.sleep(0.05)</w:t>
        <w:br/>
        <w:t xml:space="preserve">                </w:t>
        <w:br/>
        <w:t xml:space="preserve">        return True</w:t>
        <w:br/>
        <w:br/>
        <w:t xml:space="preserve">    def _capture_worker(self):</w:t>
        <w:br/>
        <w:t xml:space="preserve">        """Worker chạy ngầm đọc frame liên tục cho live stream để tránh nghẽn buffer OpenCV."""</w:t>
        <w:br/>
        <w:t xml:space="preserve">        while not self._stop_event.is_set():</w:t>
        <w:br/>
        <w:t xml:space="preserve">            if self.cap is None or not self.cap.isOpened():</w:t>
        <w:br/>
        <w:t xml:space="preserve">                time.sleep(0.05)</w:t>
        <w:br/>
        <w:t xml:space="preserve">                continue</w:t>
        <w:br/>
        <w:t xml:space="preserve">            ret, frame = self.cap.read()</w:t>
        <w:br/>
        <w:t xml:space="preserve">            with self._lock:</w:t>
        <w:br/>
        <w:t xml:space="preserve">                self._latest_ret = ret</w:t>
        <w:br/>
        <w:t xml:space="preserve">                if ret and frame is not None:</w:t>
        <w:br/>
        <w:t xml:space="preserve">                    self._latest_frame = frame</w:t>
        <w:br/>
        <w:t xml:space="preserve">            if not ret:</w:t>
        <w:br/>
        <w:t xml:space="preserve">                time.sleep(0.05)</w:t>
        <w:br/>
        <w:br/>
        <w:t xml:space="preserve">    def read(self):</w:t>
        <w:br/>
        <w:t xml:space="preserve">        """</w:t>
        <w:br/>
        <w:t xml:space="preserve">        Đọc 1 frame tiếp theo.</w:t>
        <w:br/>
        <w:t xml:space="preserve">        Tự động xử lý:</w:t>
        <w:br/>
        <w:t xml:space="preserve">          - Video file: Tự động tua lại đầu video để chạy liên tục như camera thật.</w:t>
        <w:br/>
        <w:t xml:space="preserve">          - RTSP/Live stream: Đọc từ background thread bộ nhớ đệm sạch, tự động reconnect nếu mất luồng.</w:t>
        <w:br/>
        <w:t xml:space="preserve">          </w:t>
        <w:br/>
        <w:t xml:space="preserve">        Returns:</w:t>
        <w:br/>
        <w:t xml:space="preserve">            (ret: bool, frame: np.ndarray)</w:t>
        <w:br/>
        <w:t xml:space="preserve">            </w:t>
        <w:br/>
        <w:t xml:space="preserve">        Note: Thuộc tính self.looped được đặt True khi video file tua lại đầu.</w:t>
        <w:br/>
        <w:t xml:space="preserve">        """</w:t>
        <w:br/>
        <w:t xml:space="preserve">        self.looped = False</w:t>
        <w:br/>
        <w:t xml:space="preserve">        </w:t>
        <w:br/>
        <w:t xml:space="preserve">        # 1. Đối với Live Stream / RTSP: Lấy frame mới nhất từ background thread</w:t>
        <w:br/>
        <w:t xml:space="preserve">        if self.is_live_stream:</w:t>
        <w:br/>
        <w:t xml:space="preserve">            with self._lock:</w:t>
        <w:br/>
        <w:t xml:space="preserve">                ret = self._latest_ret</w:t>
        <w:br/>
        <w:t xml:space="preserve">                frame = self._latest_frame.copy() if (ret and self._latest_frame is not None) else None</w:t>
        <w:br/>
        <w:t xml:space="preserve">            </w:t>
        <w:br/>
        <w:t xml:space="preserve">            if ret and frame is not None:</w:t>
        <w:br/>
        <w:t xml:space="preserve">                return True, frame</w:t>
        <w:br/>
        <w:t xml:space="preserve">                </w:t>
        <w:br/>
        <w:t xml:space="preserve">            # Nếu mất tín hiệu, thử reconnect</w:t>
        <w:br/>
        <w:t xml:space="preserve">            print("[CẢNH BÁO MẤT LUỒNG] Tín hiệu camera bị gián đoạn! Kích hoạt Auto-Reconnect...")</w:t>
        <w:br/>
        <w:t xml:space="preserve">            self._stop_event.set()</w:t>
        <w:br/>
        <w:t xml:space="preserve">            if self._reconnect():</w:t>
        <w:br/>
        <w:t xml:space="preserve">                with self._lock:</w:t>
        <w:br/>
        <w:t xml:space="preserve">                    ret = self._latest_ret</w:t>
        <w:br/>
        <w:t xml:space="preserve">                    frame = self._latest_frame.copy() if (ret and self._latest_frame is not None) else None</w:t>
        <w:br/>
        <w:t xml:space="preserve">                return ret, frame</w:t>
        <w:br/>
        <w:t xml:space="preserve">            return False, None</w:t>
        <w:br/>
        <w:br/>
        <w:t xml:space="preserve">        # 2. Đối với Video File: Đọc tuần tự từng frame</w:t>
        <w:br/>
        <w:t xml:space="preserve">        if self.cap is None or not self.cap.isOpened():</w:t>
        <w:br/>
        <w:t xml:space="preserve">            if not self._reconnect():</w:t>
        <w:br/>
        <w:t xml:space="preserve">                return False, None</w:t>
        <w:br/>
        <w:br/>
        <w:t xml:space="preserve">        ret, frame = self.cap.read()</w:t>
        <w:br/>
        <w:br/>
        <w:t xml:space="preserve">        if not ret or frame is None:</w:t>
        <w:br/>
        <w:t xml:space="preserve">            # Hết video file -&gt; Tua lại đầu</w:t>
        <w:br/>
        <w:t xml:space="preserve">            self.cap.set(cv2.CAP_PROP_POS_FRAMES, 0)</w:t>
        <w:br/>
        <w:t xml:space="preserve">            self.looped = True</w:t>
        <w:br/>
        <w:t xml:space="preserve">            ret, frame = self.cap.read()</w:t>
        <w:br/>
        <w:t xml:space="preserve">            return ret, frame</w:t>
        <w:br/>
        <w:br/>
        <w:t xml:space="preserve">        return ret, frame</w:t>
        <w:br/>
        <w:br/>
        <w:t xml:space="preserve">    def _reconnect(self) -&gt; bool:</w:t>
        <w:br/>
        <w:t xml:space="preserve">        """Cơ chế tự động kết nối lại khi mất mạng (Fault Tolerance)."""</w:t>
        <w:br/>
        <w:t xml:space="preserve">        if not self.is_live_stream and isinstance(self.source, str) and not os.path.exists(self.source):</w:t>
        <w:br/>
        <w:t xml:space="preserve">            return False</w:t>
        <w:br/>
        <w:t xml:space="preserve">        retries = 0</w:t>
        <w:br/>
        <w:t xml:space="preserve">        while retries &lt; self.max_retries:</w:t>
        <w:br/>
        <w:t xml:space="preserve">            retries += 1</w:t>
        <w:br/>
        <w:t xml:space="preserve">            print(f"[RECONNECT #{retries}/{self.max_retries}] Thử kết nối lại sau {self.reconnect_delay}s...")</w:t>
        <w:br/>
        <w:t xml:space="preserve">            time.sleep(self.reconnect_delay)</w:t>
        <w:br/>
        <w:br/>
        <w:t xml:space="preserve">            if self._connect():</w:t>
        <w:br/>
        <w:t xml:space="preserve">                print("[THÀNH CÔNG] Đã phục hồi luồng camera CCTV an toàn!")</w:t>
        <w:br/>
        <w:t xml:space="preserve">                return True</w:t>
        <w:br/>
        <w:br/>
        <w:t xml:space="preserve">        print(f"[LỖI NGHIÊM TRỌNG] Camera không phản hồi sau {self.max_retries} lần thử lại.")</w:t>
        <w:br/>
        <w:t xml:space="preserve">        return False</w:t>
        <w:br/>
        <w:br/>
        <w:t xml:space="preserve">    def release(self):</w:t>
        <w:br/>
        <w:t xml:space="preserve">        """Giải phóng bộ nhớ phần cứng camera và dừng background thread."""</w:t>
        <w:br/>
        <w:t xml:space="preserve">        self._stop_worker_thread()</w:t>
        <w:br/>
        <w:t xml:space="preserve">        if self.cap is not None and self.cap.isOpened():</w:t>
        <w:br/>
        <w:t xml:space="preserve">            self.cap.release()</w:t>
        <w:br/>
        <w:t xml:space="preserve">            print("[OK] Đã giải phóng tài nguyên camera.")</w:t>
        <w:br/>
      </w:r>
    </w:p>
    <w:p>
      <w:pPr>
        <w:pStyle w:val="Heading1"/>
      </w:pPr>
      <w:r>
        <w:t>NHÓM 2 - FILE 6: evidence/saver.py (Trích xuất Bằng chứng Pháp lý &amp; Bảo vệ Quyền riêng tư)</w:t>
      </w:r>
    </w:p>
    <w:p>
      <w:r>
        <w:rPr>
          <w:b/>
          <w:color w:val="C00000"/>
        </w:rPr>
        <w:t xml:space="preserve">• Lý do cần sửa / nâng cấp: </w:t>
      </w:r>
      <w:r>
        <w:t>Khi truyền clean_frame vào save_evidence(), ảnh toàn cảnh chưa có khung đỏ chỉ rõ biển hiệu nào vi phạm.</w:t>
      </w:r>
    </w:p>
    <w:p>
      <w:r>
        <w:rPr>
          <w:b/>
          <w:color w:val="0070C0"/>
        </w:rPr>
        <w:t xml:space="preserve">• Cách sửa &amp; Giải pháp kỹ thuật: </w:t>
      </w:r>
      <w:r>
        <w:t>Cắt ảnh cận cảnh (Crop) từ clean_frame trước để giữ ảnh Crop sạch 100%, sau đó vẽ khung đỏ kèm mã ID và % lấn chiếm lên ảnh toàn cảnh.</w:t>
      </w:r>
    </w:p>
    <w:p>
      <w:pPr>
        <w:pStyle w:val="Heading2"/>
      </w:pPr>
      <w:r>
        <w:t>Mã nguồn tệp: evidence/saver.py</w:t>
      </w:r>
    </w:p>
    <w:p>
      <w:r>
        <w:rPr>
          <w:rFonts w:ascii="Consolas" w:hAnsi="Consolas"/>
          <w:sz w:val="16"/>
        </w:rPr>
        <w:t>"""</w:t>
        <w:br/>
        <w:t>==============================================================================</w:t>
        <w:br/>
        <w:t>ĐỒ ÁN TỐT NGHIỆP: PHÁT HIỆN BIỂN HIỆU/BIỂN QUẢNG CÁO LẤN CHIẾM VỈA HÈ QUA CCTV</w:t>
        <w:br/>
        <w:t>Chủ đề: Evidence Management &amp; Law Enforcement Proof</w:t>
        <w:br/>
        <w:t>TASK: 23 - Xây dựng Module evidence/saver.py (Lưu trữ ảnh bằng chứng vi phạm)</w:t>
        <w:br/>
        <w:t>==============================================================================</w:t>
        <w:br/>
        <w:t>"""</w:t>
        <w:br/>
        <w:br/>
        <w:t>import os</w:t>
        <w:br/>
        <w:t>import time</w:t>
        <w:br/>
        <w:t>import datetime</w:t>
        <w:br/>
        <w:t>import cv2</w:t>
        <w:br/>
        <w:t>import numpy as np</w:t>
        <w:br/>
        <w:br/>
        <w:br/>
        <w:t>class EvidenceSaver:</w:t>
        <w:br/>
        <w:t xml:space="preserve">    """</w:t>
        <w:br/>
        <w:t xml:space="preserve">    Quản lý lưu trữ bằng chứng hình ảnh khi phát hiện vi phạm lấn chiếm vỉa hè.</w:t>
        <w:br/>
        <w:t xml:space="preserve">    Tự động phân loại thư mục theo Camera và Ngày (YYYY-MM-DD).</w:t>
        <w:br/>
        <w:t xml:space="preserve">    Lưu 2 cấp độ bằng chứng phục vụ phạt nguội:</w:t>
        <w:br/>
        <w:t xml:space="preserve">      1. Ảnh Toàn Cảnh (Full Frame): Có đóng dấu thời gian, mã camera, tọa độ vỉa hè làm căn cứ pháp lý.</w:t>
        <w:br/>
        <w:t xml:space="preserve">      2. Ảnh Cận Cảnh (Cropped Image): Phóng to riêng tấm biển hiệu để đọc rõ nội dung chữ và SĐT.</w:t>
        <w:br/>
        <w:t xml:space="preserve">    """</w:t>
        <w:br/>
        <w:t xml:space="preserve">    def __init__(self, base_dir: str = "evidence", blur_faces: bool = False):</w:t>
        <w:br/>
        <w:t xml:space="preserve">        """</w:t>
        <w:br/>
        <w:t xml:space="preserve">        Args:</w:t>
        <w:br/>
        <w:t xml:space="preserve">            base_dir: Thư mục gốc lưu trữ bằng chứng (mặc định 'evidence')</w:t>
        <w:br/>
        <w:t xml:space="preserve">            blur_faces: Bật/tắt tự động làm mờ khuôn mặt người đi đường (Privacy Protection)</w:t>
        <w:br/>
        <w:t xml:space="preserve">        """</w:t>
        <w:br/>
        <w:t xml:space="preserve">        self.base_dir = base_dir</w:t>
        <w:br/>
        <w:t xml:space="preserve">        self.blur_faces = blur_faces</w:t>
        <w:br/>
        <w:t xml:space="preserve">        self._face_cascade = None</w:t>
        <w:br/>
        <w:t xml:space="preserve">        if self.blur_faces:</w:t>
        <w:br/>
        <w:t xml:space="preserve">            try:</w:t>
        <w:br/>
        <w:t xml:space="preserve">                cascade_path = cv2.data.haarcascades + "haarcascade_frontalface_default.xml"</w:t>
        <w:br/>
        <w:t xml:space="preserve">                if os.path.exists(cascade_path):</w:t>
        <w:br/>
        <w:t xml:space="preserve">                    self._face_cascade = cv2.CascadeClassifier(cascade_path)</w:t>
        <w:br/>
        <w:t xml:space="preserve">            except Exception:</w:t>
        <w:br/>
        <w:t xml:space="preserve">                pass</w:t>
        <w:br/>
        <w:t xml:space="preserve">        os.makedirs(self.base_dir, exist_ok=True)</w:t>
        <w:br/>
        <w:br/>
        <w:t xml:space="preserve">    def save_evidence(self, frame: np.ndarray, box: tuple, track_id: int, </w:t>
        <w:br/>
        <w:t xml:space="preserve">                      camera_id: str = "cam_01", overlap_pct: float = 0.0) -&gt; dict:</w:t>
        <w:br/>
        <w:t xml:space="preserve">        """</w:t>
        <w:br/>
        <w:t xml:space="preserve">        Lưu cặp ảnh bằng chứng (toàn cảnh + cận cảnh).</w:t>
        <w:br/>
        <w:t xml:space="preserve">        </w:t>
        <w:br/>
        <w:t xml:space="preserve">        Args:</w:t>
        <w:br/>
        <w:t xml:space="preserve">            frame: Khung hình camera tại thời điểm vi phạm (đã vẽ ROI và Bounding Box)</w:t>
        <w:br/>
        <w:t xml:space="preserve">            box: Tọa độ bounding box của biển hiệu (x1, y1, x2, y2)</w:t>
        <w:br/>
        <w:t xml:space="preserve">            track_id: Mã định danh đối tượng (ID: 1, 2, ...)</w:t>
        <w:br/>
        <w:t xml:space="preserve">            camera_id: Mã nhận diện camera CCTV</w:t>
        <w:br/>
        <w:t xml:space="preserve">            overlap_pct: Tỷ lệ diện tích lấn chiếm (%)</w:t>
        <w:br/>
        <w:t xml:space="preserve">            </w:t>
        <w:br/>
        <w:t xml:space="preserve">        Returns:</w:t>
        <w:br/>
        <w:t xml:space="preserve">            dict: Đường dẫn lưu trữ và metadata:</w:t>
        <w:br/>
        <w:t xml:space="preserve">                  {</w:t>
        <w:br/>
        <w:t xml:space="preserve">                      "full_path": str,</w:t>
        <w:br/>
        <w:t xml:space="preserve">                      "crop_path": str,</w:t>
        <w:br/>
        <w:t xml:space="preserve">                      "timestamp": str,</w:t>
        <w:br/>
        <w:t xml:space="preserve">                      "camera_id": str,</w:t>
        <w:br/>
        <w:t xml:space="preserve">                      "track_id": int</w:t>
        <w:br/>
        <w:t xml:space="preserve">                  }</w:t>
        <w:br/>
        <w:t xml:space="preserve">        """</w:t>
        <w:br/>
        <w:t xml:space="preserve">        now = datetime.datetime.now()</w:t>
        <w:br/>
        <w:t xml:space="preserve">        date_str = now.strftime("%Y-%m-%d")</w:t>
        <w:br/>
        <w:t xml:space="preserve">        time_str = now.strftime("%H-%M-%S-%f")  # Bao gồm microsecond để tránh trùng file</w:t>
        <w:br/>
        <w:t xml:space="preserve">        iso_timestamp = now.strftime("%Y-%m-%d %H:%M:%S")</w:t>
        <w:br/>
        <w:br/>
        <w:t xml:space="preserve">        # 1. Tạo cấu trúc thư mục lưu trữ theo ngày và camera</w:t>
        <w:br/>
        <w:t xml:space="preserve">        camera_clean_id = camera_id.replace(" ", "_").replace("(", "").replace(")", "")</w:t>
        <w:br/>
        <w:t xml:space="preserve">        full_dir = os.path.join(self.base_dir, "records", camera_clean_id, date_str)</w:t>
        <w:br/>
        <w:t xml:space="preserve">        crop_dir = os.path.join(self.base_dir, "crops", camera_clean_id, date_str)</w:t>
        <w:br/>
        <w:t xml:space="preserve">        os.makedirs(full_dir, exist_ok=True)</w:t>
        <w:br/>
        <w:t xml:space="preserve">        os.makedirs(crop_dir, exist_ok=True)</w:t>
        <w:br/>
        <w:br/>
        <w:t xml:space="preserve">        h, w = frame.shape[:2]</w:t>
        <w:br/>
        <w:t xml:space="preserve">        x1, y1, x2, y2 = [int(v) for v in box]</w:t>
        <w:br/>
        <w:t xml:space="preserve">        x1_clamped, y1_clamped = max(0, x1), max(0, y1)</w:t>
        <w:br/>
        <w:t xml:space="preserve">        x2_clamped, y2_clamped = min(w, x2), min(h, y2)</w:t>
        <w:br/>
        <w:br/>
        <w:t xml:space="preserve">        # 1. Cắt ảnh cận cảnh (Cropped Target Sign) từ frame sạch trước khi vẽ đè</w:t>
        <w:br/>
        <w:t xml:space="preserve">        cropped_img = frame[y1_clamped:y2_clamped, x1_clamped:x2_clamped].copy()</w:t>
        <w:br/>
        <w:t xml:space="preserve">        crop_filename = f"crop_id{track_id}_{time_str}.jpg"</w:t>
        <w:br/>
        <w:t xml:space="preserve">        crop_path = os.path.join(crop_dir, crop_filename)</w:t>
        <w:br/>
        <w:t xml:space="preserve">        if cropped_img.size &gt; 0:</w:t>
        <w:br/>
        <w:t xml:space="preserve">            cv2.imwrite(crop_path, cropped_img)</w:t>
        <w:br/>
        <w:t xml:space="preserve">        else:</w:t>
        <w:br/>
        <w:t xml:space="preserve">            crop_path = ""</w:t>
        <w:br/>
        <w:br/>
        <w:t xml:space="preserve">        # 2. Xử lý ảnh toàn cảnh (Full Frame with Target Highlight &amp; Watermark Stamp)</w:t>
        <w:br/>
        <w:t xml:space="preserve">        stamped_frame = frame.copy()</w:t>
        <w:br/>
        <w:br/>
        <w:t xml:space="preserve">        # Làm mờ khuôn mặt người đi đường nếu bật privacy_blur_faces</w:t>
        <w:br/>
        <w:t xml:space="preserve">        if self._face_cascade is not None:</w:t>
        <w:br/>
        <w:t xml:space="preserve">            try:</w:t>
        <w:br/>
        <w:t xml:space="preserve">                gray = cv2.cvtColor(stamped_frame, cv2.COLOR_BGR2GRAY)</w:t>
        <w:br/>
        <w:t xml:space="preserve">                faces = self._face_cascade.detectMultiScale(gray, scaleFactor=1.2, minNeighbors=4, minSize=(30, 30))</w:t>
        <w:br/>
        <w:t xml:space="preserve">                for (fx, fy, fw_box, fh_box) in faces:</w:t>
        <w:br/>
        <w:t xml:space="preserve">                    is_inside_sign = (fx &gt;= x1_clamped and fx + fw_box &lt;= x2_clamped and fy &gt;= y1_clamped and fy + fh_box &lt;= y2_clamped)</w:t>
        <w:br/>
        <w:t xml:space="preserve">                    if not is_inside_sign:</w:t>
        <w:br/>
        <w:t xml:space="preserve">                        f_roi = stamped_frame[fy:fy+fh_box, fx:fx+fw_box]</w:t>
        <w:br/>
        <w:t xml:space="preserve">                        if f_roi.size &gt; 0:</w:t>
        <w:br/>
        <w:t xml:space="preserve">                            k_w = max(15, (fw_box // 2) * 2 + 1)</w:t>
        <w:br/>
        <w:t xml:space="preserve">                            k_h = max(15, (fh_box // 2) * 2 + 1)</w:t>
        <w:br/>
        <w:t xml:space="preserve">                            stamped_frame[fy:fy+fh_box, fx:fx+fw_box] = cv2.GaussianBlur(f_roi, (k_w, k_h), 20)</w:t>
        <w:br/>
        <w:t xml:space="preserve">            except Exception:</w:t>
        <w:br/>
        <w:t xml:space="preserve">                pass</w:t>
        <w:br/>
        <w:br/>
        <w:t xml:space="preserve">        # Vẽ khung đỏ đánh dấu đối tượng vi phạm trên ảnh bằng chứng toàn cảnh</w:t>
        <w:br/>
        <w:t xml:space="preserve">        font = cv2.FONT_HERSHEY_SIMPLEX</w:t>
        <w:br/>
        <w:t xml:space="preserve">        cv2.rectangle(stamped_frame, (x1_clamped, y1_clamped), (x2_clamped, y2_clamped), (0, 0, 255), 2)</w:t>
        <w:br/>
        <w:t xml:space="preserve">        box_label = f"VI PHAM ID:#{track_id} ({overlap_pct:.1f}%)"</w:t>
        <w:br/>
        <w:t xml:space="preserve">        (bw, bh), _ = cv2.getTextSize(box_label, font, 0.55, 2)</w:t>
        <w:br/>
        <w:t xml:space="preserve">        lbl_top = max(0, y1_clamped - bh - 8)</w:t>
        <w:br/>
        <w:t xml:space="preserve">        cv2.rectangle(stamped_frame, (x1_clamped, lbl_top), (x1_clamped + bw + 10, y1_clamped), (0, 0, 255), -1)</w:t>
        <w:br/>
        <w:t xml:space="preserve">        cv2.putText(stamped_frame, box_label, (x1_clamped + 5, max(15, y1_clamped - 4)), font, 0.55, (255, 255, 255), 2, cv2.LINE_AA)</w:t>
        <w:br/>
        <w:br/>
        <w:t xml:space="preserve">        # Đóng dấu tem pháp lý (Legal Stamp) ở góc dưới khung hình</w:t>
        <w:br/>
        <w:t xml:space="preserve">        stamp_text = f"BANG CHUNG CCTV | Cam: {camera_id} | ID: #{track_id} | Lan chiem: {overlap_pct:.1f}% | {iso_timestamp}"</w:t>
        <w:br/>
        <w:t xml:space="preserve">        (tw, th), _ = cv2.getTextSize(stamp_text, font, 0.55, 1)</w:t>
        <w:br/>
        <w:t xml:space="preserve">        cv2.rectangle(stamped_frame, (10, h - th - 20), (20 + tw, h - 5), (0, 0, 0), -1)</w:t>
        <w:br/>
        <w:t xml:space="preserve">        cv2.putText(stamped_frame, stamp_text, (15, h - 10), font, 0.55, (0, 255, 255), 1, cv2.LINE_AA)</w:t>
        <w:br/>
        <w:br/>
        <w:t xml:space="preserve">        full_filename = f"violation_id{track_id}_{time_str}.jpg"</w:t>
        <w:br/>
        <w:t xml:space="preserve">        full_path = os.path.join(full_dir, full_filename)</w:t>
        <w:br/>
        <w:t xml:space="preserve">        cv2.imwrite(full_path, stamped_frame)</w:t>
        <w:br/>
        <w:br/>
        <w:t xml:space="preserve">        return {</w:t>
        <w:br/>
        <w:t xml:space="preserve">            "full_path": full_path.replace("\\", "/"),</w:t>
        <w:br/>
        <w:t xml:space="preserve">            "crop_path": crop_path.replace("\\", "/"),</w:t>
        <w:br/>
        <w:t xml:space="preserve">            "timestamp": iso_timestamp,</w:t>
        <w:br/>
        <w:t xml:space="preserve">            "camera_id": camera_id,</w:t>
        <w:br/>
        <w:t xml:space="preserve">            "track_id": track_id,</w:t>
        <w:br/>
        <w:t xml:space="preserve">            "overlap_pct": overlap_pct</w:t>
        <w:br/>
        <w:t xml:space="preserve">        }</w:t>
        <w:br/>
      </w:r>
    </w:p>
    <w:p>
      <w:pPr>
        <w:pStyle w:val="Heading1"/>
      </w:pPr>
      <w:r>
        <w:t>NHÓM 2 - FILE 7: roi/roi_manager.py (Quản lý Đa giác Vỉa hè Multi-ROI &amp; Tự động Co giãn)</w:t>
      </w:r>
    </w:p>
    <w:p>
      <w:r>
        <w:rPr>
          <w:b/>
          <w:color w:val="C00000"/>
        </w:rPr>
        <w:t xml:space="preserve">• Lý do cần sửa / nâng cấp: </w:t>
      </w:r>
      <w:r>
        <w:t>Đảm bảo tính chính xác hình học khi độ phân giải video thực tế khác với độ phân giải lúc vẽ cấu hình ROI.</w:t>
      </w:r>
    </w:p>
    <w:p>
      <w:r>
        <w:rPr>
          <w:b/>
          <w:color w:val="0070C0"/>
        </w:rPr>
        <w:t xml:space="preserve">• Cách sửa &amp; Giải pháp kỹ thuật: </w:t>
      </w:r>
      <w:r>
        <w:t>Thực thi validate_resolution() và adapt_to_resolution() dựa trên base_polygons gốc trước mọi phép tính không gian.</w:t>
      </w:r>
    </w:p>
    <w:p>
      <w:pPr>
        <w:pStyle w:val="Heading2"/>
      </w:pPr>
      <w:r>
        <w:t>Mã nguồn tệp: roi/roi_manager.py</w:t>
      </w:r>
    </w:p>
    <w:p>
      <w:r>
        <w:rPr>
          <w:rFonts w:ascii="Consolas" w:hAnsi="Consolas"/>
          <w:sz w:val="16"/>
        </w:rPr>
        <w:t>"""</w:t>
        <w:br/>
        <w:t>Module quản lý Vùng quan tâm Vỉa hè (Sidewalk ROI)</w:t>
        <w:br/>
        <w:t>"""</w:t>
        <w:br/>
        <w:t>import os</w:t>
        <w:br/>
        <w:t>import json</w:t>
        <w:br/>
        <w:t>import cv2</w:t>
        <w:br/>
        <w:t>import numpy as np</w:t>
        <w:br/>
        <w:br/>
        <w:t>class ROIManager:</w:t>
        <w:br/>
        <w:t xml:space="preserve">    def __init__(self, config_path: str = "configs/roi_camera1.json"):</w:t>
        <w:br/>
        <w:t xml:space="preserve">        self.config_path = config_path</w:t>
        <w:br/>
        <w:t xml:space="preserve">        self.polygons = []  # Danh sách các đa giác: [ [[x,y],...], [[x,y],...] ]</w:t>
        <w:br/>
        <w:t xml:space="preserve">        self.camera_id = "unknown"</w:t>
        <w:br/>
        <w:t xml:space="preserve">        self.orig_width = None</w:t>
        <w:br/>
        <w:t xml:space="preserve">        self.orig_height = None</w:t>
        <w:br/>
        <w:t xml:space="preserve">        self.current_width = None</w:t>
        <w:br/>
        <w:t xml:space="preserve">        self.current_height = None</w:t>
        <w:br/>
        <w:t xml:space="preserve">        self.base_polygons = []  # Lưu polygon gốc để có thể scale nhiều lần chính xác</w:t>
        <w:br/>
        <w:t xml:space="preserve">        self.load_config()</w:t>
        <w:br/>
        <w:br/>
        <w:t xml:space="preserve">    @property</w:t>
        <w:br/>
        <w:t xml:space="preserve">    def points(self):</w:t>
        <w:br/>
        <w:t xml:space="preserve">        """Tương thích ngược: trả về đa giác đầu tiên nếu có"""</w:t>
        <w:br/>
        <w:t xml:space="preserve">        return self.polygons[0] if self.polygons else []</w:t>
        <w:br/>
        <w:br/>
        <w:t xml:space="preserve">    def load_config(self) -&gt; bool:</w:t>
        <w:br/>
        <w:t xml:space="preserve">        if not os.path.exists(self.config_path):</w:t>
        <w:br/>
        <w:t xml:space="preserve">            return False</w:t>
        <w:br/>
        <w:t xml:space="preserve">            </w:t>
        <w:br/>
        <w:t xml:space="preserve">        with open(self.config_path, "r", encoding="utf-8") as f:</w:t>
        <w:br/>
        <w:t xml:space="preserve">            data = json.load(f)</w:t>
        <w:br/>
        <w:t xml:space="preserve">            </w:t>
        <w:br/>
        <w:t xml:space="preserve">        self.camera_id = data.get("camera_id", "cam_01")</w:t>
        <w:br/>
        <w:t xml:space="preserve">        </w:t>
        <w:br/>
        <w:t xml:space="preserve">        # Đọc resolution gốc từ cấu hình</w:t>
        <w:br/>
        <w:t xml:space="preserve">        res = data.get("resolution", {})</w:t>
        <w:br/>
        <w:t xml:space="preserve">        if isinstance(res, dict):</w:t>
        <w:br/>
        <w:t xml:space="preserve">            self.orig_width = res.get("width")</w:t>
        <w:br/>
        <w:t xml:space="preserve">            self.orig_height = res.get("height")</w:t>
        <w:br/>
        <w:t xml:space="preserve">        elif isinstance(res, (list, tuple)) and len(res) &gt;= 2:</w:t>
        <w:br/>
        <w:t xml:space="preserve">            self.orig_width = res[0]</w:t>
        <w:br/>
        <w:t xml:space="preserve">            self.orig_height = res[1]</w:t>
        <w:br/>
        <w:br/>
        <w:t xml:space="preserve">        # 1. Hỗ trợ định dạng Multi-ROI mới: "polygons": [ [[...]], [[...]] ] hoặc [{"points": [...]}]</w:t>
        <w:br/>
        <w:t xml:space="preserve">        if "polygons" in data and isinstance(data["polygons"], list):</w:t>
        <w:br/>
        <w:t xml:space="preserve">            self.polygons = []</w:t>
        <w:br/>
        <w:t xml:space="preserve">            for item in data["polygons"]:</w:t>
        <w:br/>
        <w:t xml:space="preserve">                pts = item.get("points", item) if isinstance(item, dict) else item</w:t>
        <w:br/>
        <w:t xml:space="preserve">                if len(pts) &gt;= 3:</w:t>
        <w:br/>
        <w:t xml:space="preserve">                    self.polygons.append([[int(p[0]), int(p[1])] for p in pts])</w:t>
        <w:br/>
        <w:br/>
        <w:t xml:space="preserve">        # 2. Tương thích ngược với định dạng cũ: "polygon_points": [...]</w:t>
        <w:br/>
        <w:t xml:space="preserve">        elif "polygon_points" in data and len(data["polygon_points"]) &gt;= 3:</w:t>
        <w:br/>
        <w:t xml:space="preserve">            self.polygons = [[[int(p[0]), int(p[1])] for p in data["polygon_points"]]]</w:t>
        <w:br/>
        <w:br/>
        <w:t xml:space="preserve">        # Sao lưu polygons gốc để tái co giãn khi cần</w:t>
        <w:br/>
        <w:t xml:space="preserve">        import copy</w:t>
        <w:br/>
        <w:t xml:space="preserve">        self.base_polygons = copy.deepcopy(self.polygons)</w:t>
        <w:br/>
        <w:t xml:space="preserve">        self.current_width = self.orig_width</w:t>
        <w:br/>
        <w:t xml:space="preserve">        self.current_height = self.orig_height</w:t>
        <w:br/>
        <w:br/>
        <w:t xml:space="preserve">        return len(self.polygons) &gt; 0</w:t>
        <w:br/>
        <w:br/>
        <w:t xml:space="preserve">    def validate_resolution(self, frame_width: int, frame_height: int) -&gt; bool:</w:t>
        <w:br/>
        <w:t xml:space="preserve">        """</w:t>
        <w:br/>
        <w:t xml:space="preserve">        Kiểm tra và tự động co giãn ROI nếu độ phân giải frame thực tế</w:t>
        <w:br/>
        <w:t xml:space="preserve">        khác với độ phân giải gốc lúc vẽ ROI.</w:t>
        <w:br/>
        <w:t xml:space="preserve">        </w:t>
        <w:br/>
        <w:t xml:space="preserve">        PHẢI được gọi ngay khi có frame đầu tiên, TRƯỚC bất kỳ phép tính</w:t>
        <w:br/>
        <w:t xml:space="preserve">        spatial nào (check_multi, is_point_inside...).</w:t>
        <w:br/>
        <w:t xml:space="preserve">        </w:t>
        <w:br/>
        <w:t xml:space="preserve">        Returns:</w:t>
        <w:br/>
        <w:t xml:space="preserve">            True nếu ROI đã sẵn sàng sử dụng (khớp hoặc đã scale thành công).</w:t>
        <w:br/>
        <w:t xml:space="preserve">            False nếu không thể validate (thiếu thông tin resolution trong config).</w:t>
        <w:br/>
        <w:t xml:space="preserve">        """</w:t>
        <w:br/>
        <w:t xml:space="preserve">        if not self.orig_width or not self.orig_height:</w:t>
        <w:br/>
        <w:t xml:space="preserve">            print(f"[ROI WARNING] Config '{self.config_path}' KHONG CO truong 'resolution'. "</w:t>
        <w:br/>
        <w:t xml:space="preserve">                  f"Khong the xac minh polygon co khop frame {frame_width}x{frame_height}. "</w:t>
        <w:br/>
        <w:t xml:space="preserve">                  f"Su dung toa do goc — KET QUA CO THE SAI neu resolution lech!")</w:t>
        <w:br/>
        <w:t xml:space="preserve">            return False</w:t>
        <w:br/>
        <w:br/>
        <w:t xml:space="preserve">        if frame_width == self.orig_width and frame_height == self.orig_height:</w:t>
        <w:br/>
        <w:t xml:space="preserve">            print(f"[ROI OK] Resolution frame ({frame_width}x{frame_height}) "</w:t>
        <w:br/>
        <w:t xml:space="preserve">                  f"khop chinh xac voi config. Khong can co gian.")</w:t>
        <w:br/>
        <w:t xml:space="preserve">            return True</w:t>
        <w:br/>
        <w:br/>
        <w:t xml:space="preserve">        # Resolution lech -&gt; auto-scale</w:t>
        <w:br/>
        <w:t xml:space="preserve">        print(f"[ROI RESOLUTION MISMATCH] Frame thuc te: {frame_width}x{frame_height} "</w:t>
        <w:br/>
        <w:t xml:space="preserve">              f"!= Config goc: {self.orig_width}x{self.orig_height}. Dang tu dong co gian...")</w:t>
        <w:br/>
        <w:t xml:space="preserve">        return self.adapt_to_resolution(frame_width, frame_height)</w:t>
        <w:br/>
        <w:br/>
        <w:t xml:space="preserve">    def adapt_to_resolution(self, target_width: int, target_height: int) -&gt; bool:</w:t>
        <w:br/>
        <w:t xml:space="preserve">        """</w:t>
        <w:br/>
        <w:t xml:space="preserve">        Tự động co giãn (scale) tọa độ các đỉnh ROI khi độ phân giải khung hình</w:t>
        <w:br/>
        <w:t xml:space="preserve">        thực tế khác với độ phân giải lúc vẽ ROI.</w:t>
        <w:br/>
        <w:t xml:space="preserve">        """</w:t>
        <w:br/>
        <w:t xml:space="preserve">        if not self.orig_width or not self.orig_height:</w:t>
        <w:br/>
        <w:t xml:space="preserve">            return False</w:t>
        <w:br/>
        <w:br/>
        <w:t xml:space="preserve">        if target_width == self.current_width and target_height == self.current_height:</w:t>
        <w:br/>
        <w:t xml:space="preserve">            return True</w:t>
        <w:br/>
        <w:br/>
        <w:t xml:space="preserve">        scale_x = target_width / float(self.orig_width)</w:t>
        <w:br/>
        <w:t xml:space="preserve">        scale_y = target_height / float(self.orig_height)</w:t>
        <w:br/>
        <w:br/>
        <w:t xml:space="preserve">        scaled_polys = []</w:t>
        <w:br/>
        <w:t xml:space="preserve">        for poly in self.base_polygons:</w:t>
        <w:br/>
        <w:t xml:space="preserve">            scaled_poly = [</w:t>
        <w:br/>
        <w:t xml:space="preserve">                [int(round(pt[0] * scale_x)), int(round(pt[1] * scale_y))]</w:t>
        <w:br/>
        <w:t xml:space="preserve">                for pt in poly</w:t>
        <w:br/>
        <w:t xml:space="preserve">            ]</w:t>
        <w:br/>
        <w:t xml:space="preserve">            scaled_polys.append(scaled_poly)</w:t>
        <w:br/>
        <w:br/>
        <w:t xml:space="preserve">        self.polygons = scaled_polys</w:t>
        <w:br/>
        <w:t xml:space="preserve">        self.current_width = target_width</w:t>
        <w:br/>
        <w:t xml:space="preserve">        self.current_height = target_height</w:t>
        <w:br/>
        <w:t xml:space="preserve">        print(f"[ROI AUTO-SCALE] Da co gian ROI tu {self.orig_width}x{self.orig_height} sang {target_width}x{target_height} (Scale: {scale_x:.3f}x, {scale_y:.3f}y)")</w:t>
        <w:br/>
        <w:t xml:space="preserve">        return True</w:t>
        <w:br/>
        <w:br/>
        <w:t xml:space="preserve">    def is_point_inside(self, point: tuple) -&gt; bool:</w:t>
        <w:br/>
        <w:t xml:space="preserve">        """Kiểm tra điểm (x, y) có nằm trong BẤT KỲ vùng vỉa hè nào không"""</w:t>
        <w:br/>
        <w:t xml:space="preserve">        for pts in self.polygons:</w:t>
        <w:br/>
        <w:t xml:space="preserve">            pts_arr = np.array(pts, dtype=np.int32)</w:t>
        <w:br/>
        <w:t xml:space="preserve">            if cv2.pointPolygonTest(pts_arr, point, measureDist=False) &gt;= 0:</w:t>
        <w:br/>
        <w:t xml:space="preserve">                return True</w:t>
        <w:br/>
        <w:t xml:space="preserve">        return False</w:t>
        <w:br/>
        <w:br/>
        <w:t xml:space="preserve">    def draw_overlay(self, frame, alpha: float = 0.35):</w:t>
        <w:br/>
        <w:t xml:space="preserve">        """Vẽ lớp phủ bán trong suốt cho TẤT CẢ các vùng vỉa hè (trái, phải,...)"""</w:t>
        <w:br/>
        <w:t xml:space="preserve">        if not self.polygons or frame is None:</w:t>
        <w:br/>
        <w:t xml:space="preserve">            return frame</w:t>
        <w:br/>
        <w:br/>
        <w:t xml:space="preserve">        # Tự động co giãn nếu frame có độ phân giải khác ROI hiện tại</w:t>
        <w:br/>
        <w:t xml:space="preserve">        if len(frame.shape) &gt;= 2:</w:t>
        <w:br/>
        <w:t xml:space="preserve">            fh, fw = frame.shape[:2]</w:t>
        <w:br/>
        <w:t xml:space="preserve">            if self.orig_width and (fw != self.current_width or fh != self.current_height):</w:t>
        <w:br/>
        <w:t xml:space="preserve">                self.adapt_to_resolution(fw, fh)</w:t>
        <w:br/>
        <w:br/>
        <w:t xml:space="preserve">        overlay = frame.copy()</w:t>
        <w:br/>
        <w:t xml:space="preserve">        for idx, pts in enumerate(self.polygons):</w:t>
        <w:br/>
        <w:t xml:space="preserve">            pts_arr = np.array(pts, dtype=np.int32).reshape((-1, 1, 2))</w:t>
        <w:br/>
        <w:t xml:space="preserve">            # Đổ màu bán trong suốt</w:t>
        <w:br/>
        <w:t xml:space="preserve">            cv2.fillPoly(overlay, [pts_arr], (0, 200, 255))</w:t>
        <w:br/>
        <w:br/>
        <w:t xml:space="preserve">        cv2.addWeighted(overlay, alpha, frame, 1.0 - alpha, 0, frame)</w:t>
        <w:br/>
        <w:br/>
        <w:t xml:space="preserve">        # Vẽ viền và nhãn cho từng vỉa hè</w:t>
        <w:br/>
        <w:t xml:space="preserve">        for idx, pts in enumerate(self.polygons):</w:t>
        <w:br/>
        <w:t xml:space="preserve">            pts_arr = np.array(pts, dtype=np.int32).reshape((-1, 1, 2))</w:t>
        <w:br/>
        <w:t xml:space="preserve">            cv2.polylines(frame, [pts_arr], isClosed=True, color=(0, 255, 255), thickness=3)</w:t>
        <w:br/>
        <w:t xml:space="preserve">            </w:t>
        <w:br/>
        <w:t xml:space="preserve">            first_pt = tuple(pts[0])</w:t>
        <w:br/>
        <w:t xml:space="preserve">            label = f"[VIA HE #{idx+1}]"</w:t>
        <w:br/>
        <w:t xml:space="preserve">            cv2.putText(frame, label, (first_pt[0] + 5, max(25, first_pt[1] - 10)),</w:t>
        <w:br/>
        <w:t xml:space="preserve">                        cv2.FONT_HERSHEY_SIMPLEX, 0.65, (0, 255, 255), 2, cv2.LINE_AA)</w:t>
        <w:br/>
        <w:t xml:space="preserve">                        </w:t>
        <w:br/>
        <w:t xml:space="preserve">        return frame</w:t>
        <w:br/>
        <w:br/>
      </w:r>
    </w:p>
    <w:p>
      <w:pPr>
        <w:pStyle w:val="Heading1"/>
      </w:pPr>
      <w:r>
        <w:t>NHÓM 2 - FILE 8: database/db.py (Cơ sở dữ liệu SQLite WAL Mode &amp; Khử trùng lặp)</w:t>
      </w:r>
    </w:p>
    <w:p>
      <w:r>
        <w:rPr>
          <w:b/>
          <w:color w:val="C00000"/>
        </w:rPr>
        <w:t xml:space="preserve">• Lý do cần sửa / nâng cấp: </w:t>
      </w:r>
      <w:r>
        <w:t>Đồng bộ schema bảng violations hỗ trợ quy trình duyệt Human-in-the-Loop và chống ghi trùng khi khởi động lại.</w:t>
      </w:r>
    </w:p>
    <w:p>
      <w:r>
        <w:rPr>
          <w:b/>
          <w:color w:val="0070C0"/>
        </w:rPr>
        <w:t xml:space="preserve">• Cách sửa &amp; Giải pháp kỹ thuật: </w:t>
      </w:r>
      <w:r>
        <w:t>Truy vấn tham số hóa chống SQL Injection, bật WAL Mode và kiểm tra trùng lặp tọa độ BBox trong cửa sổ 5 phút.</w:t>
      </w:r>
    </w:p>
    <w:p>
      <w:pPr>
        <w:pStyle w:val="Heading2"/>
      </w:pPr>
      <w:r>
        <w:t>Mã nguồn tệp: database/db.py</w:t>
      </w:r>
    </w:p>
    <w:p>
      <w:r>
        <w:rPr>
          <w:rFonts w:ascii="Consolas" w:hAnsi="Consolas"/>
          <w:sz w:val="16"/>
        </w:rPr>
        <w:t>"""</w:t>
        <w:br/>
        <w:t>==============================================================================</w:t>
        <w:br/>
        <w:t>ĐỒ ÁN TỐT NGHIỆP: PHÁT HIỆN BIỂN HIỆU/BIỂN QUẢNG CÁO LẤN CHIẾM VỈA HÈ QUA CCTV</w:t>
        <w:br/>
        <w:t>Chủ đề: Database Management &amp; Violation Records</w:t>
        <w:br/>
        <w:t>TASK: 24 - Xây dựng Module database/db.py (Quản lý CSDL SQLite)</w:t>
        <w:br/>
        <w:t>==============================================================================</w:t>
        <w:br/>
        <w:t>"""</w:t>
        <w:br/>
        <w:br/>
        <w:t>import os</w:t>
        <w:br/>
        <w:t>import sqlite3</w:t>
        <w:br/>
        <w:t>from datetime import datetime</w:t>
        <w:br/>
        <w:br/>
        <w:br/>
        <w:t>class ViolationDatabase:</w:t>
        <w:br/>
        <w:t xml:space="preserve">    """</w:t>
        <w:br/>
        <w:t xml:space="preserve">    Quản lý cơ sở dữ liệu SQLite lưu trữ lịch sử các vụ vi phạm lấn chiếm vỉa hè.</w:t>
        <w:br/>
        <w:t xml:space="preserve">    Hỗ trợ truy vấn nhanh theo Camera, Thời gian và phục vụ hiển thị lên Web Dashboard.</w:t>
        <w:br/>
        <w:t xml:space="preserve">    """</w:t>
        <w:br/>
        <w:t xml:space="preserve">    def __init__(self, db_path: str = "data/surveillance.db"):</w:t>
        <w:br/>
        <w:t xml:space="preserve">        self.db_path = db_path</w:t>
        <w:br/>
        <w:t xml:space="preserve">        os.makedirs(os.path.dirname(self.db_path) or ".", exist_ok=True)</w:t>
        <w:br/>
        <w:t xml:space="preserve">        self.init_tables()</w:t>
        <w:br/>
        <w:br/>
        <w:t xml:space="preserve">    def get_connection(self):</w:t>
        <w:br/>
        <w:t xml:space="preserve">        """Tạo kết nối SQLite với Row Factory để truy vấn dạng dict và kích hoạt WAL Mode."""</w:t>
        <w:br/>
        <w:t xml:space="preserve">        conn = sqlite3.connect(self.db_path)</w:t>
        <w:br/>
        <w:t xml:space="preserve">        conn.row_factory = sqlite3.Row</w:t>
        <w:br/>
        <w:t xml:space="preserve">        try:</w:t>
        <w:br/>
        <w:t xml:space="preserve">            conn.execute("PRAGMA journal_mode=WAL;")</w:t>
        <w:br/>
        <w:t xml:space="preserve">            conn.execute("PRAGMA synchronous=NORMAL;")</w:t>
        <w:br/>
        <w:t xml:space="preserve">        except Exception:</w:t>
        <w:br/>
        <w:t xml:space="preserve">            pass</w:t>
        <w:br/>
        <w:t xml:space="preserve">        return conn</w:t>
        <w:br/>
        <w:br/>
        <w:t xml:space="preserve">    def init_tables(self):</w:t>
        <w:br/>
        <w:t xml:space="preserve">        """Khởi tạo bảng violations và index nếu chưa tồn tại."""</w:t>
        <w:br/>
        <w:t xml:space="preserve">        conn = self.get_connection()</w:t>
        <w:br/>
        <w:t xml:space="preserve">        try:</w:t>
        <w:br/>
        <w:t xml:space="preserve">            cursor = conn.cursor()</w:t>
        <w:br/>
        <w:t xml:space="preserve">            cursor.execute("""</w:t>
        <w:br/>
        <w:t xml:space="preserve">                CREATE TABLE IF NOT EXISTS violations (</w:t>
        <w:br/>
        <w:t xml:space="preserve">                    id INTEGER PRIMARY KEY AUTOINCREMENT,</w:t>
        <w:br/>
        <w:t xml:space="preserve">                    camera_id TEXT NOT NULL,</w:t>
        <w:br/>
        <w:t xml:space="preserve">                    track_id INTEGER NOT NULL,</w:t>
        <w:br/>
        <w:t xml:space="preserve">                    timestamp DATETIME NOT NULL,</w:t>
        <w:br/>
        <w:t xml:space="preserve">                    violation_type TEXT DEFAULT 'lan_chiem_via_he',</w:t>
        <w:br/>
        <w:t xml:space="preserve">                    confidence REAL,</w:t>
        <w:br/>
        <w:t xml:space="preserve">                    overlap_pct REAL,</w:t>
        <w:br/>
        <w:t xml:space="preserve">                    bbox_x1 INTEGER,</w:t>
        <w:br/>
        <w:t xml:space="preserve">                    bbox_y1 INTEGER,</w:t>
        <w:br/>
        <w:t xml:space="preserve">                    bbox_x2 INTEGER,</w:t>
        <w:br/>
        <w:t xml:space="preserve">                    bbox_y2 INTEGER,</w:t>
        <w:br/>
        <w:t xml:space="preserve">                    sidewalk_index INTEGER DEFAULT 1,</w:t>
        <w:br/>
        <w:t xml:space="preserve">                    status TEXT DEFAULT 'pending',</w:t>
        <w:br/>
        <w:t xml:space="preserve">                    reviewed_by TEXT DEFAULT NULL,</w:t>
        <w:br/>
        <w:t xml:space="preserve">                    dismiss_reason TEXT DEFAULT NULL,</w:t>
        <w:br/>
        <w:t xml:space="preserve">                    reviewed_at DATETIME DEFAULT NULL,</w:t>
        <w:br/>
        <w:t xml:space="preserve">                    full_image_path TEXT,</w:t>
        <w:br/>
        <w:t xml:space="preserve">                    crop_image_path TEXT,</w:t>
        <w:br/>
        <w:t xml:space="preserve">                    created_at DATETIME DEFAULT CURRENT_TIMESTAMP</w:t>
        <w:br/>
        <w:t xml:space="preserve">                )</w:t>
        <w:br/>
        <w:t xml:space="preserve">            """)</w:t>
        <w:br/>
        <w:t xml:space="preserve">            cursor.execute("CREATE INDEX IF NOT EXISTS idx_camera ON violations(camera_id)")</w:t>
        <w:br/>
        <w:t xml:space="preserve">            cursor.execute("CREATE INDEX IF NOT EXISTS idx_timestamp ON violations(timestamp)")</w:t>
        <w:br/>
        <w:t xml:space="preserve">            </w:t>
        <w:br/>
        <w:t xml:space="preserve">            # Tự động kiểm tra và thêm từng cột mới nếu bảng đã tồn tại từ phiên bản cũ</w:t>
        <w:br/>
        <w:t xml:space="preserve">            cursor.execute("PRAGMA table_info(violations)")</w:t>
        <w:br/>
        <w:t xml:space="preserve">            existing_columns = {row[1] for row in cursor.fetchall()}</w:t>
        <w:br/>
        <w:t xml:space="preserve">            </w:t>
        <w:br/>
        <w:t xml:space="preserve">            new_columns = [</w:t>
        <w:br/>
        <w:t xml:space="preserve">                ("bbox_x1", "INTEGER"),</w:t>
        <w:br/>
        <w:t xml:space="preserve">                ("bbox_y1", "INTEGER"),</w:t>
        <w:br/>
        <w:t xml:space="preserve">                ("bbox_x2", "INTEGER"),</w:t>
        <w:br/>
        <w:t xml:space="preserve">                ("bbox_y2", "INTEGER"),</w:t>
        <w:br/>
        <w:t xml:space="preserve">                ("sidewalk_index", "INTEGER DEFAULT 1"),</w:t>
        <w:br/>
        <w:t xml:space="preserve">                ("status", "TEXT DEFAULT 'pending'"),</w:t>
        <w:br/>
        <w:t xml:space="preserve">                ("reviewed_by", "TEXT DEFAULT NULL"),</w:t>
        <w:br/>
        <w:t xml:space="preserve">                ("dismiss_reason", "TEXT DEFAULT NULL"),</w:t>
        <w:br/>
        <w:t xml:space="preserve">                ("reviewed_at", "DATETIME DEFAULT NULL")</w:t>
        <w:br/>
        <w:t xml:space="preserve">            ]</w:t>
        <w:br/>
        <w:t xml:space="preserve">            </w:t>
        <w:br/>
        <w:t xml:space="preserve">            for col_name, col_type in new_columns:</w:t>
        <w:br/>
        <w:t xml:space="preserve">                if col_name not in existing_columns:</w:t>
        <w:br/>
        <w:t xml:space="preserve">                    cursor.execute(f"ALTER TABLE violations ADD COLUMN {col_name} {col_type}")</w:t>
        <w:br/>
        <w:br/>
        <w:t xml:space="preserve">            cursor.execute("CREATE INDEX IF NOT EXISTS idx_status ON violations(status)")</w:t>
        <w:br/>
        <w:t xml:space="preserve">                </w:t>
        <w:br/>
        <w:t xml:space="preserve">            conn.commit()</w:t>
        <w:br/>
        <w:t xml:space="preserve">        finally:</w:t>
        <w:br/>
        <w:t xml:space="preserve">            conn.close()</w:t>
        <w:br/>
        <w:br/>
        <w:t xml:space="preserve">    def insert_violation(self, camera_id: str, track_id: int, timestamp: str, </w:t>
        <w:br/>
        <w:t xml:space="preserve">                         confidence: float, overlap_pct: float, </w:t>
        <w:br/>
        <w:t xml:space="preserve">                         full_image_path: str, crop_image_path: str = "",</w:t>
        <w:br/>
        <w:t xml:space="preserve">                         violation_type: str = "lan_chiem_via_he",</w:t>
        <w:br/>
        <w:t xml:space="preserve">                         bbox: tuple = None, sidewalk_index: int = 1) -&gt; int:</w:t>
        <w:br/>
        <w:t xml:space="preserve">        """</w:t>
        <w:br/>
        <w:t xml:space="preserve">        Ghi một bản ghi vi phạm mới vào CSDL.</w:t>
        <w:br/>
        <w:t xml:space="preserve">        </w:t>
        <w:br/>
        <w:t xml:space="preserve">        Args:</w:t>
        <w:br/>
        <w:t xml:space="preserve">            bbox: Tọa độ bounding box (x1, y1, x2, y2) tại thời điểm vi phạm</w:t>
        <w:br/>
        <w:t xml:space="preserve">            sidewalk_index: Chỉ số vỉa hè bị lấn chiếm (1, 2, ...)</w:t>
        <w:br/>
        <w:t xml:space="preserve">            </w:t>
        <w:br/>
        <w:t xml:space="preserve">        Returns:</w:t>
        <w:br/>
        <w:t xml:space="preserve">            int: ID của bản ghi vừa thêm</w:t>
        <w:br/>
        <w:t xml:space="preserve">        """</w:t>
        <w:br/>
        <w:t xml:space="preserve">        x1, y1, x2, y2 = bbox if bbox else (0, 0, 0, 0)</w:t>
        <w:br/>
        <w:t xml:space="preserve">        sql = """</w:t>
        <w:br/>
        <w:t xml:space="preserve">            INSERT INTO violations (</w:t>
        <w:br/>
        <w:t xml:space="preserve">                camera_id, track_id, timestamp, violation_type, </w:t>
        <w:br/>
        <w:t xml:space="preserve">                confidence, overlap_pct, full_image_path, crop_image_path,</w:t>
        <w:br/>
        <w:t xml:space="preserve">                bbox_x1, bbox_y1, bbox_x2, bbox_y2, sidewalk_index</w:t>
        <w:br/>
        <w:t xml:space="preserve">            ) VALUES (?, ?, ?, ?, ?, ?, ?, ?, ?, ?, ?, ?, ?)</w:t>
        <w:br/>
        <w:t xml:space="preserve">        """</w:t>
        <w:br/>
        <w:t xml:space="preserve">        conn = self.get_connection()</w:t>
        <w:br/>
        <w:t xml:space="preserve">        try:</w:t>
        <w:br/>
        <w:t xml:space="preserve">            cursor = conn.cursor()</w:t>
        <w:br/>
        <w:t xml:space="preserve">            cursor.execute(sql, (</w:t>
        <w:br/>
        <w:t xml:space="preserve">                camera_id, track_id, timestamp, violation_type,</w:t>
        <w:br/>
        <w:t xml:space="preserve">                round(confidence, 2), round(overlap_pct, 1),</w:t>
        <w:br/>
        <w:t xml:space="preserve">                full_image_path, crop_image_path,</w:t>
        <w:br/>
        <w:t xml:space="preserve">                x1, y1, x2, y2, sidewalk_index</w:t>
        <w:br/>
        <w:t xml:space="preserve">            ))</w:t>
        <w:br/>
        <w:t xml:space="preserve">            conn.commit()</w:t>
        <w:br/>
        <w:t xml:space="preserve">            return cursor.lastrowid</w:t>
        <w:br/>
        <w:t xml:space="preserve">        finally:</w:t>
        <w:br/>
        <w:t xml:space="preserve">            conn.close()</w:t>
        <w:br/>
        <w:br/>
        <w:t xml:space="preserve">    def is_duplicate_violation(self, camera_id: str, bbox: tuple, time_window_minutes: int = 5) -&gt; bool:</w:t>
        <w:br/>
        <w:t xml:space="preserve">        """</w:t>
        <w:br/>
        <w:t xml:space="preserve">        ISSUE 09 FIX: Kiểm tra xem đã có bản ghi vi phạm tương tự trong DB chưa</w:t>
        <w:br/>
        <w:t xml:space="preserve">        (để tránh ghi trùng khi hệ thống restart).</w:t>
        <w:br/>
        <w:t xml:space="preserve">        So sánh: cùng camera + bbox gần giống + trong vòng N phút.</w:t>
        <w:br/>
        <w:t xml:space="preserve">        """</w:t>
        <w:br/>
        <w:t xml:space="preserve">        x1, y1, x2, y2 = bbox if bbox else (0, 0, 0, 0)</w:t>
        <w:br/>
        <w:t xml:space="preserve">        # Khoảng mở rộng pixel cho phép coi là "cùng vị trí"</w:t>
        <w:br/>
        <w:t xml:space="preserve">        margin = max(30, int((x2 - x1) * 0.15))  # 15% chiều rộng box hoặc tối thiểu 30px</w:t>
        <w:br/>
        <w:t xml:space="preserve">        </w:t>
        <w:br/>
        <w:t xml:space="preserve">        conn = self.get_connection()</w:t>
        <w:br/>
        <w:t xml:space="preserve">        try:</w:t>
        <w:br/>
        <w:t xml:space="preserve">            cursor = conn.cursor()</w:t>
        <w:br/>
        <w:t xml:space="preserve">            cursor.execute("""</w:t>
        <w:br/>
        <w:t xml:space="preserve">                SELECT COUNT(*) FROM violations</w:t>
        <w:br/>
        <w:t xml:space="preserve">                WHERE camera_id = ?</w:t>
        <w:br/>
        <w:t xml:space="preserve">                  AND ABS(bbox_x1 - ?) &lt;= ?</w:t>
        <w:br/>
        <w:t xml:space="preserve">                  AND ABS(bbox_y1 - ?) &lt;= ?</w:t>
        <w:br/>
        <w:t xml:space="preserve">                  AND ABS(bbox_x2 - ?) &lt;= ?</w:t>
        <w:br/>
        <w:t xml:space="preserve">                  AND ABS(bbox_y2 - ?) &lt;= ?</w:t>
        <w:br/>
        <w:t xml:space="preserve">                  AND timestamp &gt;= datetime('now', 'localtime', ?)</w:t>
        <w:br/>
        <w:t xml:space="preserve">            """, (</w:t>
        <w:br/>
        <w:t xml:space="preserve">                camera_id,</w:t>
        <w:br/>
        <w:t xml:space="preserve">                x1, margin, y1, margin, x2, margin, y2, margin,</w:t>
        <w:br/>
        <w:t xml:space="preserve">                f'-{time_window_minutes} minutes'</w:t>
        <w:br/>
        <w:t xml:space="preserve">            ))</w:t>
        <w:br/>
        <w:t xml:space="preserve">            count = cursor.fetchone()[0]</w:t>
        <w:br/>
        <w:t xml:space="preserve">            return count &gt; 0</w:t>
        <w:br/>
        <w:t xml:space="preserve">        finally:</w:t>
        <w:br/>
        <w:t xml:space="preserve">            conn.close()</w:t>
        <w:br/>
        <w:br/>
        <w:t xml:space="preserve">    def update_violation_status(self, violation_id: int, new_status: str, reviewed_by: str = None, dismiss_reason: str = None) -&gt; bool:</w:t>
        <w:br/>
        <w:t xml:space="preserve">        """</w:t>
        <w:br/>
        <w:t xml:space="preserve">        Cập nhật trạng thái xử lý vi phạm kèm thông tin cán bộ duyệt và lý do bác bỏ (Human-in-the-Loop).</w:t>
        <w:br/>
        <w:t xml:space="preserve">        Trạng thái hợp lệ: 'pending', 'confirmed', 'dismissed', 'resolved'</w:t>
        <w:br/>
        <w:t xml:space="preserve">        """</w:t>
        <w:br/>
        <w:t xml:space="preserve">        valid_statuses = {'pending', 'confirmed', 'dismissed', 'resolved'}</w:t>
        <w:br/>
        <w:t xml:space="preserve">        if new_status not in valid_statuses:</w:t>
        <w:br/>
        <w:t xml:space="preserve">            print(f"[LỖI] Trạng thái '{new_status}' không hợp lệ. Chọn: {valid_statuses}")</w:t>
        <w:br/>
        <w:t xml:space="preserve">            return False</w:t>
        <w:br/>
        <w:t xml:space="preserve">            </w:t>
        <w:br/>
        <w:t xml:space="preserve">        conn = self.get_connection()</w:t>
        <w:br/>
        <w:t xml:space="preserve">        try:</w:t>
        <w:br/>
        <w:t xml:space="preserve">            cursor = conn.cursor()</w:t>
        <w:br/>
        <w:t xml:space="preserve">            reviewed_at = datetime.now().strftime("%Y-%m-%d %H:%M:%S")</w:t>
        <w:br/>
        <w:t xml:space="preserve">            cursor.execute(</w:t>
        <w:br/>
        <w:t xml:space="preserve">                """</w:t>
        <w:br/>
        <w:t xml:space="preserve">                UPDATE violations </w:t>
        <w:br/>
        <w:t xml:space="preserve">                SET status = ?, </w:t>
        <w:br/>
        <w:t xml:space="preserve">                    reviewed_by = COALESCE(?, reviewed_by), </w:t>
        <w:br/>
        <w:t xml:space="preserve">                    dismiss_reason = ?, </w:t>
        <w:br/>
        <w:t xml:space="preserve">                    reviewed_at = ?</w:t>
        <w:br/>
        <w:t xml:space="preserve">                WHERE id = ?</w:t>
        <w:br/>
        <w:t xml:space="preserve">                """,</w:t>
        <w:br/>
        <w:t xml:space="preserve">                (new_status, reviewed_by, dismiss_reason, reviewed_at, violation_id)</w:t>
        <w:br/>
        <w:t xml:space="preserve">            )</w:t>
        <w:br/>
        <w:t xml:space="preserve">            conn.commit()</w:t>
        <w:br/>
        <w:t xml:space="preserve">            return cursor.rowcount &gt; 0</w:t>
        <w:br/>
        <w:t xml:space="preserve">        finally:</w:t>
        <w:br/>
        <w:t xml:space="preserve">            conn.close()</w:t>
        <w:br/>
        <w:br/>
        <w:t xml:space="preserve">    def get_violations(self, camera_id: str = None, date_str: str = None, status: str = None, limit: int = 100) -&gt; list:</w:t>
        <w:br/>
        <w:t xml:space="preserve">        """</w:t>
        <w:br/>
        <w:t xml:space="preserve">        Truy vấn danh sách vi phạm có lọc theo camera, ngày hoặc trạng thái.</w:t>
        <w:br/>
        <w:t xml:space="preserve">        """</w:t>
        <w:br/>
        <w:t xml:space="preserve">        query = "SELECT * FROM violations WHERE 1=1"</w:t>
        <w:br/>
        <w:t xml:space="preserve">        params = []</w:t>
        <w:br/>
        <w:br/>
        <w:t xml:space="preserve">        if camera_id:</w:t>
        <w:br/>
        <w:t xml:space="preserve">            query += " AND camera_id = ?"</w:t>
        <w:br/>
        <w:t xml:space="preserve">            params.append(camera_id)</w:t>
        <w:br/>
        <w:br/>
        <w:t xml:space="preserve">        if date_str:</w:t>
        <w:br/>
        <w:t xml:space="preserve">            query += " AND DATE(timestamp) = DATE(?)"</w:t>
        <w:br/>
        <w:t xml:space="preserve">            params.append(date_str)</w:t>
        <w:br/>
        <w:br/>
        <w:t xml:space="preserve">        if status and status != "all":</w:t>
        <w:br/>
        <w:t xml:space="preserve">            query += " AND status = ?"</w:t>
        <w:br/>
        <w:t xml:space="preserve">            params.append(status)</w:t>
        <w:br/>
        <w:br/>
        <w:t xml:space="preserve">        query += " ORDER BY id DESC LIMIT ?"</w:t>
        <w:br/>
        <w:t xml:space="preserve">        params.append(limit)</w:t>
        <w:br/>
        <w:br/>
        <w:t xml:space="preserve">        conn = self.get_connection()</w:t>
        <w:br/>
        <w:t xml:space="preserve">        try:</w:t>
        <w:br/>
        <w:t xml:space="preserve">            cursor = conn.cursor()</w:t>
        <w:br/>
        <w:t xml:space="preserve">            cursor.execute(query, params)</w:t>
        <w:br/>
        <w:t xml:space="preserve">            rows = cursor.fetchall()</w:t>
        <w:br/>
        <w:t xml:space="preserve">            return [dict(row) for row in rows]</w:t>
        <w:br/>
        <w:t xml:space="preserve">        finally:</w:t>
        <w:br/>
        <w:t xml:space="preserve">            conn.close()</w:t>
        <w:br/>
        <w:br/>
        <w:t xml:space="preserve">    def get_statistics(self, date_str: str = None) -&gt; dict:</w:t>
        <w:br/>
        <w:t xml:space="preserve">        """</w:t>
        <w:br/>
        <w:t xml:space="preserve">        Thống kê tổng quan phục vụ Dashboard.</w:t>
        <w:br/>
        <w:t xml:space="preserve">        Hỗ trợ lọc theo ngày cụ thể (YYYY-MM-DD) nếu truyền date_str.</w:t>
        <w:br/>
        <w:t xml:space="preserve">        """</w:t>
        <w:br/>
        <w:t xml:space="preserve">        conn = self.get_connection()</w:t>
        <w:br/>
        <w:t xml:space="preserve">        try:</w:t>
        <w:br/>
        <w:t xml:space="preserve">            cursor = conn.cursor()</w:t>
        <w:br/>
        <w:t xml:space="preserve">            date_filter = " WHERE DATE(timestamp) = DATE(?)" if date_str else ""</w:t>
        <w:br/>
        <w:t xml:space="preserve">            params = (date_str,) if date_str else ()</w:t>
        <w:br/>
        <w:t xml:space="preserve">            </w:t>
        <w:br/>
        <w:t xml:space="preserve">            # Tổng số vụ</w:t>
        <w:br/>
        <w:t xml:space="preserve">            cursor.execute(f"SELECT COUNT(*) FROM violations{date_filter}", params)</w:t>
        <w:br/>
        <w:t xml:space="preserve">            total = cursor.fetchone()[0]</w:t>
        <w:br/>
        <w:br/>
        <w:t xml:space="preserve">            # Số vụ hôm nay (hoặc ngày hiện tại)</w:t>
        <w:br/>
        <w:t xml:space="preserve">            cursor.execute("SELECT COUNT(*) FROM violations WHERE DATE(timestamp) = DATE('now', 'localtime')")</w:t>
        <w:br/>
        <w:t xml:space="preserve">            today = cursor.fetchone()[0]</w:t>
        <w:br/>
        <w:br/>
        <w:t xml:space="preserve">            # Thống kê theo camera</w:t>
        <w:br/>
        <w:t xml:space="preserve">            cursor.execute(f"SELECT camera_id, COUNT(*) as count FROM violations{date_filter} GROUP BY camera_id", params)</w:t>
        <w:br/>
        <w:t xml:space="preserve">            by_cam = {row["camera_id"]: row["count"] for row in cursor.fetchall()}</w:t>
        <w:br/>
        <w:br/>
        <w:t xml:space="preserve">            # Thống kê theo trạng thái (Pending, Confirmed, Dismissed, Resolved)</w:t>
        <w:br/>
        <w:t xml:space="preserve">            cursor.execute(f"SELECT status, COUNT(*) as count FROM violations{date_filter} GROUP BY status", params)</w:t>
        <w:br/>
        <w:t xml:space="preserve">            by_status = {row["status"]: row["count"] for row in cursor.fetchall()}</w:t>
        <w:br/>
        <w:br/>
        <w:t xml:space="preserve">            return {</w:t>
        <w:br/>
        <w:t xml:space="preserve">                "total_violations": total,</w:t>
        <w:br/>
        <w:t xml:space="preserve">                "today_violations": today,</w:t>
        <w:br/>
        <w:t xml:space="preserve">                "violations_by_camera": by_cam,</w:t>
        <w:br/>
        <w:t xml:space="preserve">                "violations_by_status": by_status,</w:t>
        <w:br/>
        <w:t xml:space="preserve">                "filter_date": date_str</w:t>
        <w:br/>
        <w:t xml:space="preserve">            }</w:t>
        <w:br/>
        <w:t xml:space="preserve">        finally:</w:t>
        <w:br/>
        <w:t xml:space="preserve">            conn.close()</w:t>
        <w:br/>
        <w:br/>
        <w:t xml:space="preserve">    def get_available_dates(self) -&gt; list:</w:t>
        <w:br/>
        <w:t xml:space="preserve">        """</w:t>
        <w:br/>
        <w:t xml:space="preserve">        Lấy danh sách các ngày có ghi nhận vi phạm kèm số lượng hồ sơ.</w:t>
        <w:br/>
        <w:t xml:space="preserve">        """</w:t>
        <w:br/>
        <w:t xml:space="preserve">        conn = self.get_connection()</w:t>
        <w:br/>
        <w:t xml:space="preserve">        try:</w:t>
        <w:br/>
        <w:t xml:space="preserve">            cursor = conn.cursor()</w:t>
        <w:br/>
        <w:t xml:space="preserve">            cursor.execute("""</w:t>
        <w:br/>
        <w:t xml:space="preserve">                SELECT DATE(timestamp) as viol_date, COUNT(*) as count </w:t>
        <w:br/>
        <w:t xml:space="preserve">                FROM violations </w:t>
        <w:br/>
        <w:t xml:space="preserve">                WHERE timestamp IS NOT NULL </w:t>
        <w:br/>
        <w:t xml:space="preserve">                GROUP BY DATE(timestamp) </w:t>
        <w:br/>
        <w:t xml:space="preserve">                ORDER BY viol_date DESC</w:t>
        <w:br/>
        <w:t xml:space="preserve">            """)</w:t>
        <w:br/>
        <w:t xml:space="preserve">            rows = cursor.fetchall()</w:t>
        <w:br/>
        <w:t xml:space="preserve">            return [{"date": row["viol_date"], "count": row["count"]} for row in rows if row["viol_date"]]</w:t>
        <w:br/>
        <w:t xml:space="preserve">        finally:</w:t>
        <w:br/>
        <w:t xml:space="preserve">            conn.close()</w:t>
        <w:br/>
        <w:br/>
      </w:r>
    </w:p>
    <w:p>
      <w:pPr>
        <w:pStyle w:val="Heading1"/>
      </w:pPr>
      <w:r>
        <w:t>NHÓM 2 - FILE 9: requirements.txt (Danh mục Thư viện Chuẩn hóa)</w:t>
      </w:r>
    </w:p>
    <w:p>
      <w:r>
        <w:rPr>
          <w:b/>
          <w:color w:val="C00000"/>
        </w:rPr>
        <w:t xml:space="preserve">• Lý do cần sửa / nâng cấp: </w:t>
      </w:r>
      <w:r>
        <w:t>Thiếu khai báo onnxruntime và scipy trong danh sách phụ thuộc.</w:t>
      </w:r>
    </w:p>
    <w:p>
      <w:r>
        <w:rPr>
          <w:b/>
          <w:color w:val="0070C0"/>
        </w:rPr>
        <w:t xml:space="preserve">• Cách sửa &amp; Giải pháp kỹ thuật: </w:t>
      </w:r>
      <w:r>
        <w:t>Bổ sung onnxruntime&gt;=1.16.0, scipy&gt;=1.10.0, psutil&gt;=5.9.0 để đảm bảo tái lập môi trường thực nghiệm 100%.</w:t>
      </w:r>
    </w:p>
    <w:p>
      <w:pPr>
        <w:pStyle w:val="Heading2"/>
      </w:pPr>
      <w:r>
        <w:t>Mã nguồn tệp: requirements.txt</w:t>
      </w:r>
    </w:p>
    <w:p>
      <w:r>
        <w:rPr>
          <w:rFonts w:ascii="Consolas" w:hAnsi="Consolas"/>
          <w:sz w:val="16"/>
        </w:rPr>
        <w:t># ==============================================================================</w:t>
        <w:br/>
        <w:t># ĐỒ ÁN TỐT NGHIỆP: PHÁT HIỆN BIỂN HIỆU/BIỂN QUẢNG CÁO LẤN CHIẾM VỈA HÈ QUA CCTV</w:t>
        <w:br/>
        <w:t># DANH MỤC THƯ VIỆN &amp; PHỤ THUỘC (DEPENDENCIES)</w:t>
        <w:br/>
        <w:t># ==============================================================================</w:t>
        <w:br/>
        <w:br/>
        <w:t># 1. Nền tảng Thị giác máy tính &amp; Xử lý ảnh</w:t>
        <w:br/>
        <w:t>opencv-python&gt;=4.8.0</w:t>
        <w:br/>
        <w:t>numpy&gt;=1.24.0,&lt;=2.3.5</w:t>
        <w:br/>
        <w:t>Pillow&gt;=9.5.0</w:t>
        <w:br/>
        <w:br/>
        <w:t># 2. Học sâu, Suy luận Biên (Edge ONNX Runtime) &amp; Bám vết (YOLO + ByteTrack)</w:t>
        <w:br/>
        <w:t>torch&gt;=2.0.0</w:t>
        <w:br/>
        <w:t>torchvision&gt;=0.15.0</w:t>
        <w:br/>
        <w:t>ultralytics&gt;=8.1.0</w:t>
        <w:br/>
        <w:t>onnxruntime&gt;=1.16.0</w:t>
        <w:br/>
        <w:br/>
        <w:t># 3. Tính toán Hình học không gian &amp; Ghép cặp tối ưu Hungarian (Bipartite Matching)</w:t>
        <w:br/>
        <w:t>shapely&gt;=2.0.0</w:t>
        <w:br/>
        <w:t>scipy&gt;=1.10.0</w:t>
        <w:br/>
        <w:br/>
        <w:t># 4. Thu thập dữ liệu, Cấu hình hệ thống &amp; Đo đạc tài nguyên phần cứng</w:t>
        <w:br/>
        <w:t>roboflow&gt;=1.1.0</w:t>
        <w:br/>
        <w:t>PyYAML&gt;=6.0</w:t>
        <w:br/>
        <w:t>psutil&gt;=5.9.0</w:t>
        <w:br/>
        <w:t>python-docx&gt;=1.1.0</w:t>
        <w:br/>
      </w:r>
    </w:p>
    <w:p>
      <w:pPr>
        <w:pStyle w:val="Heading1"/>
      </w:pPr>
      <w:r>
        <w:t>NHÓM 3 - FILE 10: main.py (Điểm vào Điều hành Hệ thống Trung tâm)</w:t>
      </w:r>
    </w:p>
    <w:p>
      <w:r>
        <w:rPr>
          <w:b/>
          <w:color w:val="C00000"/>
        </w:rPr>
        <w:t xml:space="preserve">• Lý do cần sửa / nâng cấp: </w:t>
      </w:r>
      <w:r>
        <w:t>Các cờ CLI --conf và --confirm-frames đặt giá trị mặc định cứng làm ghi đè cấu hình trong settings.yaml.</w:t>
      </w:r>
    </w:p>
    <w:p>
      <w:r>
        <w:rPr>
          <w:b/>
          <w:color w:val="0070C0"/>
        </w:rPr>
        <w:t xml:space="preserve">• Cách sửa &amp; Giải pháp kỹ thuật: </w:t>
      </w:r>
      <w:r>
        <w:t>Đặt default=None trong argparse cho các tham số ngưỡng để ưu tiên nạp từ configs/settings.yaml.</w:t>
      </w:r>
    </w:p>
    <w:p>
      <w:pPr>
        <w:pStyle w:val="Heading2"/>
      </w:pPr>
      <w:r>
        <w:t>Mã nguồn tệp: main.py</w:t>
      </w:r>
    </w:p>
    <w:p>
      <w:r>
        <w:rPr>
          <w:rFonts w:ascii="Consolas" w:hAnsi="Consolas"/>
          <w:sz w:val="16"/>
        </w:rPr>
        <w:t>"""</w:t>
        <w:br/>
        <w:t>==============================================================================</w:t>
        <w:br/>
        <w:t>ĐỒ ÁN TỐT NGHIỆP: PHÁT HIỆN BIỂN HIỆU/BIỂN QUẢNG CÁO LẤN CHIẾM VỈA HÈ QUA CCTV</w:t>
        <w:br/>
        <w:t>Chủ đề: Unified Surveillance Platform (Version 2.0)</w:t>
        <w:br/>
        <w:t>TASK: 28 - ĐIỂM VÀO ĐIỀU HÀNH HỆ THỐNG TRUNG TÂM (UNIFIED ENTRY POINT - main.py)</w:t>
        <w:br/>
        <w:t>==============================================================================</w:t>
        <w:br/>
        <w:t>Hỗ trợ 4 chế độ hoạt động chính:</w:t>
        <w:br/>
        <w:t xml:space="preserve">  1. --mode monitor   : Chạy pipeline giám sát thời gian thực (CCTV RTSP / Video / Webcam)</w:t>
        <w:br/>
        <w:t xml:space="preserve">  2. --mode dashboard : Khởi chạy Web Dashboard trực quan quản lý vi phạm &amp; phạt nguội</w:t>
        <w:br/>
        <w:t xml:space="preserve">  3. --mode roi       : Mở công cụ tương tác vẽ &amp; hiệu chỉnh vỉa hè đa vùng (Multi-ROI)</w:t>
        <w:br/>
        <w:t xml:space="preserve">  4. --mode benchmark : Thực nghiệm &amp; đo đạc chỉ số Latency/Throughput</w:t>
        <w:br/>
        <w:t>==============================================================================</w:t>
        <w:br/>
        <w:t>"""</w:t>
        <w:br/>
        <w:br/>
        <w:t>import os</w:t>
        <w:br/>
        <w:t>import sys</w:t>
        <w:br/>
        <w:t>import argparse</w:t>
        <w:br/>
        <w:t>import time</w:t>
        <w:br/>
        <w:t>import cv2</w:t>
        <w:br/>
        <w:br/>
        <w:t>try:</w:t>
        <w:br/>
        <w:t xml:space="preserve">    import yaml as _yaml</w:t>
        <w:br/>
        <w:t xml:space="preserve">    def _load_settings(path: str = "configs/settings.yaml") -&gt; dict:</w:t>
        <w:br/>
        <w:t xml:space="preserve">        """Nạp cấu hình từ settings.yaml. Trả về dict rỗng nếu file không tồn tại."""</w:t>
        <w:br/>
        <w:t xml:space="preserve">        if not os.path.exists(path):</w:t>
        <w:br/>
        <w:t xml:space="preserve">            return {}</w:t>
        <w:br/>
        <w:t xml:space="preserve">        with open(path, encoding="utf-8") as f:</w:t>
        <w:br/>
        <w:t xml:space="preserve">            return _yaml.safe_load(f) or {}</w:t>
        <w:br/>
        <w:t>except ImportError:</w:t>
        <w:br/>
        <w:t xml:space="preserve">    def _load_settings(path: str = "configs/settings.yaml") -&gt; dict:</w:t>
        <w:br/>
        <w:t xml:space="preserve">        print("[WARN] PyYAML chưa cài. Cài bằng: pip install pyyaml")</w:t>
        <w:br/>
        <w:t xml:space="preserve">        return {}</w:t>
        <w:br/>
        <w:br/>
        <w:t>if hasattr(sys.stdout, 'reconfigure'):</w:t>
        <w:br/>
        <w:t xml:space="preserve">    sys.stdout.reconfigure(encoding='utf-8')</w:t>
        <w:br/>
        <w:t>if hasattr(sys.stderr, 'reconfigure'):</w:t>
        <w:br/>
        <w:t xml:space="preserve">    sys.stderr.reconfigure(encoding='utf-8')</w:t>
        <w:br/>
        <w:br/>
        <w:br/>
        <w:t>BANNER = r"""</w:t>
        <w:br/>
        <w:t>==============================================================================</w:t>
        <w:br/>
        <w:t xml:space="preserve">   ____ ____ _______     __  ____  _     _                 _ _                 </w:t>
        <w:br/>
        <w:t xml:space="preserve">  / ___/ ___|_   _\ \   / / / ___|(_) __| | _____      ____| | | __ ___  _ __   </w:t>
        <w:br/>
        <w:t xml:space="preserve"> | |  | |     | |  \ \ / /  \___ \| |/ _` |/ _ \ \ /\ / / _` | |/ // _ \| '_ \  </w:t>
        <w:br/>
        <w:t xml:space="preserve"> | |__| |___  | |   \ V /    ___) | | (_| |  __/\ V  V / (_| |   &lt;| (_) | | | | </w:t>
        <w:br/>
        <w:t xml:space="preserve">  \____\____| |_|    \_/    |____/|_|\__,_|\___| \_/\_/ \__,_|_|\_\\___/|_| |_| </w:t>
        <w:br/>
        <w:t xml:space="preserve">                                                                               </w:t>
        <w:br/>
        <w:t xml:space="preserve">   HỆ THỐNG GIÁM SÁT &amp; XỬ LÝ BIỂN QUẢNG CÁO LẤN CHIẾM VỈA HÈ QUA CAMERA CCTV</w:t>
        <w:br/>
        <w:t xml:space="preserve">   Phiên bản: 2.0 (Hệ thống điều hành thống nhất - Unified Architecture)</w:t>
        <w:br/>
        <w:t>==============================================================================</w:t>
        <w:br/>
        <w:t>"""</w:t>
        <w:br/>
        <w:br/>
        <w:br/>
        <w:t>def run_monitor_mode(args):</w:t>
        <w:br/>
        <w:t xml:space="preserve">    """</w:t>
        <w:br/>
        <w:t xml:space="preserve">    Chế độ 1: Pipeline giám sát thông minh 24/7.</w:t>
        <w:br/>
        <w:t xml:space="preserve">    Tích hợp:</w:t>
        <w:br/>
        <w:t xml:space="preserve">      - StreamReader: Auto-reconnect cho RTSP &amp; looping video</w:t>
        <w:br/>
        <w:t xml:space="preserve">      - ROIManager: Đa giác vỉa hè đa vùng</w:t>
        <w:br/>
        <w:t xml:space="preserve">      - ObjectTracker: ByteTrack gán track_id ổn định</w:t>
        <w:br/>
        <w:t xml:space="preserve">      - TemporalVerifier: Bộ lọc xác nhận 3.0s &amp; Cooldown 60s</w:t>
        <w:br/>
        <w:t xml:space="preserve">      - EvidenceSaver: Đóng dấu mộc tư pháp &amp; lưu ảnh bằng chứng</w:t>
        <w:br/>
        <w:t xml:space="preserve">      - ViolationDatabase: SQLite ghi nhận lịch sử vi phạm</w:t>
        <w:br/>
        <w:t xml:space="preserve">    """</w:t>
        <w:br/>
        <w:t xml:space="preserve">    print(BANNER)</w:t>
        <w:br/>
        <w:t xml:space="preserve">    print("&gt;&gt; ĐANG KHỞI ĐỘNG CHẾ ĐỘ GIÁM SÁT THỜI GIAN THỰC (MONITOR MODE)...")</w:t>
        <w:br/>
        <w:t xml:space="preserve">    print("-" * 78)</w:t>
        <w:br/>
        <w:br/>
        <w:t xml:space="preserve">    from camera import StreamReader</w:t>
        <w:br/>
        <w:t xml:space="preserve">    from roi import ROIManager</w:t>
        <w:br/>
        <w:t xml:space="preserve">    from tracking import ObjectTracker, TemporalVerifier, TrackState</w:t>
        <w:br/>
        <w:t xml:space="preserve">    from violation import ViolationChecker</w:t>
        <w:br/>
        <w:t xml:space="preserve">    from evidence import EvidenceSaver</w:t>
        <w:br/>
        <w:t xml:space="preserve">    from database import ViolationDatabase</w:t>
        <w:br/>
        <w:t xml:space="preserve">    from utils import FPSTracker, draw_fps_badge, draw_detection</w:t>
        <w:br/>
        <w:br/>
        <w:t xml:space="preserve">    # 1. Khởi tạo nguồn Camera / Video</w:t>
        <w:br/>
        <w:t xml:space="preserve">    source = args.source</w:t>
        <w:br/>
        <w:t xml:space="preserve">    if source is None:</w:t>
        <w:br/>
        <w:t xml:space="preserve">        video_dir = "data/videos"</w:t>
        <w:br/>
        <w:t xml:space="preserve">        files = [f for f in os.listdir(video_dir) if f.lower().endswith(('.mp4', '.avi', '.mov'))] if os.path.exists(video_dir) else []</w:t>
        <w:br/>
        <w:t xml:space="preserve">        if files:</w:t>
        <w:br/>
        <w:t xml:space="preserve">            source = os.path.join(video_dir, files[0])</w:t>
        <w:br/>
        <w:t xml:space="preserve">        else:</w:t>
        <w:br/>
        <w:t xml:space="preserve">            print("[LỖI] Không tìm thấy video nào trong thư mục data/videos/!")</w:t>
        <w:br/>
        <w:t xml:space="preserve">            return False</w:t>
        <w:br/>
        <w:br/>
        <w:t xml:space="preserve">    is_stream = isinstance(source, str) and source.lower().startswith(("rtsp://", "http://", "https://"))</w:t>
        <w:br/>
        <w:t xml:space="preserve">    is_webcam = (isinstance(source, int) or (isinstance(source, str) and source.isdigit()))</w:t>
        <w:br/>
        <w:t xml:space="preserve">    if not is_stream and not is_webcam and not os.path.exists(str(source)):</w:t>
        <w:br/>
        <w:t xml:space="preserve">        print(f"[LỖI] Tệp tin nguồn không tồn tại: {source}")</w:t>
        <w:br/>
        <w:t xml:space="preserve">        return False</w:t>
        <w:br/>
        <w:br/>
        <w:t xml:space="preserve">    is_image = isinstance(source, str) and source.lower().endswith(('.jpg', '.jpeg', '.png', '.bmp', '.webp'))</w:t>
        <w:br/>
        <w:br/>
        <w:t xml:space="preserve">    # 2. Quản lý cấu hình ROI vỉa hè</w:t>
        <w:br/>
        <w:t xml:space="preserve">    config_path = args.config</w:t>
        <w:br/>
        <w:t xml:space="preserve">    if config_path is None:</w:t>
        <w:br/>
        <w:t xml:space="preserve">        source_name = os.path.basename(str(source)).lower()</w:t>
        <w:br/>
        <w:t xml:space="preserve">        base_no_ext = source_name.rsplit('.', 1)[0]</w:t>
        <w:br/>
        <w:t xml:space="preserve">        clean_no_ext = base_no_ext.replace(" ", "_").replace(",", "").replace("-", "_")</w:t>
        <w:br/>
        <w:t xml:space="preserve">        candidate_1 = os.path.join("configs", f"roi_{clean_no_ext}.json")</w:t>
        <w:br/>
        <w:t xml:space="preserve">        candidate_2 = os.path.join("configs", f"roi_{base_no_ext}.json")</w:t>
        <w:br/>
        <w:t xml:space="preserve">        if os.path.exists(candidate_1):</w:t>
        <w:br/>
        <w:t xml:space="preserve">            config_path = candidate_1</w:t>
        <w:br/>
        <w:t xml:space="preserve">        elif os.path.exists(candidate_2):</w:t>
        <w:br/>
        <w:t xml:space="preserve">            config_path = candidate_2</w:t>
        <w:br/>
        <w:t xml:space="preserve">        elif os.path.exists("configs/roi_camera1.json"):</w:t>
        <w:br/>
        <w:t xml:space="preserve">            config_path = "configs/roi_camera1.json"</w:t>
        <w:br/>
        <w:t xml:space="preserve">        else:</w:t>
        <w:br/>
        <w:t xml:space="preserve">            roi_files = sorted(f for f in os.listdir("configs") if f.startswith("roi_") and f.endswith(".json"))</w:t>
        <w:br/>
        <w:t xml:space="preserve">            config_path = os.path.join("configs", roi_files[0]) if roi_files else "configs/roi_camera1.json"</w:t>
        <w:br/>
        <w:br/>
        <w:t xml:space="preserve">    roi_manager = ROIManager(config_path)</w:t>
        <w:br/>
        <w:t xml:space="preserve">    total_pts = sum(len(p) for p in roi_manager.polygons)</w:t>
        <w:br/>
        <w:br/>
        <w:t xml:space="preserve">    # 3. Nạp cấu hình tham số tập trung (settings.yaml)</w:t>
        <w:br/>
        <w:t xml:space="preserve">    cfg = _load_settings()</w:t>
        <w:br/>
        <w:t xml:space="preserve">    cfg_temporal = cfg.get("temporal", {})</w:t>
        <w:br/>
        <w:t xml:space="preserve">    cfg_detector = cfg.get("detector", {})</w:t>
        <w:br/>
        <w:t xml:space="preserve">    cfg_spatial = cfg.get("spatial", {})</w:t>
        <w:br/>
        <w:t xml:space="preserve">    cfg_perf = cfg.get("performance", {})</w:t>
        <w:br/>
        <w:br/>
        <w:t xml:space="preserve">    is_edge_mode = getattr(args, "edge", False)</w:t>
        <w:br/>
        <w:br/>
        <w:t xml:space="preserve">    model_path = args.model</w:t>
        <w:br/>
        <w:t xml:space="preserve">    if getattr(args, "onnx", False) or is_edge_mode or (model_path == "models/best.pt" and cfg_perf.get("use_onnx", False)):</w:t>
        <w:br/>
        <w:t xml:space="preserve">        if os.path.exists("models/best.onnx"):</w:t>
        <w:br/>
        <w:t xml:space="preserve">            model_path = "models/best.onnx"</w:t>
        <w:br/>
        <w:t xml:space="preserve">        elif os.path.exists(cfg_detector.get("onnx_path", "")):</w:t>
        <w:br/>
        <w:t xml:space="preserve">            model_path = cfg_detector["onnx_path"]</w:t>
        <w:br/>
        <w:br/>
        <w:t xml:space="preserve">    imgsz = args.imgsz if getattr(args, "imgsz", None) is not None else cfg_detector.get("imgsz", 640)</w:t>
        <w:br/>
        <w:br/>
        <w:t xml:space="preserve">    if is_edge_mode:</w:t>
        <w:br/>
        <w:t xml:space="preserve">        frame_skip = args.skip_frames if getattr(args, "skip_frames", None) is not None else 2</w:t>
        <w:br/>
        <w:t xml:space="preserve">    else:</w:t>
        <w:br/>
        <w:t xml:space="preserve">        frame_skip = args.skip_frames if getattr(args, "skip_frames", None) is not None else cfg_perf.get("frame_skip", 2)</w:t>
        <w:br/>
        <w:br/>
        <w:t xml:space="preserve">    sync_playback = True</w:t>
        <w:br/>
        <w:t xml:space="preserve">    if getattr(args, "no_sync", False):</w:t>
        <w:br/>
        <w:t xml:space="preserve">        sync_playback = False</w:t>
        <w:br/>
        <w:t xml:space="preserve">    elif getattr(args, "sync_fps", False) or is_edge_mode:</w:t>
        <w:br/>
        <w:t xml:space="preserve">        sync_playback = True</w:t>
        <w:br/>
        <w:t xml:space="preserve">    elif "sync_playback" in cfg_perf:</w:t>
        <w:br/>
        <w:t xml:space="preserve">        sync_playback = bool(cfg_perf["sync_playback"])</w:t>
        <w:br/>
        <w:br/>
        <w:t xml:space="preserve">    if is_stream:</w:t>
        <w:br/>
        <w:t xml:space="preserve">        sync_playback = False</w:t>
        <w:br/>
        <w:br/>
        <w:t xml:space="preserve">    target_fps = args.target_fps if getattr(args, "target_fps", None) is not None else float(cfg_perf.get("target_fps", 24.0))</w:t>
        <w:br/>
        <w:t xml:space="preserve">    engine_name = "ONNX Runtime (CPU AVX2)" if str(model_path).endswith(".onnx") else "PyTorch"</w:t>
        <w:br/>
        <w:t xml:space="preserve">    sync_str = f"Realtime {target_fps:.0f} FPS (1.0x)" if sync_playback else "Unlocked (Max Compute)"</w:t>
        <w:br/>
        <w:br/>
        <w:t xml:space="preserve">    # Đồng bộ tham số giữa CLI và settings.yaml</w:t>
        <w:br/>
        <w:t xml:space="preserve">    conf_thres = args.conf if args.conf is not None else float(cfg_detector.get("conf_threshold", 0.25))</w:t>
        <w:br/>
        <w:t xml:space="preserve">    overlap_thres = args.overlap if args.overlap is not None else float(cfg_spatial.get("overlap_threshold", 0.30))</w:t>
        <w:br/>
        <w:t xml:space="preserve">    confirm_frames = args.confirm_frames if args.confirm_frames is not None else int(cfg_temporal.get("confirm_frames", 20))</w:t>
        <w:br/>
        <w:t xml:space="preserve">    confirm_seconds = float(cfg_temporal.get("confirm_seconds", 3.0))</w:t>
        <w:br/>
        <w:t xml:space="preserve">    cooldown_sec = args.cooldown if args.cooldown is not None else float(cfg_temporal.get("cooldown_seconds", 60.0))</w:t>
        <w:br/>
        <w:t xml:space="preserve">    spatial_cooldown_rad = float(cfg_temporal.get("spatial_cooldown_radius", 50.0))</w:t>
        <w:br/>
        <w:br/>
        <w:t xml:space="preserve">    print(f"[*] Nguồn cấp dữ liệu : {source}")</w:t>
        <w:br/>
        <w:t xml:space="preserve">    print(f"[*] Cấu hình Vỉa hè   : {config_path} ({len(roi_manager.polygons)} vùng vỉa hè, {total_pts} đỉnh)")</w:t>
        <w:br/>
        <w:t xml:space="preserve">    print(f"[*] Model AI Detector : {model_path} (Imgsz: {imgsz})")</w:t>
        <w:br/>
        <w:t xml:space="preserve">    print(f"[*] Cấu hình Edge AI  : Engine: {engine_name} | Frame Skip: {frame_skip} | Playback: {sync_str}")</w:t>
        <w:br/>
        <w:t xml:space="preserve">    print(f"[*] Ngưỡng tin cậy AI : {conf_thres * 100:.0f}%")</w:t>
        <w:br/>
        <w:t xml:space="preserve">    print(f"[*] Ngưỡng đè vỉa hè  : {overlap_thres * 100:.0f}%")</w:t>
        <w:br/>
        <w:t xml:space="preserve">    print(f"[*] Bộ lọc thời gian  : Xác nhận sau {confirm_seconds}s ({confirm_frames} frames) | Cooldown {cooldown_sec}s")</w:t>
        <w:br/>
        <w:t xml:space="preserve">    print("-" * 78)</w:t>
        <w:br/>
        <w:br/>
        <w:t xml:space="preserve">    tracker = ObjectTracker(model_path=model_path, conf_threshold=conf_thres, imgsz=imgsz)</w:t>
        <w:br/>
        <w:t xml:space="preserve">    checker = ViolationChecker(threshold=overlap_thres)</w:t>
        <w:br/>
        <w:t xml:space="preserve">    allow_moving = getattr(args, "allow_moving", False)</w:t>
        <w:br/>
        <w:t xml:space="preserve">    require_stationary = False if allow_moving else cfg_temporal.get("require_stationary", True)</w:t>
        <w:br/>
        <w:t xml:space="preserve">    max_disp = args.max_displacement if getattr(args, "max_displacement", None) is not None else float(cfg_temporal.get("max_displacement_pixels", 50.0))</w:t>
        <w:br/>
        <w:t xml:space="preserve">    min_avg_conf = args.min_avg_conf if getattr(args, "min_avg_conf", None) is not None else float(cfg_temporal.get("min_avg_confidence", 0.40))</w:t>
        <w:br/>
        <w:br/>
        <w:t xml:space="preserve">    verifier = TemporalVerifier(</w:t>
        <w:br/>
        <w:t xml:space="preserve">        confirm_frames=confirm_frames,</w:t>
        <w:br/>
        <w:t xml:space="preserve">        confirm_seconds=confirm_seconds,</w:t>
        <w:br/>
        <w:t xml:space="preserve">        cooldown_seconds=cooldown_sec,</w:t>
        <w:br/>
        <w:t xml:space="preserve">        max_missing_frames=cfg_temporal.get("max_missing_frames", 30),</w:t>
        <w:br/>
        <w:t xml:space="preserve">        tolerance_frames=cfg_temporal.get("tolerance_frames", 2),</w:t>
        <w:br/>
        <w:t xml:space="preserve">        min_avg_confidence=min_avg_conf,</w:t>
        <w:br/>
        <w:t xml:space="preserve">        require_stationary=require_stationary,</w:t>
        <w:br/>
        <w:t xml:space="preserve">        max_displacement_pixels=max_disp,</w:t>
        <w:br/>
        <w:t xml:space="preserve">        spatial_cooldown_radius=spatial_cooldown_rad,</w:t>
        <w:br/>
        <w:t xml:space="preserve">    )</w:t>
        <w:br/>
        <w:t xml:space="preserve">    cfg_evidence = cfg.get("evidence", {})</w:t>
        <w:br/>
        <w:t xml:space="preserve">    evidence_saver = EvidenceSaver(</w:t>
        <w:br/>
        <w:t xml:space="preserve">        base_dir=args.evidence_dir,</w:t>
        <w:br/>
        <w:t xml:space="preserve">        blur_faces=cfg_evidence.get("privacy_blur_faces", False)</w:t>
        <w:br/>
        <w:t xml:space="preserve">    )</w:t>
        <w:br/>
        <w:t xml:space="preserve">    db = ViolationDatabase(db_path=args.db)</w:t>
        <w:br/>
        <w:br/>
        <w:t xml:space="preserve">    # 4. XỬ LÝ ẢNH TĨNH</w:t>
        <w:br/>
        <w:t xml:space="preserve">    if is_image:</w:t>
        <w:br/>
        <w:t xml:space="preserve">        print("&gt;&gt; Đang xử lý ảnh tĩnh...")</w:t>
        <w:br/>
        <w:t xml:space="preserve">        frame = cv2.imread(source)</w:t>
        <w:br/>
        <w:t xml:space="preserve">        if frame is None:</w:t>
        <w:br/>
        <w:t xml:space="preserve">            print(f"[LỖI] Không thể đọc tệp ảnh: {source}")</w:t>
        <w:br/>
        <w:t xml:space="preserve">            return False</w:t>
        <w:br/>
        <w:br/>
        <w:t xml:space="preserve">        fh, fw = frame.shape[:2]</w:t>
        <w:br/>
        <w:t xml:space="preserve">        roi_manager.validate_resolution(fw, fh)</w:t>
        <w:br/>
        <w:br/>
        <w:t xml:space="preserve">        tracked_objs = tracker.track(frame)</w:t>
        <w:br/>
        <w:t xml:space="preserve">        clean_frame = frame.copy()</w:t>
        <w:br/>
        <w:t xml:space="preserve">        roi_manager.draw_overlay(frame, alpha=0.25)</w:t>
        <w:br/>
        <w:br/>
        <w:t xml:space="preserve">        confirmed_count = 0</w:t>
        <w:br/>
        <w:t xml:space="preserve">        for obj in tracked_objs:</w:t>
        <w:br/>
        <w:t xml:space="preserve">            box = obj["box"]</w:t>
        <w:br/>
        <w:t xml:space="preserve">            track_id = obj["track_id"]</w:t>
        <w:br/>
        <w:t xml:space="preserve">            conf = obj["conf"]</w:t>
        <w:br/>
        <w:t xml:space="preserve">            sp = checker.check_multi(box, roi_manager.polygons)</w:t>
        <w:br/>
        <w:t xml:space="preserve">            is_viol = sp["is_violation"]</w:t>
        <w:br/>
        <w:br/>
        <w:t xml:space="preserve">            if is_viol:</w:t>
        <w:br/>
        <w:t xml:space="preserve">                confirmed_count += 1</w:t>
        <w:br/>
        <w:t xml:space="preserve">                sw_idx = sp.get("sidewalk_index", 1)</w:t>
        <w:br/>
        <w:t xml:space="preserve">                lbl = f"NGHI VAN VH#{sw_idx}: {sp['overlap_pct']}% (Anh tinh)"</w:t>
        <w:br/>
        <w:t xml:space="preserve">                status = TrackState.SUSPECTED</w:t>
        <w:br/>
        <w:t xml:space="preserve">                ev_res = evidence_saver.save_evidence(clean_frame, box, track_id=track_id, camera_id=roi_manager.camera_id, overlap_pct=sp['overlap_pct'])</w:t>
        <w:br/>
        <w:t xml:space="preserve">                rec_id = db.insert_violation(</w:t>
        <w:br/>
        <w:t xml:space="preserve">                    camera_id=roi_manager.camera_id,</w:t>
        <w:br/>
        <w:t xml:space="preserve">                    track_id=track_id,</w:t>
        <w:br/>
        <w:t xml:space="preserve">                    timestamp=ev_res["timestamp"],</w:t>
        <w:br/>
        <w:t xml:space="preserve">                    confidence=conf,</w:t>
        <w:br/>
        <w:t xml:space="preserve">                    overlap_pct=sp["overlap_pct"],</w:t>
        <w:br/>
        <w:t xml:space="preserve">                    full_image_path=ev_res["full_path"],</w:t>
        <w:br/>
        <w:t xml:space="preserve">                    crop_image_path=ev_res.get("crop_path", ""),</w:t>
        <w:br/>
        <w:t xml:space="preserve">                    bbox=box,</w:t>
        <w:br/>
        <w:t xml:space="preserve">                    sidewalk_index=sw_idx</w:t>
        <w:br/>
        <w:t xml:space="preserve">                )</w:t>
        <w:br/>
        <w:t xml:space="preserve">                print(f"   [BẰNG CHỨNG #{confirmed_count}] Đã ghi nhận vi phạm ID #{track_id} -&gt; DB record #{rec_id}")</w:t>
        <w:br/>
        <w:t xml:space="preserve">            else:</w:t>
        <w:br/>
        <w:t xml:space="preserve">                lbl = f"HOP LE: {sp['overlap_pct']}%"</w:t>
        <w:br/>
        <w:t xml:space="preserve">                status = TrackState.NORMAL</w:t>
        <w:br/>
        <w:br/>
        <w:t xml:space="preserve">            draw_detection(frame, box, lbl, is_violation=is_viol, track_id=track_id, status=status)</w:t>
        <w:br/>
        <w:br/>
        <w:t xml:space="preserve">        hud_text = f"Tong bien: {len(tracked_objs)} | Vi pham: {confirmed_count}"</w:t>
        <w:br/>
        <w:t xml:space="preserve">        cv2.putText(frame, hud_text, (20, 35), cv2.FONT_HERSHEY_SIMPLEX, 0.75, (0, 0, 255) if confirmed_count &gt; 0 else (0, 255, 0), 2)</w:t>
        <w:br/>
        <w:br/>
        <w:t xml:space="preserve">        if not args.headless:</w:t>
        <w:br/>
        <w:t xml:space="preserve">            window_name = "CCTV Sidewalk Surveillance 2.0"</w:t>
        <w:br/>
        <w:t xml:space="preserve">            cv2.namedWindow(window_name, cv2.WINDOW_NORMAL)</w:t>
        <w:br/>
        <w:t xml:space="preserve">            h, w = frame.shape[:2]</w:t>
        <w:br/>
        <w:t xml:space="preserve">            cv2.resizeWindow(window_name, min(w, 1024), min(h, 768))</w:t>
        <w:br/>
        <w:t xml:space="preserve">            cv2.imshow(window_name, frame)</w:t>
        <w:br/>
        <w:t xml:space="preserve">            cv2.waitKey(0)</w:t>
        <w:br/>
        <w:t xml:space="preserve">            cv2.destroyAllWindows()</w:t>
        <w:br/>
        <w:t xml:space="preserve">        return True</w:t>
        <w:br/>
        <w:br/>
        <w:t xml:space="preserve">    # 5. XỬ LÝ LUỒNG VIDEO / RTSP / WEBCAM LIÊN TỤC</w:t>
        <w:br/>
        <w:t xml:space="preserve">    reader = StreamReader(source=source)</w:t>
        <w:br/>
        <w:t xml:space="preserve">    verifier.source_fps = reader.fps if hasattr(reader, 'fps') and reader.fps &gt; 0 else None</w:t>
        <w:br/>
        <w:t xml:space="preserve">    fps_tracker = FPSTracker(alpha=0.15)</w:t>
        <w:br/>
        <w:t xml:space="preserve">    window_name = "CCTV Sidewalk Surveillance 2.0 (ByteTrack + Temporal Verifier)"</w:t>
        <w:br/>
        <w:br/>
        <w:t xml:space="preserve">    if not args.headless:</w:t>
        <w:br/>
        <w:t xml:space="preserve">        cv2.namedWindow(window_name, cv2.WINDOW_NORMAL)</w:t>
        <w:br/>
        <w:t xml:space="preserve">        cv2.resizeWindow(window_name, min(reader.width, 1024), min(reader.height, 768))</w:t>
        <w:br/>
        <w:br/>
        <w:t xml:space="preserve">    print("&gt;&gt; ĐANG GIÁM SÁT TRỰC TUYẾN 24/7. Nhấn 'q' hoặc 'ESC' để dừng.")</w:t>
        <w:br/>
        <w:t xml:space="preserve">    frame_count = 0</w:t>
        <w:br/>
        <w:t xml:space="preserve">    total_confirmed_events = 0</w:t>
        <w:br/>
        <w:t xml:space="preserve">    roi_validated = False</w:t>
        <w:br/>
        <w:br/>
        <w:t xml:space="preserve">    last_verified_render = []</w:t>
        <w:br/>
        <w:t xml:space="preserve">    last_confirmed_count = 0</w:t>
        <w:br/>
        <w:t xml:space="preserve">    last_suspected_count = 0</w:t>
        <w:br/>
        <w:t xml:space="preserve">    last_object_count = 0</w:t>
        <w:br/>
        <w:br/>
        <w:t xml:space="preserve">    target_frame_interval = 1.0 / target_fps if target_fps &gt; 0 else 0.04167</w:t>
        <w:br/>
        <w:br/>
        <w:t xml:space="preserve">    try:</w:t>
        <w:br/>
        <w:t xml:space="preserve">        while True:</w:t>
        <w:br/>
        <w:t xml:space="preserve">            loop_start_time = time.perf_counter()</w:t>
        <w:br/>
        <w:t xml:space="preserve">            ret, frame = reader.read()</w:t>
        <w:br/>
        <w:t xml:space="preserve">            if not ret or frame is None:</w:t>
        <w:br/>
        <w:t xml:space="preserve">                time.sleep(0.01)</w:t>
        <w:br/>
        <w:t xml:space="preserve">                continue</w:t>
        <w:br/>
        <w:br/>
        <w:t xml:space="preserve">            fps_val = fps_tracker.update()</w:t>
        <w:br/>
        <w:br/>
        <w:t xml:space="preserve">            if not roi_validated:</w:t>
        <w:br/>
        <w:t xml:space="preserve">                fh, fw = frame.shape[:2]</w:t>
        <w:br/>
        <w:t xml:space="preserve">                roi_manager.validate_resolution(fw, fh)</w:t>
        <w:br/>
        <w:t xml:space="preserve">                roi_validated = True</w:t>
        <w:br/>
        <w:br/>
        <w:t xml:space="preserve">            if hasattr(reader, 'looped') and reader.looped:</w:t>
        <w:br/>
        <w:t xml:space="preserve">                reader.looped = False</w:t>
        <w:br/>
        <w:t xml:space="preserve">                tracker.reset()</w:t>
        <w:br/>
        <w:t xml:space="preserve">                verifier.reset()</w:t>
        <w:br/>
        <w:t xml:space="preserve">                last_verified_render.clear()</w:t>
        <w:br/>
        <w:t xml:space="preserve">                last_confirmed_count = 0</w:t>
        <w:br/>
        <w:t xml:space="preserve">                last_suspected_count = 0</w:t>
        <w:br/>
        <w:t xml:space="preserve">                last_object_count = 0</w:t>
        <w:br/>
        <w:t xml:space="preserve">                print("[INFO] Video đã tua lại đầu — đã reset Tracker &amp; Verifier.")</w:t>
        <w:br/>
        <w:br/>
        <w:t xml:space="preserve">            frame_count += 1</w:t>
        <w:br/>
        <w:t xml:space="preserve">            is_infer_frame = (frame_skip &lt;= 0) or (frame_count % (frame_skip + 1) == 1)</w:t>
        <w:br/>
        <w:br/>
        <w:t xml:space="preserve">            if is_infer_frame:</w:t>
        <w:br/>
        <w:t xml:space="preserve">                tracked_objects = tracker.track(frame)</w:t>
        <w:br/>
        <w:t xml:space="preserve">                clean_frame = frame.copy()</w:t>
        <w:br/>
        <w:t xml:space="preserve">                roi_manager.draw_overlay(frame, alpha=0.25)</w:t>
        <w:br/>
        <w:t xml:space="preserve">                verified_objects = verifier.process_frame(tracked_objects, checker, roi_manager.polygons)</w:t>
        <w:br/>
        <w:br/>
        <w:t xml:space="preserve">                current_frame_confirmed = 0</w:t>
        <w:br/>
        <w:t xml:space="preserve">                current_frame_suspected = 0</w:t>
        <w:br/>
        <w:t xml:space="preserve">                last_verified_render = []</w:t>
        <w:br/>
        <w:br/>
        <w:t xml:space="preserve">                for item in verified_objects:</w:t>
        <w:br/>
        <w:t xml:space="preserve">                    box = item["box"]</w:t>
        <w:br/>
        <w:t xml:space="preserve">                    track_id = item["track_id"]</w:t>
        <w:br/>
        <w:t xml:space="preserve">                    conf = item["conf"]</w:t>
        <w:br/>
        <w:t xml:space="preserve">                    sp = item["spatial_res"]</w:t>
        <w:br/>
        <w:t xml:space="preserve">                    temporal_status = item["temporal_status"]</w:t>
        <w:br/>
        <w:t xml:space="preserve">                    v_count = item["violation_frames"]</w:t>
        <w:br/>
        <w:t xml:space="preserve">                    is_new_alert = item["is_new_alert"]</w:t>
        <w:br/>
        <w:br/>
        <w:t xml:space="preserve">                    if temporal_status == TrackState.CONFIRMED:</w:t>
        <w:br/>
        <w:t xml:space="preserve">                        current_frame_confirmed += 1</w:t>
        <w:br/>
        <w:t xml:space="preserve">                        sw_idx = sp.get("sidewalk_index", 1)</w:t>
        <w:br/>
        <w:t xml:space="preserve">                        label = f"VI PHAM VH#{sw_idx} ({sp['overlap_pct']}%)"</w:t>
        <w:br/>
        <w:br/>
        <w:t xml:space="preserve">                        if is_new_alert:</w:t>
        <w:br/>
        <w:t xml:space="preserve">                            if db.is_duplicate_violation(roi_manager.camera_id, box, time_window_minutes=5):</w:t>
        <w:br/>
        <w:t xml:space="preserve">                                print(f"[DEDUP] Bỏ qua vi phạm trùng lặp ID #{track_id} (đã có bản ghi tương tự trong 5 phút gần đây)")</w:t>
        <w:br/>
        <w:t xml:space="preserve">                            else:</w:t>
        <w:br/>
        <w:t xml:space="preserve">                                total_confirmed_events += 1</w:t>
        <w:br/>
        <w:t xml:space="preserve">                                ev_res = evidence_saver.save_evidence(</w:t>
        <w:br/>
        <w:t xml:space="preserve">                                    clean_frame, box, track_id=track_id, camera_id=roi_manager.camera_id, overlap_pct=sp['overlap_pct']</w:t>
        <w:br/>
        <w:t xml:space="preserve">                                )</w:t>
        <w:br/>
        <w:t xml:space="preserve">                                rec_id = db.insert_violation(</w:t>
        <w:br/>
        <w:t xml:space="preserve">                                    camera_id=roi_manager.camera_id,</w:t>
        <w:br/>
        <w:t xml:space="preserve">                                    track_id=track_id,</w:t>
        <w:br/>
        <w:t xml:space="preserve">                                    timestamp=ev_res["timestamp"],</w:t>
        <w:br/>
        <w:t xml:space="preserve">                                    confidence=conf,</w:t>
        <w:br/>
        <w:t xml:space="preserve">                                    overlap_pct=sp["overlap_pct"],</w:t>
        <w:br/>
        <w:t xml:space="preserve">                                    full_image_path=ev_res["full_path"],</w:t>
        <w:br/>
        <w:t xml:space="preserve">                                    crop_image_path=ev_res.get("crop_path", ""),</w:t>
        <w:br/>
        <w:t xml:space="preserve">                                    bbox=box,</w:t>
        <w:br/>
        <w:t xml:space="preserve">                                    sidewalk_index=sw_idx</w:t>
        <w:br/>
        <w:t xml:space="preserve">                                )</w:t>
        <w:br/>
        <w:t xml:space="preserve">                                print(f" [CẢNH BÁO VI PHẠM MỚI] ID #{track_id} lấn chiếm vỉa hè #{sw_idx} ({sp['overlap_pct']}%)")</w:t>
        <w:br/>
        <w:t xml:space="preserve">                                print(f"    Ảnh bằng chứng: {ev_res['full_path']} | DB Record #{rec_id}")</w:t>
        <w:br/>
        <w:br/>
        <w:t xml:space="preserve">                    elif temporal_status == TrackState.SUSPECTED:</w:t>
        <w:br/>
        <w:t xml:space="preserve">                        current_frame_suspected += 1</w:t>
        <w:br/>
        <w:t xml:space="preserve">                        reason = item.get("suspect_reason", "")</w:t>
        <w:br/>
        <w:t xml:space="preserve">                        if reason:</w:t>
        <w:br/>
        <w:t xml:space="preserve">                            label = f"NGHI VAN [{reason}] ({v_count}/{verifier.confirm_frames})"</w:t>
        <w:br/>
        <w:t xml:space="preserve">                        else:</w:t>
        <w:br/>
        <w:t xml:space="preserve">                            label = f"NGHI VAN ({v_count}/{verifier.confirm_frames})"</w:t>
        <w:br/>
        <w:t xml:space="preserve">                    else:</w:t>
        <w:br/>
        <w:t xml:space="preserve">                        label = f"HOP LE ({sp['overlap_pct']}%)"</w:t>
        <w:br/>
        <w:br/>
        <w:t xml:space="preserve">                    draw_detection(frame, box, label, track_id=track_id, status=temporal_status)</w:t>
        <w:br/>
        <w:t xml:space="preserve">                    last_verified_render.append((box, label, track_id, temporal_status))</w:t>
        <w:br/>
        <w:br/>
        <w:t xml:space="preserve">                last_confirmed_count = current_frame_confirmed</w:t>
        <w:br/>
        <w:t xml:space="preserve">                last_suspected_count = current_frame_suspected</w:t>
        <w:br/>
        <w:t xml:space="preserve">                last_object_count = len(verified_objects)</w:t>
        <w:br/>
        <w:br/>
        <w:t xml:space="preserve">            else:</w:t>
        <w:br/>
        <w:t xml:space="preserve">                roi_manager.draw_overlay(frame, alpha=0.25)</w:t>
        <w:br/>
        <w:t xml:space="preserve">                for (box, label, track_id, temporal_status) in last_verified_render:</w:t>
        <w:br/>
        <w:t xml:space="preserve">                    draw_detection(frame, box, label, track_id=track_id, status=temporal_status)</w:t>
        <w:br/>
        <w:t xml:space="preserve">                current_frame_confirmed = last_confirmed_count</w:t>
        <w:br/>
        <w:t xml:space="preserve">                current_frame_suspected = last_suspected_count</w:t>
        <w:br/>
        <w:br/>
        <w:t xml:space="preserve">            draw_fps_badge(frame, fps_val, reader.fps)</w:t>
        <w:br/>
        <w:br/>
        <w:t xml:space="preserve">            obj_cnt = len(verified_objects) if is_infer_frame else last_object_count</w:t>
        <w:br/>
        <w:t xml:space="preserve">            hud_text = f"Bien: {obj_cnt} | Nghi van: {current_frame_suspected} | VI PHAM: {current_frame_confirmed}"</w:t>
        <w:br/>
        <w:t xml:space="preserve">            hud_color = (0, 0, 255) if current_frame_confirmed &gt; 0 else ((0, 165, 255) if current_frame_suspected &gt; 0 else (0, 255, 0))</w:t>
        <w:br/>
        <w:t xml:space="preserve">            cv2.putText(frame, hud_text, (max(10, reader.width - 480), 32),</w:t>
        <w:br/>
        <w:t xml:space="preserve">                        cv2.FONT_HERSHEY_SIMPLEX, 0.65, hud_color, 2, cv2.LINE_AA)</w:t>
        <w:br/>
        <w:br/>
        <w:t xml:space="preserve">            if args.max_frames and frame_count &gt;= args.max_frames:</w:t>
        <w:br/>
        <w:t xml:space="preserve">                print(f"[INFO] Đã đạt giới hạn {args.max_frames} frames chỉ định. Dừng giám sát.")</w:t>
        <w:br/>
        <w:t xml:space="preserve">                break</w:t>
        <w:br/>
        <w:br/>
        <w:t xml:space="preserve">            proc_elapsed = time.perf_counter() - loop_start_time</w:t>
        <w:br/>
        <w:t xml:space="preserve">            remaining_sleep = target_frame_interval - proc_elapsed</w:t>
        <w:br/>
        <w:br/>
        <w:t xml:space="preserve">            if not args.headless:</w:t>
        <w:br/>
        <w:t xml:space="preserve">                cv2.imshow(window_name, frame)</w:t>
        <w:br/>
        <w:t xml:space="preserve">                if sync_playback and remaining_sleep &gt; 0.001:</w:t>
        <w:br/>
        <w:t xml:space="preserve">                    wait_ms = max(1, int(remaining_sleep * 1000))</w:t>
        <w:br/>
        <w:t xml:space="preserve">                else:</w:t>
        <w:br/>
        <w:t xml:space="preserve">                    wait_ms = 1</w:t>
        <w:br/>
        <w:t xml:space="preserve">                key = cv2.waitKey(wait_ms) &amp; 0xFF</w:t>
        <w:br/>
        <w:t xml:space="preserve">                if key == ord('q') or key == 27:</w:t>
        <w:br/>
        <w:t xml:space="preserve">                    break</w:t>
        <w:br/>
        <w:t xml:space="preserve">            else:</w:t>
        <w:br/>
        <w:t xml:space="preserve">                if sync_playback and remaining_sleep &gt; 0.001:</w:t>
        <w:br/>
        <w:t xml:space="preserve">                    time.sleep(remaining_sleep)</w:t>
        <w:br/>
        <w:br/>
        <w:t xml:space="preserve">    finally:</w:t>
        <w:br/>
        <w:t xml:space="preserve">        reader.release()</w:t>
        <w:br/>
        <w:t xml:space="preserve">        if not args.headless:</w:t>
        <w:br/>
        <w:t xml:space="preserve">            cv2.destroyAllWindows()</w:t>
        <w:br/>
        <w:t xml:space="preserve">        print("-" * 78)</w:t>
        <w:br/>
        <w:t xml:space="preserve">        print("TỔNG KẾT PHIÊN GIÁM SÁT:")</w:t>
        <w:br/>
        <w:t xml:space="preserve">        print(f"  • Tổng số khung hình đã xử lý            : {frame_count}")</w:t>
        <w:br/>
        <w:t xml:space="preserve">        print(f"  • Tốc độ xử lý trung bình                : {fps_tracker.smoothed_fps:.1f} FPS")</w:t>
        <w:br/>
        <w:t xml:space="preserve">        print(f"  • Tổng số sự kiện vi phạm được ghi nhận  : {total_confirmed_events}")</w:t>
        <w:br/>
        <w:t xml:space="preserve">        print("[OK] Đã giải phóng tài nguyên an toàn.")</w:t>
        <w:br/>
        <w:t xml:space="preserve">        print("=" * 78)</w:t>
        <w:br/>
        <w:br/>
        <w:t xml:space="preserve">    return True</w:t>
        <w:br/>
        <w:br/>
        <w:br/>
        <w:t>def run_dashboard_mode(args):</w:t>
        <w:br/>
        <w:t xml:space="preserve">    """Chế độ 2: Khởi chạy Web Dashboard."""</w:t>
        <w:br/>
        <w:t xml:space="preserve">    print(BANNER)</w:t>
        <w:br/>
        <w:t xml:space="preserve">    print("&gt;&gt; ĐANG KHỞI ĐỘNG WEB DASHBOARD TRỰC QUAN...")</w:t>
        <w:br/>
        <w:t xml:space="preserve">    from dashboard.web_app import run_dashboard</w:t>
        <w:br/>
        <w:t xml:space="preserve">    run_dashboard(port=args.port)</w:t>
        <w:br/>
        <w:br/>
        <w:br/>
        <w:t>def run_roi_mode(args):</w:t>
        <w:br/>
        <w:t xml:space="preserve">    """Chế độ 3: Khởi chạy công cụ vẽ &amp; cấu hình vỉa hè đa vùng (Multi-ROI)."""</w:t>
        <w:br/>
        <w:t xml:space="preserve">    print(BANNER)</w:t>
        <w:br/>
        <w:t xml:space="preserve">    if getattr(args, "opencv", False):</w:t>
        <w:br/>
        <w:t xml:space="preserve">        print("&gt;&gt; ĐANG KHỞI ĐỘNG CÔNG CỤ OPENCV VẼ VÙNG VỈA HÈ...")</w:t>
        <w:br/>
        <w:t xml:space="preserve">        source = args.source</w:t>
        <w:br/>
        <w:t xml:space="preserve">        if source is None:</w:t>
        <w:br/>
        <w:t xml:space="preserve">            video_dir = "data/videos"</w:t>
        <w:br/>
        <w:t xml:space="preserve">            files = [f for f in os.listdir(video_dir) if f.lower().endswith(('.mp4', '.avi', '.mov'))] if os.path.exists(video_dir) else []</w:t>
        <w:br/>
        <w:t xml:space="preserve">            source = os.path.join(video_dir, files[0]) if files else "data/videos/sample_cctv.mp4"</w:t>
        <w:br/>
        <w:br/>
        <w:t xml:space="preserve">        cfg = args.config if args.config else "configs/roi_camera1.json"</w:t>
        <w:br/>
        <w:t xml:space="preserve">        from roi_drawer import run_roi_tool</w:t>
        <w:br/>
        <w:t xml:space="preserve">        run_roi_tool(source, cfg)</w:t>
        <w:br/>
        <w:t xml:space="preserve">    else:</w:t>
        <w:br/>
        <w:t xml:space="preserve">        print("&gt;&gt; ĐANG KHỞI ĐỘNG WEB ROI STUDIO (TRỰC QUAN - QUẢN LÝ TẤT CẢ VIDEO)...")</w:t>
        <w:br/>
        <w:t xml:space="preserve">        print("&gt;&gt; Chuyển đổi video và lưu cấu hình trực tiếp trên Web Dashboard mà không cần gõ lệnh terminal.")</w:t>
        <w:br/>
        <w:t xml:space="preserve">        port = args.port if hasattr(args, "port") else 8501</w:t>
        <w:br/>
        <w:t xml:space="preserve">        import webbrowser</w:t>
        <w:br/>
        <w:t xml:space="preserve">        try:</w:t>
        <w:br/>
        <w:t xml:space="preserve">            webbrowser.open(f"http://127.0.0.1:{port}/?tab=roi")</w:t>
        <w:br/>
        <w:t xml:space="preserve">        except Exception:</w:t>
        <w:br/>
        <w:t xml:space="preserve">            pass</w:t>
        <w:br/>
        <w:t xml:space="preserve">        from dashboard.web_app import run_dashboard</w:t>
        <w:br/>
        <w:t xml:space="preserve">        run_dashboard(port=port, initial_tab="roi")</w:t>
        <w:br/>
        <w:br/>
        <w:br/>
        <w:t>def run_benchmark_mode(args):</w:t>
        <w:br/>
        <w:t xml:space="preserve">    """Chế độ 4: Thực nghiệm &amp; Đo đạc chỉ số (Benchmark &amp; Latency Breakdown)."""</w:t>
        <w:br/>
        <w:t xml:space="preserve">    print(BANNER)</w:t>
        <w:br/>
        <w:t xml:space="preserve">    from evaluation import SystemBenchmark</w:t>
        <w:br/>
        <w:t xml:space="preserve">    bench = SystemBenchmark(</w:t>
        <w:br/>
        <w:t xml:space="preserve">        source=args.source,</w:t>
        <w:br/>
        <w:t xml:space="preserve">        config_path=args.config,</w:t>
        <w:br/>
        <w:t xml:space="preserve">        model_path=args.model,</w:t>
        <w:br/>
        <w:t xml:space="preserve">        num_frames=args.max_frames if args.max_frames else 50</w:t>
        <w:br/>
        <w:t xml:space="preserve">    )</w:t>
        <w:br/>
        <w:t xml:space="preserve">    res = bench.run_benchmark(verbose=True)</w:t>
        <w:br/>
        <w:t xml:space="preserve">    report_file = args.report if hasattr(args, 'report') and args.report else "reports/benchmark_report.md"</w:t>
        <w:br/>
        <w:t xml:space="preserve">    bench.export_markdown_report(res, output_file=report_file)</w:t>
        <w:br/>
        <w:br/>
        <w:br/>
        <w:t>def main():</w:t>
        <w:br/>
        <w:t xml:space="preserve">    parser = argparse.ArgumentParser(</w:t>
        <w:br/>
        <w:t xml:space="preserve">        description="CCTV Sidewalk Signboard Surveillance System (Version 2.0)",</w:t>
        <w:br/>
        <w:t xml:space="preserve">        formatter_class=argparse.RawDescriptionHelpFormatter,</w:t>
        <w:br/>
        <w:t xml:space="preserve">        epilog="""</w:t>
        <w:br/>
        <w:t>Ví dụ sử dụng:</w:t>
        <w:br/>
        <w:t xml:space="preserve">  # 1. Giám sát từ video mẫu hoặc camera RTSP:</w:t>
        <w:br/>
        <w:t xml:space="preserve">  python main.py --mode monitor --source data/videos/sample_cctv.mp4 --config configs/roi_moi.json</w:t>
        <w:br/>
        <w:t xml:space="preserve">  python main.py --mode monitor --source rtsp://admin:pass@192.168.1.10:554/stream1</w:t>
        <w:br/>
        <w:br/>
        <w:t xml:space="preserve">  # 2. Khởi chạy Web Dashboard xem lịch sử &amp; bằng chứng vi phạm:</w:t>
        <w:br/>
        <w:t xml:space="preserve">  python main.py --mode dashboard --port 8501</w:t>
        <w:br/>
        <w:br/>
        <w:t xml:space="preserve">  # 3. Vẽ cấu hình vỉa hè mới cho camera:</w:t>
        <w:br/>
        <w:t xml:space="preserve">  python main.py --mode roi --source data/videos/sample_cctv.mp4 --config configs/roi_cam1.json</w:t>
        <w:br/>
        <w:t xml:space="preserve">        """</w:t>
        <w:br/>
        <w:t xml:space="preserve">    )</w:t>
        <w:br/>
        <w:br/>
        <w:t xml:space="preserve">    parser.add_argument("--mode", choices=["monitor", "dashboard", "roi", "benchmark"], default="monitor",</w:t>
        <w:br/>
        <w:t xml:space="preserve">                        help="Chế độ hoạt động của hệ thống (mặc định: monitor)")</w:t>
        <w:br/>
        <w:t xml:space="preserve">    parser.add_argument("--source", type=str, default=None,</w:t>
        <w:br/>
        <w:t xml:space="preserve">                        help="Nguồn camera: Đường dẫn video, URL RTSP, số webcam (0, 1) hoặc ảnh tĩnh")</w:t>
        <w:br/>
        <w:t xml:space="preserve">    parser.add_argument("--config", type=str, default=None,</w:t>
        <w:br/>
        <w:t xml:space="preserve">                        help="Đường dẫn tệp cấu hình tọa độ vỉa hè JSON (Mặc định tự động chọn)")</w:t>
        <w:br/>
        <w:t xml:space="preserve">    parser.add_argument("--model", type=str, default="models/best.pt",</w:t>
        <w:br/>
        <w:t xml:space="preserve">                        help="Đường dẫn trọng số mô hình YOLO (mặc định: models/best.pt)")</w:t>
        <w:br/>
        <w:t xml:space="preserve">    parser.add_argument("--conf", type=float, default=None,</w:t>
        <w:br/>
        <w:t xml:space="preserve">                        help="Ngưỡng tin cậy phát hiện biển hiệu (mặc định đọc từ settings.yaml: 0.25)")</w:t>
        <w:br/>
        <w:t xml:space="preserve">    parser.add_argument("--overlap", type=float, default=None,</w:t>
        <w:br/>
        <w:t xml:space="preserve">                        help="Ngưỡng diện tích đè vỉa hè để kết luận vi phạm (mặc định đọc từ settings.yaml: 0.30)")</w:t>
        <w:br/>
        <w:t xml:space="preserve">    parser.add_argument("--confirm-frames", type=int, default=None,</w:t>
        <w:br/>
        <w:t xml:space="preserve">                        help="Số frames liên tiếp vi phạm để xác nhận (mặc định đọc từ settings.yaml: 20)")</w:t>
        <w:br/>
        <w:t xml:space="preserve">    parser.add_argument("--cooldown", type=float, default=None,</w:t>
        <w:br/>
        <w:t xml:space="preserve">                        help="Thời gian cooldown cảnh báo lại cùng 1 vật thể (mặc định đọc từ settings.yaml: 60.0)")</w:t>
        <w:br/>
        <w:t xml:space="preserve">    parser.add_argument("--max-frames", type=int, default=None,</w:t>
        <w:br/>
        <w:t xml:space="preserve">                        help="Giới hạn số frames chạy (dùng cho đo đạc hiệu năng benchmark hoặc test)")</w:t>
        <w:br/>
        <w:t xml:space="preserve">    parser.add_argument("--report", type=str, default="reports/benchmark_report.md",</w:t>
        <w:br/>
        <w:t xml:space="preserve">                        help="Đường dẫn file xuất báo cáo Markdown khi chạy benchmark")</w:t>
        <w:br/>
        <w:t xml:space="preserve">    parser.add_argument("--evidence-dir", type=str, default="evidence",</w:t>
        <w:br/>
        <w:t xml:space="preserve">                        help="Thư mục lưu trữ hình ảnh bằng chứng (mặc định: evidence)")</w:t>
        <w:br/>
        <w:t xml:space="preserve">    parser.add_argument("--db", type=str, default="data/surveillance.db",</w:t>
        <w:br/>
        <w:t xml:space="preserve">                        help="Đường dẫn tệp cơ sở dữ liệu SQLite (mặc định: data/surveillance.db)")</w:t>
        <w:br/>
        <w:t xml:space="preserve">    parser.add_argument("--port", type=int, default=8501,</w:t>
        <w:br/>
        <w:t xml:space="preserve">                        help="Cổng mở Web Dashboard (mặc định: 8501)")</w:t>
        <w:br/>
        <w:t xml:space="preserve">    parser.add_argument("--edge", action="store_true",</w:t>
        <w:br/>
        <w:t xml:space="preserve">                        help="Kích hoạt hồ sơ tối ưu toàn diện cho Thiết bị biên (Edge Profile: ONNX + 640px + Skip 2 + Sync 24FPS)")</w:t>
        <w:br/>
        <w:t xml:space="preserve">    parser.add_argument("--onnx", action="store_true",</w:t>
        <w:br/>
        <w:t xml:space="preserve">                        help="Kích hoạt ONNX Runtime Engine CPU (tự động dùng models/best.onnx)")</w:t>
        <w:br/>
        <w:t xml:space="preserve">    parser.add_argument("--imgsz", type=int, default=None,</w:t>
        <w:br/>
        <w:t xml:space="preserve">                        help="Kích thước cạnh ảnh chuẩn khi suy luận (mặc định: 640)")</w:t>
        <w:br/>
        <w:t xml:space="preserve">    parser.add_argument("--skip-frames", type=int, default=None,</w:t>
        <w:br/>
        <w:t xml:space="preserve">                        help="Số frames bỏ qua giữa các lần infer (mặc định: 2, gợi ý: 1 hoặc 2)")</w:t>
        <w:br/>
        <w:t xml:space="preserve">    parser.add_argument("--sync-fps", action="store_true",</w:t>
        <w:br/>
        <w:t xml:space="preserve">                        help="Khóa nhịp FPS thời gian thực chuẩn 1.0x (tiết kiệm CPU, mặc định bật cho video)")</w:t>
        <w:br/>
        <w:t xml:space="preserve">    parser.add_argument("--no-sync", action="store_true",</w:t>
        <w:br/>
        <w:t xml:space="preserve">                        help="Tắt khóa nhịp FPS để chạy hết công suất phần cứng (Benchmark mode)")</w:t>
        <w:br/>
        <w:t xml:space="preserve">    parser.add_argument("--target-fps", type=float, default=None,</w:t>
        <w:br/>
        <w:t xml:space="preserve">                        help="Tốc độ FPS mục tiêu cho thiết bị biên (mặc định: 24.0)")</w:t>
        <w:br/>
        <w:t xml:space="preserve">    parser.add_argument("--allow-moving", action="store_true",</w:t>
        <w:br/>
        <w:t xml:space="preserve">                        help="Tắt bộ lọc đứng yên (cho phép bắt vi phạm ngay cả khi camera rung lắc/quay di động)")</w:t>
        <w:br/>
        <w:t xml:space="preserve">    parser.add_argument("--max-displacement", type=float, default=None,</w:t>
        <w:br/>
        <w:t xml:space="preserve">                        help="Độ dời tâm tối đa (pixels) để coi là đứng yên (mặc định: 50.0, video quay tay có thể đặt 120-150)")</w:t>
        <w:br/>
        <w:t xml:space="preserve">    parser.add_argument("--min-avg-conf", type=float, default=None,</w:t>
        <w:br/>
        <w:t xml:space="preserve">                        help="Ngưỡng tin cậy trung bình tối thiểu để CONFIRMED (mặc định: 0.40)")</w:t>
        <w:br/>
        <w:t xml:space="preserve">    parser.add_argument("--headless", action="store_true",</w:t>
        <w:br/>
        <w:t xml:space="preserve">                        help="Chạy ở chế độ không mở cửa sổ giao diện OpenCV (cho server)")</w:t>
        <w:br/>
        <w:t xml:space="preserve">    parser.add_argument("--opencv", action="store_true",</w:t>
        <w:br/>
        <w:t xml:space="preserve">                        help="Dùng công cụ vẽ ROI bằng cửa sổ OpenCV cũ thay vì Web ROI Studio")</w:t>
        <w:br/>
        <w:br/>
        <w:t xml:space="preserve">    args = parser.parse_args()</w:t>
        <w:br/>
        <w:br/>
        <w:t xml:space="preserve">    if args.mode == "monitor":</w:t>
        <w:br/>
        <w:t xml:space="preserve">        run_monitor_mode(args)</w:t>
        <w:br/>
        <w:t xml:space="preserve">    elif args.mode == "dashboard":</w:t>
        <w:br/>
        <w:t xml:space="preserve">        run_dashboard_mode(args)</w:t>
        <w:br/>
        <w:t xml:space="preserve">    elif args.mode == "roi":</w:t>
        <w:br/>
        <w:t xml:space="preserve">        run_roi_mode(args)</w:t>
        <w:br/>
        <w:t xml:space="preserve">    elif args.mode == "benchmark":</w:t>
        <w:br/>
        <w:t xml:space="preserve">        run_benchmark_mode(args)</w:t>
        <w:br/>
        <w:br/>
        <w:br/>
        <w:t>if __name__ == "__main__":</w:t>
        <w:br/>
        <w:t xml:space="preserve">    main()</w:t>
        <w:br/>
      </w:r>
    </w:p>
    <w:p>
      <w:pPr>
        <w:pStyle w:val="Heading1"/>
      </w:pPr>
      <w:r>
        <w:t>NHÓM 3 - FILE 11: dashboard/web_app.py (Web Dashboard Human-in-the-Loop &amp; ROI Studio)</w:t>
      </w:r>
    </w:p>
    <w:p>
      <w:r>
        <w:rPr>
          <w:b/>
          <w:color w:val="C00000"/>
        </w:rPr>
        <w:t xml:space="preserve">• Lý do cần sửa / nâng cấp: </w:t>
      </w:r>
      <w:r>
        <w:t>Đồng bộ khóa luồng khi suy luận AI trực tuyến, gọi tracker.reset() khi tua video và đồng bộ confirm_seconds = 3.0s.</w:t>
      </w:r>
    </w:p>
    <w:p>
      <w:r>
        <w:rPr>
          <w:b/>
          <w:color w:val="0070C0"/>
        </w:rPr>
        <w:t xml:space="preserve">• Cách sửa &amp; Giải pháp kỹ thuật: </w:t>
      </w:r>
      <w:r>
        <w:t>Sử dụng _TRACKER_INFER_LOCK bảo vệ luồng MJPEG, truyền simulated timestamp chuẩn và lọc ngày linh hoạt.</w:t>
      </w:r>
    </w:p>
    <w:p>
      <w:pPr>
        <w:pStyle w:val="Heading2"/>
      </w:pPr>
      <w:r>
        <w:t>Mã nguồn tệp: dashboard/web_app.py</w:t>
      </w:r>
    </w:p>
    <w:p>
      <w:r>
        <w:rPr>
          <w:rFonts w:ascii="Consolas" w:hAnsi="Consolas"/>
          <w:sz w:val="16"/>
        </w:rPr>
        <w:t>"""</w:t>
        <w:br/>
        <w:t>==============================================================================</w:t>
        <w:br/>
        <w:t>ĐỒ ÁN TỐT NGHIỆP: PHÁT HIỆN BIỂN HIỆU/BIỂN QUẢNG CÁO LẤN CHIẾM VỈA HÈ QUA CCTV</w:t>
        <w:br/>
        <w:t>Chủ đề: Web Dashboard Giám Sát &amp; Quản Lý Phạt Nguội (Human-in-the-Loop Workflow)</w:t>
        <w:br/>
        <w:t>Hỗ trợ Cán bộ Đội Quản lý Trật tự Đô thị duyệt/bác bỏ hồ sơ vi phạm theo quy trình</w:t>
        <w:br/>
        <w:t>==============================================================================</w:t>
        <w:br/>
        <w:t>"""</w:t>
        <w:br/>
        <w:br/>
        <w:t>import os</w:t>
        <w:br/>
        <w:t>import sys</w:t>
        <w:br/>
        <w:t>import json</w:t>
        <w:br/>
        <w:t>import re</w:t>
        <w:br/>
        <w:t>import mimetypes</w:t>
        <w:br/>
        <w:t>import time</w:t>
        <w:br/>
        <w:t>import urllib.parse</w:t>
        <w:br/>
        <w:t>from http.server import HTTPServer, ThreadingHTTPServer, BaseHTTPRequestHandler</w:t>
        <w:br/>
        <w:t>import cv2</w:t>
        <w:br/>
        <w:t>import threading</w:t>
        <w:br/>
        <w:br/>
        <w:t>if hasattr(sys.stdout, 'reconfigure'):</w:t>
        <w:br/>
        <w:t xml:space="preserve">    sys.stdout.reconfigure(encoding='utf-8')</w:t>
        <w:br/>
        <w:t>if hasattr(sys.stderr, 'reconfigure'):</w:t>
        <w:br/>
        <w:t xml:space="preserve">    sys.stderr.reconfigure(encoding='utf-8')</w:t>
        <w:br/>
        <w:br/>
        <w:t>sys.path.insert(0, os.path.abspath("."))</w:t>
        <w:br/>
        <w:br/>
        <w:t>from database import ViolationDatabase</w:t>
        <w:br/>
        <w:t>from roi import ROIManager</w:t>
        <w:br/>
        <w:br/>
        <w:t>PORT = 8501</w:t>
        <w:br/>
        <w:t>DB_PATH = "data/surveillance.db"</w:t>
        <w:br/>
        <w:t>db = ViolationDatabase(DB_PATH)</w:t>
        <w:br/>
        <w:br/>
        <w:br/>
        <w:t>HTML_TEMPLATE = """&lt;!DOCTYPE html&gt;</w:t>
        <w:br/>
        <w:t>&lt;html lang="vi"&gt;</w:t>
        <w:br/>
        <w:t>&lt;head&gt;</w:t>
        <w:br/>
        <w:t xml:space="preserve">    &lt;meta charset="UTF-8"&gt;</w:t>
        <w:br/>
        <w:t xml:space="preserve">    &lt;meta name="viewport" content="width=device-width, initial-scale=1.0"&gt;</w:t>
        <w:br/>
        <w:t xml:space="preserve">    &lt;title&gt;Hệ Thống Giám Sát &amp; Quản Lý Phạt Nguội Vỉa Hè - ĐATN 2026&lt;/title&gt;</w:t>
        <w:br/>
        <w:t xml:space="preserve">    &lt;link href="https://fonts.googleapis.com/css2?family=Inter:wght@300;400;500;600;700;800&amp;display=swap" rel="stylesheet"&gt;</w:t>
        <w:br/>
        <w:t xml:space="preserve">    &lt;link rel="stylesheet" href="https://cdnjs.cloudflare.com/ajax/libs/font-awesome/6.4.0/css/all.min.css"&gt;</w:t>
        <w:br/>
        <w:t xml:space="preserve">    &lt;style&gt;</w:t>
        <w:br/>
        <w:t xml:space="preserve">        :root {</w:t>
        <w:br/>
        <w:t xml:space="preserve">            --bg-dark: #0b1120;</w:t>
        <w:br/>
        <w:t xml:space="preserve">            --card-bg: #1e293b;</w:t>
        <w:br/>
        <w:t xml:space="preserve">            --card-hover: #243248;</w:t>
        <w:br/>
        <w:t xml:space="preserve">            --border: #334155;</w:t>
        <w:br/>
        <w:t xml:space="preserve">            --primary: #3b82f6;</w:t>
        <w:br/>
        <w:t xml:space="preserve">            --primary-hover: #2563eb;</w:t>
        <w:br/>
        <w:t xml:space="preserve">            --danger: #ef4444;</w:t>
        <w:br/>
        <w:t xml:space="preserve">            --danger-bg: rgba(239, 68, 68, 0.15);</w:t>
        <w:br/>
        <w:t xml:space="preserve">            --warning: #f59e0b;</w:t>
        <w:br/>
        <w:t xml:space="preserve">            --warning-bg: rgba(245, 158, 11, 0.15);</w:t>
        <w:br/>
        <w:t xml:space="preserve">            --success: #10b981;</w:t>
        <w:br/>
        <w:t xml:space="preserve">            --success-bg: rgba(16, 185, 129, 0.15);</w:t>
        <w:br/>
        <w:t xml:space="preserve">            --purple: #8b5cf6;</w:t>
        <w:br/>
        <w:t xml:space="preserve">            --text-main: #f8fafc;</w:t>
        <w:br/>
        <w:t xml:space="preserve">            --text-muted: #94a3b8;</w:t>
        <w:br/>
        <w:t xml:space="preserve">            --text-dim: #64748b;</w:t>
        <w:br/>
        <w:t xml:space="preserve">        }</w:t>
        <w:br/>
        <w:t xml:space="preserve">        * { box-sizing: border-box; margin: 0; padding: 0; font-family: 'Inter', sans-serif; }</w:t>
        <w:br/>
        <w:t xml:space="preserve">        body { background-color: var(--bg-dark); color: var(--text-main); min-height: 100vh; display: flex; flex-direction: column; }</w:t>
        <w:br/>
        <w:t xml:space="preserve">        </w:t>
        <w:br/>
        <w:t xml:space="preserve">        /* Navbar */</w:t>
        <w:br/>
        <w:t xml:space="preserve">        .navbar {</w:t>
        <w:br/>
        <w:t xml:space="preserve">            background-color: #111827;</w:t>
        <w:br/>
        <w:t xml:space="preserve">            border-bottom: 1px solid var(--border);</w:t>
        <w:br/>
        <w:t xml:space="preserve">            padding: 0.9rem 2rem;</w:t>
        <w:br/>
        <w:t xml:space="preserve">            display: flex;</w:t>
        <w:br/>
        <w:t xml:space="preserve">            justify-content: space-between;</w:t>
        <w:br/>
        <w:t xml:space="preserve">            align-items: center;</w:t>
        <w:br/>
        <w:t xml:space="preserve">            position: sticky;</w:t>
        <w:br/>
        <w:t xml:space="preserve">            top: 0;</w:t>
        <w:br/>
        <w:t xml:space="preserve">            z-index: 100;</w:t>
        <w:br/>
        <w:t xml:space="preserve">        }</w:t>
        <w:br/>
        <w:t xml:space="preserve">        .navbar .brand {</w:t>
        <w:br/>
        <w:t xml:space="preserve">            display: flex;</w:t>
        <w:br/>
        <w:t xml:space="preserve">            align-items: center;</w:t>
        <w:br/>
        <w:t xml:space="preserve">            gap: 12px;</w:t>
        <w:br/>
        <w:t xml:space="preserve">            font-size: 1.15rem;</w:t>
        <w:br/>
        <w:t xml:space="preserve">            font-weight: 700;</w:t>
        <w:br/>
        <w:t xml:space="preserve">            color: #fff;</w:t>
        <w:br/>
        <w:t xml:space="preserve">        }</w:t>
        <w:br/>
        <w:t xml:space="preserve">        .navbar .brand i { font-size: 1.4rem; color: #ef4444; }</w:t>
        <w:br/>
        <w:t xml:space="preserve">        .navbar .brand-subtitle { font-size: 0.78rem; color: var(--text-muted); font-weight: 400; }</w:t>
        <w:br/>
        <w:t xml:space="preserve">        .navbar .badge-status {</w:t>
        <w:br/>
        <w:t xml:space="preserve">            background: var(--success-bg);</w:t>
        <w:br/>
        <w:t xml:space="preserve">            color: var(--success);</w:t>
        <w:br/>
        <w:t xml:space="preserve">            padding: 6px 14px;</w:t>
        <w:br/>
        <w:t xml:space="preserve">            border-radius: 20px;</w:t>
        <w:br/>
        <w:t xml:space="preserve">            font-size: 0.8rem;</w:t>
        <w:br/>
        <w:t xml:space="preserve">            font-weight: 600;</w:t>
        <w:br/>
        <w:t xml:space="preserve">            border: 1px solid rgba(16, 185, 129, 0.3);</w:t>
        <w:br/>
        <w:t xml:space="preserve">            display: flex;</w:t>
        <w:br/>
        <w:t xml:space="preserve">            align-items: center;</w:t>
        <w:br/>
        <w:t xml:space="preserve">            gap: 8px;</w:t>
        <w:br/>
        <w:t xml:space="preserve">        }</w:t>
        <w:br/>
        <w:t xml:space="preserve">        .navbar .badge-status::before {</w:t>
        <w:br/>
        <w:t xml:space="preserve">            content: "";</w:t>
        <w:br/>
        <w:t xml:space="preserve">            width: 8px;</w:t>
        <w:br/>
        <w:t xml:space="preserve">            height: 8px;</w:t>
        <w:br/>
        <w:t xml:space="preserve">            background: var(--success);</w:t>
        <w:br/>
        <w:t xml:space="preserve">            border-radius: 50%;</w:t>
        <w:br/>
        <w:t xml:space="preserve">            display: inline-block;</w:t>
        <w:br/>
        <w:t xml:space="preserve">            box-shadow: 0 0 8px var(--success);</w:t>
        <w:br/>
        <w:t xml:space="preserve">        }</w:t>
        <w:br/>
        <w:br/>
        <w:t xml:space="preserve">        /* Container */</w:t>
        <w:br/>
        <w:t xml:space="preserve">        .container { max-width: 1440px; margin: 0 auto; padding: 1.8rem; width: 100%; flex: 1; }</w:t>
        <w:br/>
        <w:br/>
        <w:t xml:space="preserve">        /* Banner thông tin quy trình */</w:t>
        <w:br/>
        <w:t xml:space="preserve">        .workflow-banner {</w:t>
        <w:br/>
        <w:t xml:space="preserve">            background: linear-gradient(135deg, rgba(30, 41, 59, 0.9) 0%, rgba(15, 23, 42, 0.95) 100%);</w:t>
        <w:br/>
        <w:t xml:space="preserve">            border: 1px solid var(--border);</w:t>
        <w:br/>
        <w:t xml:space="preserve">            border-left: 4px solid var(--primary);</w:t>
        <w:br/>
        <w:t xml:space="preserve">            border-radius: 10px;</w:t>
        <w:br/>
        <w:t xml:space="preserve">            padding: 1rem 1.4rem;</w:t>
        <w:br/>
        <w:t xml:space="preserve">            margin-bottom: 1.8rem;</w:t>
        <w:br/>
        <w:t xml:space="preserve">            display: flex;</w:t>
        <w:br/>
        <w:t xml:space="preserve">            align-items: center;</w:t>
        <w:br/>
        <w:t xml:space="preserve">            justify-content: space-between;</w:t>
        <w:br/>
        <w:t xml:space="preserve">            gap: 1rem;</w:t>
        <w:br/>
        <w:t xml:space="preserve">        }</w:t>
        <w:br/>
        <w:t xml:space="preserve">        .workflow-banner-text {</w:t>
        <w:br/>
        <w:t xml:space="preserve">            font-size: 0.88rem;</w:t>
        <w:br/>
        <w:t xml:space="preserve">            color: var(--text-muted);</w:t>
        <w:br/>
        <w:t xml:space="preserve">            line-height: 1.4;</w:t>
        <w:br/>
        <w:t xml:space="preserve">        }</w:t>
        <w:br/>
        <w:t xml:space="preserve">        .workflow-banner-text strong { color: #fff; }</w:t>
        <w:br/>
        <w:t xml:space="preserve">        .workflow-steps {</w:t>
        <w:br/>
        <w:t xml:space="preserve">            display: flex;</w:t>
        <w:br/>
        <w:t xml:space="preserve">            align-items: center;</w:t>
        <w:br/>
        <w:t xml:space="preserve">            gap: 8px;</w:t>
        <w:br/>
        <w:t xml:space="preserve">            font-size: 0.8rem;</w:t>
        <w:br/>
        <w:t xml:space="preserve">            color: var(--text-muted);</w:t>
        <w:br/>
        <w:t xml:space="preserve">        }</w:t>
        <w:br/>
        <w:t xml:space="preserve">        .step-pill {</w:t>
        <w:br/>
        <w:t xml:space="preserve">            padding: 4px 10px;</w:t>
        <w:br/>
        <w:t xml:space="preserve">            border-radius: 6px;</w:t>
        <w:br/>
        <w:t xml:space="preserve">            font-weight: 600;</w:t>
        <w:br/>
        <w:t xml:space="preserve">            background: #0f172a;</w:t>
        <w:br/>
        <w:t xml:space="preserve">            border: 1px solid var(--border);</w:t>
        <w:br/>
        <w:t xml:space="preserve">        }</w:t>
        <w:br/>
        <w:t xml:space="preserve">        .step-pill.active { background: rgba(59, 130, 246, 0.2); color: var(--primary); border-color: var(--primary); }</w:t>
        <w:br/>
        <w:br/>
        <w:t xml:space="preserve">        /* KPI Cards */</w:t>
        <w:br/>
        <w:t xml:space="preserve">        .kpi-grid {</w:t>
        <w:br/>
        <w:t xml:space="preserve">            display: grid;</w:t>
        <w:br/>
        <w:t xml:space="preserve">            grid-template-columns: repeat(auto-fit, minmax(220px, 1fr));</w:t>
        <w:br/>
        <w:t xml:space="preserve">            gap: 1.2rem;</w:t>
        <w:br/>
        <w:t xml:space="preserve">            margin-bottom: 2rem;</w:t>
        <w:br/>
        <w:t xml:space="preserve">        }</w:t>
        <w:br/>
        <w:t xml:space="preserve">        .kpi-card {</w:t>
        <w:br/>
        <w:t xml:space="preserve">            background-color: var(--card-bg);</w:t>
        <w:br/>
        <w:t xml:space="preserve">            border: 1px solid var(--border);</w:t>
        <w:br/>
        <w:t xml:space="preserve">            border-radius: 12px;</w:t>
        <w:br/>
        <w:t xml:space="preserve">            padding: 1.25rem;</w:t>
        <w:br/>
        <w:t xml:space="preserve">            display: flex;</w:t>
        <w:br/>
        <w:t xml:space="preserve">            align-items: center;</w:t>
        <w:br/>
        <w:t xml:space="preserve">            gap: 1.1rem;</w:t>
        <w:br/>
        <w:t xml:space="preserve">            transition: transform 0.2s, box-shadow 0.2s;</w:t>
        <w:br/>
        <w:t xml:space="preserve">            cursor: pointer;</w:t>
        <w:br/>
        <w:t xml:space="preserve">        }</w:t>
        <w:br/>
        <w:t xml:space="preserve">        .kpi-card:hover { transform: translateY(-3px); box-shadow: 0 10px 20px rgba(0,0,0,0.3); }</w:t>
        <w:br/>
        <w:t xml:space="preserve">        .kpi-icon {</w:t>
        <w:br/>
        <w:t xml:space="preserve">            width: 50px;</w:t>
        <w:br/>
        <w:t xml:space="preserve">            height: 50px;</w:t>
        <w:br/>
        <w:t xml:space="preserve">            border-radius: 10px;</w:t>
        <w:br/>
        <w:t xml:space="preserve">            display: flex;</w:t>
        <w:br/>
        <w:t xml:space="preserve">            align-items: center;</w:t>
        <w:br/>
        <w:t xml:space="preserve">            justify-content: center;</w:t>
        <w:br/>
        <w:t xml:space="preserve">            font-size: 1.35rem;</w:t>
        <w:br/>
        <w:t xml:space="preserve">        }</w:t>
        <w:br/>
        <w:t xml:space="preserve">        .kpi-icon.blue { background: rgba(59, 130, 246, 0.15); color: var(--primary); }</w:t>
        <w:br/>
        <w:t xml:space="preserve">        .kpi-icon.yellow { background: var(--warning-bg); color: var(--warning); }</w:t>
        <w:br/>
        <w:t xml:space="preserve">        .kpi-icon.green { background: var(--success-bg); color: var(--success); }</w:t>
        <w:br/>
        <w:t xml:space="preserve">        .kpi-icon.gray { background: rgba(148, 163, 184, 0.15); color: #94a3b8; }</w:t>
        <w:br/>
        <w:t xml:space="preserve">        .kpi-icon.purple { background: rgba(139, 92, 246, 0.15); color: var(--purple); }</w:t>
        <w:br/>
        <w:t xml:space="preserve">        .kpi-info .val { font-size: 1.65rem; font-weight: 700; margin-bottom: 2px; }</w:t>
        <w:br/>
        <w:t xml:space="preserve">        .kpi-info .lbl { font-size: 0.78rem; color: var(--text-muted); text-transform: uppercase; letter-spacing: 0.5px; }</w:t>
        <w:br/>
        <w:br/>
        <w:t xml:space="preserve">        /* Filter Tabs */</w:t>
        <w:br/>
        <w:t xml:space="preserve">        .filter-bar {</w:t>
        <w:br/>
        <w:t xml:space="preserve">            display: flex;</w:t>
        <w:br/>
        <w:t xml:space="preserve">            justify-content: space-between;</w:t>
        <w:br/>
        <w:t xml:space="preserve">            align-items: center;</w:t>
        <w:br/>
        <w:t xml:space="preserve">            flex-wrap: wrap;</w:t>
        <w:br/>
        <w:t xml:space="preserve">            gap: 1rem;</w:t>
        <w:br/>
        <w:t xml:space="preserve">            margin-bottom: 1.5rem;</w:t>
        <w:br/>
        <w:t xml:space="preserve">            background: var(--card-bg);</w:t>
        <w:br/>
        <w:t xml:space="preserve">            padding: 0.75rem 1rem;</w:t>
        <w:br/>
        <w:t xml:space="preserve">            border-radius: 10px;</w:t>
        <w:br/>
        <w:t xml:space="preserve">            border: 1px solid var(--border);</w:t>
        <w:br/>
        <w:t xml:space="preserve">        }</w:t>
        <w:br/>
        <w:t xml:space="preserve">        .filter-tabs {</w:t>
        <w:br/>
        <w:t xml:space="preserve">            display: flex;</w:t>
        <w:br/>
        <w:t xml:space="preserve">            gap: 8px;</w:t>
        <w:br/>
        <w:t xml:space="preserve">            flex-wrap: wrap;</w:t>
        <w:br/>
        <w:t xml:space="preserve">        }</w:t>
        <w:br/>
        <w:t xml:space="preserve">        .filter-btn {</w:t>
        <w:br/>
        <w:t xml:space="preserve">            background: transparent;</w:t>
        <w:br/>
        <w:t xml:space="preserve">            border: 1px solid transparent;</w:t>
        <w:br/>
        <w:t xml:space="preserve">            color: var(--text-muted);</w:t>
        <w:br/>
        <w:t xml:space="preserve">            padding: 6px 14px;</w:t>
        <w:br/>
        <w:t xml:space="preserve">            border-radius: 8px;</w:t>
        <w:br/>
        <w:t xml:space="preserve">            font-size: 0.85rem;</w:t>
        <w:br/>
        <w:t xml:space="preserve">            font-weight: 600;</w:t>
        <w:br/>
        <w:t xml:space="preserve">            cursor: pointer;</w:t>
        <w:br/>
        <w:t xml:space="preserve">            display: flex;</w:t>
        <w:br/>
        <w:t xml:space="preserve">            align-items: center;</w:t>
        <w:br/>
        <w:t xml:space="preserve">            gap: 8px;</w:t>
        <w:br/>
        <w:t xml:space="preserve">            transition: all 0.2s;</w:t>
        <w:br/>
        <w:t xml:space="preserve">        }</w:t>
        <w:br/>
        <w:t xml:space="preserve">        .filter-btn:hover { color: #fff; background: rgba(255,255,255,0.05); }</w:t>
        <w:br/>
        <w:t xml:space="preserve">        .filter-btn.active {</w:t>
        <w:br/>
        <w:t xml:space="preserve">            background: var(--primary);</w:t>
        <w:br/>
        <w:t xml:space="preserve">            color: white;</w:t>
        <w:br/>
        <w:t xml:space="preserve">            border-color: var(--primary);</w:t>
        <w:br/>
        <w:t xml:space="preserve">        }</w:t>
        <w:br/>
        <w:t xml:space="preserve">        .filter-count {</w:t>
        <w:br/>
        <w:t xml:space="preserve">            background: rgba(0,0,0,0.3);</w:t>
        <w:br/>
        <w:t xml:space="preserve">            padding: 2px 7px;</w:t>
        <w:br/>
        <w:t xml:space="preserve">            border-radius: 10px;</w:t>
        <w:br/>
        <w:t xml:space="preserve">            font-size: 0.75rem;</w:t>
        <w:br/>
        <w:t xml:space="preserve">        }</w:t>
        <w:br/>
        <w:t xml:space="preserve">        .filter-btn.active .filter-count {</w:t>
        <w:br/>
        <w:t xml:space="preserve">            background: rgba(255,255,255,0.25);</w:t>
        <w:br/>
        <w:t xml:space="preserve">        }</w:t>
        <w:br/>
        <w:t xml:space="preserve">        .btn-refresh {</w:t>
        <w:br/>
        <w:t xml:space="preserve">            background: #334155;</w:t>
        <w:br/>
        <w:t xml:space="preserve">            color: white;</w:t>
        <w:br/>
        <w:t xml:space="preserve">            border: none;</w:t>
        <w:br/>
        <w:t xml:space="preserve">            padding: 7px 15px;</w:t>
        <w:br/>
        <w:t xml:space="preserve">            border-radius: 8px;</w:t>
        <w:br/>
        <w:t xml:space="preserve">            font-weight: 600;</w:t>
        <w:br/>
        <w:t xml:space="preserve">            font-size: 0.85rem;</w:t>
        <w:br/>
        <w:t xml:space="preserve">            cursor: pointer;</w:t>
        <w:br/>
        <w:t xml:space="preserve">            display: flex;</w:t>
        <w:br/>
        <w:t xml:space="preserve">            align-items: center;</w:t>
        <w:br/>
        <w:t xml:space="preserve">            gap: 8px;</w:t>
        <w:br/>
        <w:t xml:space="preserve">            transition: background 0.2s;</w:t>
        <w:br/>
        <w:t xml:space="preserve">        }</w:t>
        <w:br/>
        <w:t xml:space="preserve">        .btn-refresh:hover { background: #475569; }</w:t>
        <w:br/>
        <w:br/>
        <w:t xml:space="preserve">        /* Violations Grid */</w:t>
        <w:br/>
        <w:t xml:space="preserve">        .violations-grid {</w:t>
        <w:br/>
        <w:t xml:space="preserve">            display: grid;</w:t>
        <w:br/>
        <w:t xml:space="preserve">            grid-template-columns: repeat(auto-fill, minmax(420px, 1fr));</w:t>
        <w:br/>
        <w:t xml:space="preserve">            gap: 1.5rem;</w:t>
        <w:br/>
        <w:t xml:space="preserve">            margin-bottom: 2rem;</w:t>
        <w:br/>
        <w:t xml:space="preserve">        }</w:t>
        <w:br/>
        <w:t xml:space="preserve">        .violation-card {</w:t>
        <w:br/>
        <w:t xml:space="preserve">            background: var(--card-bg);</w:t>
        <w:br/>
        <w:t xml:space="preserve">            border: 1px solid var(--border);</w:t>
        <w:br/>
        <w:t xml:space="preserve">            border-radius: 12px;</w:t>
        <w:br/>
        <w:t xml:space="preserve">            overflow: hidden;</w:t>
        <w:br/>
        <w:t xml:space="preserve">            display: flex;</w:t>
        <w:br/>
        <w:t xml:space="preserve">            flex-direction: column;</w:t>
        <w:br/>
        <w:t xml:space="preserve">            transition: border-color 0.2s, transform 0.2s;</w:t>
        <w:br/>
        <w:t xml:space="preserve">        }</w:t>
        <w:br/>
        <w:t xml:space="preserve">        .violation-card:hover { transform: translateY(-2px); border-color: #475569; }</w:t>
        <w:br/>
        <w:t xml:space="preserve">        .violation-card.status-pending { border-left: 4px solid var(--warning); }</w:t>
        <w:br/>
        <w:t xml:space="preserve">        .violation-card.status-confirmed { border-left: 4px solid var(--success); }</w:t>
        <w:br/>
        <w:t xml:space="preserve">        .violation-card.status-dismissed { border-left: 4px solid var(--text-dim); opacity: 0.85; }</w:t>
        <w:br/>
        <w:t xml:space="preserve">        .violation-card.status-resolved { border-left: 4px solid var(--primary); }</w:t>
        <w:br/>
        <w:br/>
        <w:t xml:space="preserve">        .card-img-container {</w:t>
        <w:br/>
        <w:t xml:space="preserve">            position: relative;</w:t>
        <w:br/>
        <w:t xml:space="preserve">            background: #000;</w:t>
        <w:br/>
        <w:t xml:space="preserve">            height: 185px;</w:t>
        <w:br/>
        <w:t xml:space="preserve">            display: flex;</w:t>
        <w:br/>
        <w:t xml:space="preserve">            align-items: center;</w:t>
        <w:br/>
        <w:t xml:space="preserve">            justify-content: center;</w:t>
        <w:br/>
        <w:t xml:space="preserve">            overflow: hidden;</w:t>
        <w:br/>
        <w:t xml:space="preserve">        }</w:t>
        <w:br/>
        <w:t xml:space="preserve">        .card-img {</w:t>
        <w:br/>
        <w:t xml:space="preserve">            width: 100%;</w:t>
        <w:br/>
        <w:t xml:space="preserve">            height: 100%;</w:t>
        <w:br/>
        <w:t xml:space="preserve">            object-fit: cover;</w:t>
        <w:br/>
        <w:t xml:space="preserve">            cursor: pointer;</w:t>
        <w:br/>
        <w:t xml:space="preserve">            transition: transform 0.3s;</w:t>
        <w:br/>
        <w:t xml:space="preserve">        }</w:t>
        <w:br/>
        <w:t xml:space="preserve">        .card-img:hover { transform: scale(1.03); }</w:t>
        <w:br/>
        <w:t xml:space="preserve">        .card-crop-thumb {</w:t>
        <w:br/>
        <w:t xml:space="preserve">            position: absolute;</w:t>
        <w:br/>
        <w:t xml:space="preserve">            bottom: 8px;</w:t>
        <w:br/>
        <w:t xml:space="preserve">            right: 8px;</w:t>
        <w:br/>
        <w:t xml:space="preserve">            width: 76px;</w:t>
        <w:br/>
        <w:t xml:space="preserve">            height: 76px;</w:t>
        <w:br/>
        <w:t xml:space="preserve">            object-fit: cover;</w:t>
        <w:br/>
        <w:t xml:space="preserve">            border-radius: 6px;</w:t>
        <w:br/>
        <w:t xml:space="preserve">            border: 2px solid var(--danger);</w:t>
        <w:br/>
        <w:t xml:space="preserve">            box-shadow: 0 4px 10px rgba(0,0,0,0.6);</w:t>
        <w:br/>
        <w:t xml:space="preserve">            background: #111;</w:t>
        <w:br/>
        <w:t xml:space="preserve">            cursor: pointer;</w:t>
        <w:br/>
        <w:t xml:space="preserve">        }</w:t>
        <w:br/>
        <w:t xml:space="preserve">        </w:t>
        <w:br/>
        <w:t xml:space="preserve">        /* Status Badges */</w:t>
        <w:br/>
        <w:t xml:space="preserve">        .card-status-badge {</w:t>
        <w:br/>
        <w:t xml:space="preserve">            position: absolute;</w:t>
        <w:br/>
        <w:t xml:space="preserve">            top: 10px;</w:t>
        <w:br/>
        <w:t xml:space="preserve">            left: 10px;</w:t>
        <w:br/>
        <w:t xml:space="preserve">            padding: 5px 12px;</w:t>
        <w:br/>
        <w:t xml:space="preserve">            border-radius: 6px;</w:t>
        <w:br/>
        <w:t xml:space="preserve">            font-size: 0.75rem;</w:t>
        <w:br/>
        <w:t xml:space="preserve">            font-weight: 700;</w:t>
        <w:br/>
        <w:t xml:space="preserve">            backdrop-filter: blur(6px);</w:t>
        <w:br/>
        <w:t xml:space="preserve">            display: flex;</w:t>
        <w:br/>
        <w:t xml:space="preserve">            align-items: center;</w:t>
        <w:br/>
        <w:t xml:space="preserve">            gap: 6px;</w:t>
        <w:br/>
        <w:t xml:space="preserve">            text-transform: uppercase;</w:t>
        <w:br/>
        <w:t xml:space="preserve">            letter-spacing: 0.4px;</w:t>
        <w:br/>
        <w:t xml:space="preserve">        }</w:t>
        <w:br/>
        <w:t xml:space="preserve">        .badge-pending { background: rgba(245, 158, 11, 0.9); color: #000; }</w:t>
        <w:br/>
        <w:t xml:space="preserve">        .badge-confirmed { background: rgba(16, 185, 129, 0.9); color: #fff; }</w:t>
        <w:br/>
        <w:t xml:space="preserve">        .badge-dismissed { background: rgba(100, 116, 139, 0.9); color: #fff; }</w:t>
        <w:br/>
        <w:t xml:space="preserve">        .badge-resolved { background: rgba(59, 130, 246, 0.9); color: #fff; }</w:t>
        <w:br/>
        <w:br/>
        <w:t xml:space="preserve">        .card-privacy-tag {</w:t>
        <w:br/>
        <w:t xml:space="preserve">            position: absolute;</w:t>
        <w:br/>
        <w:t xml:space="preserve">            top: 10px;</w:t>
        <w:br/>
        <w:t xml:space="preserve">            right: 10px;</w:t>
        <w:br/>
        <w:t xml:space="preserve">            background: rgba(15, 23, 42, 0.85);</w:t>
        <w:br/>
        <w:t xml:space="preserve">            color: #cbd5e1;</w:t>
        <w:br/>
        <w:t xml:space="preserve">            font-size: 0.7rem;</w:t>
        <w:br/>
        <w:t xml:space="preserve">            padding: 3px 8px;</w:t>
        <w:br/>
        <w:t xml:space="preserve">            border-radius: 4px;</w:t>
        <w:br/>
        <w:t xml:space="preserve">            border: 1px solid rgba(255,255,255,0.1);</w:t>
        <w:br/>
        <w:t xml:space="preserve">        }</w:t>
        <w:br/>
        <w:br/>
        <w:t xml:space="preserve">        .card-body { padding: 0.9rem 1.1rem; flex: 1; display: flex; flex-direction: column; justify-content: space-between; }</w:t>
        <w:br/>
        <w:t xml:space="preserve">        .card-meta { display: flex; justify-content: space-between; margin-bottom: 0.45rem; font-size: 0.82rem; color: var(--text-muted); }</w:t>
        <w:br/>
        <w:t xml:space="preserve">        .card-meta span { display: flex; align-items: center; gap: 6px; }</w:t>
        <w:br/>
        <w:t xml:space="preserve">        .card-title { font-size: 1.02rem; font-weight: 700; margin-bottom: 0.35rem; color: #fff; }</w:t>
        <w:br/>
        <w:t xml:space="preserve">        </w:t>
        <w:br/>
        <w:t xml:space="preserve">        /* Review Audit Box */</w:t>
        <w:br/>
        <w:t xml:space="preserve">        .review-audit-box {</w:t>
        <w:br/>
        <w:t xml:space="preserve">            background: rgba(15, 23, 42, 0.7);</w:t>
        <w:br/>
        <w:t xml:space="preserve">            border: 1px dashed var(--border);</w:t>
        <w:br/>
        <w:t xml:space="preserve">            border-radius: 8px;</w:t>
        <w:br/>
        <w:t xml:space="preserve">            padding: 0.45rem 0.75rem;</w:t>
        <w:br/>
        <w:t xml:space="preserve">            margin: 0.45rem 0;</w:t>
        <w:br/>
        <w:t xml:space="preserve">            font-size: 0.78rem;</w:t>
        <w:br/>
        <w:t xml:space="preserve">            line-height: 1.35;</w:t>
        <w:br/>
        <w:t xml:space="preserve">        }</w:t>
        <w:br/>
        <w:t xml:space="preserve">        .review-audit-box.confirmed-box { border-color: rgba(16, 185, 129, 0.4); background: rgba(16, 185, 129, 0.05); }</w:t>
        <w:br/>
        <w:t xml:space="preserve">        .review-audit-box.dismissed-box { border-color: rgba(239, 68, 68, 0.4); background: rgba(239, 68, 68, 0.05); }</w:t>
        <w:br/>
        <w:t xml:space="preserve">        .review-audit-box.pending-box { border-color: rgba(245, 158, 11, 0.4); background: rgba(245, 158, 11, 0.05); }</w:t>
        <w:br/>
        <w:br/>
        <w:t xml:space="preserve">        /* Overlap Progress Bar */</w:t>
        <w:br/>
        <w:t xml:space="preserve">        .progress-container { margin: 0.45rem 0; }</w:t>
        <w:br/>
        <w:t xml:space="preserve">        .progress-label { display: flex; justify-content: space-between; font-size: 0.8rem; margin-bottom: 4px; color: var(--text-muted); }</w:t>
        <w:br/>
        <w:t xml:space="preserve">        .progress-bar { background: #334155; height: 7px; border-radius: 4px; overflow: hidden; }</w:t>
        <w:br/>
        <w:t xml:space="preserve">        .progress-fill { height: 100%; background: linear-gradient(90deg, #f59e0b, #ef4444); border-radius: 4px; }</w:t>
        <w:br/>
        <w:br/>
        <w:t xml:space="preserve">        /* Action Buttons */</w:t>
        <w:br/>
        <w:t xml:space="preserve">        .card-actions {</w:t>
        <w:br/>
        <w:t xml:space="preserve">            margin-top: 0.65rem;</w:t>
        <w:br/>
        <w:t xml:space="preserve">            display: flex;</w:t>
        <w:br/>
        <w:t xml:space="preserve">            gap: 8px;</w:t>
        <w:br/>
        <w:t xml:space="preserve">            flex-wrap: wrap;</w:t>
        <w:br/>
        <w:t xml:space="preserve">            border-top: 1px solid rgba(255,255,255,0.08);</w:t>
        <w:br/>
        <w:t xml:space="preserve">            padding-top: 0.65rem;</w:t>
        <w:br/>
        <w:t xml:space="preserve">        }</w:t>
        <w:br/>
        <w:t xml:space="preserve">        .btn-action {</w:t>
        <w:br/>
        <w:t xml:space="preserve">            flex: 1;</w:t>
        <w:br/>
        <w:t xml:space="preserve">            padding: 7px 12px;</w:t>
        <w:br/>
        <w:t xml:space="preserve">            border-radius: 6px;</w:t>
        <w:br/>
        <w:t xml:space="preserve">            border: none;</w:t>
        <w:br/>
        <w:t xml:space="preserve">            font-size: 0.82rem;</w:t>
        <w:br/>
        <w:t xml:space="preserve">            font-weight: 600;</w:t>
        <w:br/>
        <w:t xml:space="preserve">            cursor: pointer;</w:t>
        <w:br/>
        <w:t xml:space="preserve">            display: flex;</w:t>
        <w:br/>
        <w:t xml:space="preserve">            align-items: center;</w:t>
        <w:br/>
        <w:t xml:space="preserve">            justify-content: center;</w:t>
        <w:br/>
        <w:t xml:space="preserve">            gap: 6px;</w:t>
        <w:br/>
        <w:t xml:space="preserve">            transition: all 0.15s;</w:t>
        <w:br/>
        <w:t xml:space="preserve">        }</w:t>
        <w:br/>
        <w:t xml:space="preserve">        .btn-confirm { background: #10b981; color: white; }</w:t>
        <w:br/>
        <w:t xml:space="preserve">        .btn-confirm:hover { background: #059669; }</w:t>
        <w:br/>
        <w:t xml:space="preserve">        .btn-dismiss { background: #475569; color: white; }</w:t>
        <w:br/>
        <w:t xml:space="preserve">        .btn-dismiss:hover { background: #334155; }</w:t>
        <w:br/>
        <w:t xml:space="preserve">        .btn-resolve { background: #3b82f6; color: white; }</w:t>
        <w:br/>
        <w:t xml:space="preserve">        .btn-resolve:hover { background: #2563eb; }</w:t>
        <w:br/>
        <w:t xml:space="preserve">        .btn-reopen { background: #64748b; color: white; }</w:t>
        <w:br/>
        <w:t xml:space="preserve">        .btn-reopen:hover { background: #475569; }</w:t>
        <w:br/>
        <w:br/>
        <w:t xml:space="preserve">        /* Review Guide &amp; Alert Banners */</w:t>
        <w:br/>
        <w:t xml:space="preserve">        .review-guide-banner {</w:t>
        <w:br/>
        <w:t xml:space="preserve">            display: flex;</w:t>
        <w:br/>
        <w:t xml:space="preserve">            justify-content: space-between;</w:t>
        <w:br/>
        <w:t xml:space="preserve">            align-items: center;</w:t>
        <w:br/>
        <w:t xml:space="preserve">            background: rgba(30, 41, 59, 0.85);</w:t>
        <w:br/>
        <w:t xml:space="preserve">            border: 1px solid var(--border);</w:t>
        <w:br/>
        <w:t xml:space="preserve">            border-left: 4px solid var(--primary);</w:t>
        <w:br/>
        <w:t xml:space="preserve">            padding: 0.65rem 1.1rem;</w:t>
        <w:br/>
        <w:t xml:space="preserve">            border-radius: 8px;</w:t>
        <w:br/>
        <w:t xml:space="preserve">            margin-bottom: 1.1rem;</w:t>
        <w:br/>
        <w:t xml:space="preserve">            font-size: 0.83rem;</w:t>
        <w:br/>
        <w:t xml:space="preserve">            color: #cbd5e1;</w:t>
        <w:br/>
        <w:t xml:space="preserve">            flex-wrap: wrap;</w:t>
        <w:br/>
        <w:t xml:space="preserve">            gap: 8px;</w:t>
        <w:br/>
        <w:t xml:space="preserve">        }</w:t>
        <w:br/>
        <w:t xml:space="preserve">        .review-guide-banner .rgb-left {</w:t>
        <w:br/>
        <w:t xml:space="preserve">            display: flex;</w:t>
        <w:br/>
        <w:t xml:space="preserve">            align-items: center;</w:t>
        <w:br/>
        <w:t xml:space="preserve">            gap: 8px;</w:t>
        <w:br/>
        <w:t xml:space="preserve">        }</w:t>
        <w:br/>
        <w:t xml:space="preserve">        .review-guide-banner .scroll-hint {</w:t>
        <w:br/>
        <w:t xml:space="preserve">            color: #38bdf8;</w:t>
        <w:br/>
        <w:t xml:space="preserve">            font-weight: 600;</w:t>
        <w:br/>
        <w:t xml:space="preserve">            display: flex;</w:t>
        <w:br/>
        <w:t xml:space="preserve">            align-items: center;</w:t>
        <w:br/>
        <w:t xml:space="preserve">            gap: 6px;</w:t>
        <w:br/>
        <w:t xml:space="preserve">            font-size: 0.78rem;</w:t>
        <w:br/>
        <w:t xml:space="preserve">        }</w:t>
        <w:br/>
        <w:t xml:space="preserve">        .player-viol-banner {</w:t>
        <w:br/>
        <w:t xml:space="preserve">            display: flex;</w:t>
        <w:br/>
        <w:t xml:space="preserve">            justify-content: space-between;</w:t>
        <w:br/>
        <w:t xml:space="preserve">            align-items: center;</w:t>
        <w:br/>
        <w:t xml:space="preserve">            background: rgba(239, 68, 68, 0.14);</w:t>
        <w:br/>
        <w:t xml:space="preserve">            border: 1px solid rgba(239, 68, 68, 0.4);</w:t>
        <w:br/>
        <w:t xml:space="preserve">            border-radius: 8px;</w:t>
        <w:br/>
        <w:t xml:space="preserve">            padding: 9px 14px;</w:t>
        <w:br/>
        <w:t xml:space="preserve">            margin: 10px 14px 0;</w:t>
        <w:br/>
        <w:t xml:space="preserve">            color: #fca5a5;</w:t>
        <w:br/>
        <w:t xml:space="preserve">            font-size: 0.85rem;</w:t>
        <w:br/>
        <w:t xml:space="preserve">            flex-wrap: wrap;</w:t>
        <w:br/>
        <w:t xml:space="preserve">            gap: 8px;</w:t>
        <w:br/>
        <w:t xml:space="preserve">            animation: pulseBanner 2s infinite;</w:t>
        <w:br/>
        <w:t xml:space="preserve">        }</w:t>
        <w:br/>
        <w:t xml:space="preserve">        @keyframes pulseBanner {</w:t>
        <w:br/>
        <w:t xml:space="preserve">            0%, 100% { border-color: rgba(239, 68, 68, 0.4); }</w:t>
        <w:br/>
        <w:t xml:space="preserve">            50% { border-color: rgba(239, 68, 68, 0.85); }</w:t>
        <w:br/>
        <w:t xml:space="preserve">        }</w:t>
        <w:br/>
        <w:t xml:space="preserve">        .player-viol-banner .pvb-left {</w:t>
        <w:br/>
        <w:t xml:space="preserve">            display: flex;</w:t>
        <w:br/>
        <w:t xml:space="preserve">            align-items: center;</w:t>
        <w:br/>
        <w:t xml:space="preserve">            gap: 8px;</w:t>
        <w:br/>
        <w:t xml:space="preserve">            font-weight: 600;</w:t>
        <w:br/>
        <w:t xml:space="preserve">        }</w:t>
        <w:br/>
        <w:t xml:space="preserve">        .btn-goto-viol-tab {</w:t>
        <w:br/>
        <w:t xml:space="preserve">            background: #ef4444;</w:t>
        <w:br/>
        <w:t xml:space="preserve">            color: white;</w:t>
        <w:br/>
        <w:t xml:space="preserve">            border: none;</w:t>
        <w:br/>
        <w:t xml:space="preserve">            padding: 6px 14px;</w:t>
        <w:br/>
        <w:t xml:space="preserve">            border-radius: 6px;</w:t>
        <w:br/>
        <w:t xml:space="preserve">            font-size: 0.8rem;</w:t>
        <w:br/>
        <w:t xml:space="preserve">            font-weight: 700;</w:t>
        <w:br/>
        <w:t xml:space="preserve">            cursor: pointer;</w:t>
        <w:br/>
        <w:t xml:space="preserve">            display: flex;</w:t>
        <w:br/>
        <w:t xml:space="preserve">            align-items: center;</w:t>
        <w:br/>
        <w:t xml:space="preserve">            gap: 6px;</w:t>
        <w:br/>
        <w:t xml:space="preserve">            transition: all 0.15s;</w:t>
        <w:br/>
        <w:t xml:space="preserve">        }</w:t>
        <w:br/>
        <w:t xml:space="preserve">        .btn-goto-viol-tab:hover {</w:t>
        <w:br/>
        <w:t xml:space="preserve">            background: #dc2626;</w:t>
        <w:br/>
        <w:t xml:space="preserve">            transform: translateY(-1px);</w:t>
        <w:br/>
        <w:t xml:space="preserve">        }</w:t>
        <w:br/>
        <w:br/>
        <w:t xml:space="preserve">        /* Date Filter Toolbar */</w:t>
        <w:br/>
        <w:t xml:space="preserve">        .date-filter-toolbar {</w:t>
        <w:br/>
        <w:t xml:space="preserve">            display: flex;</w:t>
        <w:br/>
        <w:t xml:space="preserve">            justify-content: space-between;</w:t>
        <w:br/>
        <w:t xml:space="preserve">            align-items: center;</w:t>
        <w:br/>
        <w:t xml:space="preserve">            background: #1e293b;</w:t>
        <w:br/>
        <w:t xml:space="preserve">            border: 1px solid var(--border);</w:t>
        <w:br/>
        <w:t xml:space="preserve">            border-radius: 10px;</w:t>
        <w:br/>
        <w:t xml:space="preserve">            padding: 0.75rem 1.2rem;</w:t>
        <w:br/>
        <w:t xml:space="preserve">            margin-bottom: 1rem;</w:t>
        <w:br/>
        <w:t xml:space="preserve">            flex-wrap: wrap;</w:t>
        <w:br/>
        <w:t xml:space="preserve">            gap: 12px;</w:t>
        <w:br/>
        <w:t xml:space="preserve">        }</w:t>
        <w:br/>
        <w:t xml:space="preserve">        .dft-left {</w:t>
        <w:br/>
        <w:t xml:space="preserve">            display: flex;</w:t>
        <w:br/>
        <w:t xml:space="preserve">            align-items: center;</w:t>
        <w:br/>
        <w:t xml:space="preserve">            gap: 12px;</w:t>
        <w:br/>
        <w:t xml:space="preserve">            flex-wrap: wrap;</w:t>
        <w:br/>
        <w:t xml:space="preserve">        }</w:t>
        <w:br/>
        <w:t xml:space="preserve">        .dft-title {</w:t>
        <w:br/>
        <w:t xml:space="preserve">            font-size: 0.88rem;</w:t>
        <w:br/>
        <w:t xml:space="preserve">            font-weight: 700;</w:t>
        <w:br/>
        <w:t xml:space="preserve">            color: #fff;</w:t>
        <w:br/>
        <w:t xml:space="preserve">            display: flex;</w:t>
        <w:br/>
        <w:t xml:space="preserve">            align-items: center;</w:t>
        <w:br/>
        <w:t xml:space="preserve">            gap: 8px;</w:t>
        <w:br/>
        <w:t xml:space="preserve">        }</w:t>
        <w:br/>
        <w:t xml:space="preserve">        .date-pills {</w:t>
        <w:br/>
        <w:t xml:space="preserve">            display: flex;</w:t>
        <w:br/>
        <w:t xml:space="preserve">            align-items: center;</w:t>
        <w:br/>
        <w:t xml:space="preserve">            gap: 6px;</w:t>
        <w:br/>
        <w:t xml:space="preserve">            flex-wrap: wrap;</w:t>
        <w:br/>
        <w:t xml:space="preserve">        }</w:t>
        <w:br/>
        <w:t xml:space="preserve">        .date-pill-btn {</w:t>
        <w:br/>
        <w:t xml:space="preserve">            background: #0f172a;</w:t>
        <w:br/>
        <w:t xml:space="preserve">            color: var(--text-muted);</w:t>
        <w:br/>
        <w:t xml:space="preserve">            border: 1px solid var(--border);</w:t>
        <w:br/>
        <w:t xml:space="preserve">            border-radius: 20px;</w:t>
        <w:br/>
        <w:t xml:space="preserve">            padding: 5px 12px;</w:t>
        <w:br/>
        <w:t xml:space="preserve">            font-size: 0.8rem;</w:t>
        <w:br/>
        <w:t xml:space="preserve">            font-weight: 600;</w:t>
        <w:br/>
        <w:t xml:space="preserve">            cursor: pointer;</w:t>
        <w:br/>
        <w:t xml:space="preserve">            transition: all 0.15s;</w:t>
        <w:br/>
        <w:t xml:space="preserve">            display: flex;</w:t>
        <w:br/>
        <w:t xml:space="preserve">            align-items: center;</w:t>
        <w:br/>
        <w:t xml:space="preserve">            gap: 6px;</w:t>
        <w:br/>
        <w:t xml:space="preserve">        }</w:t>
        <w:br/>
        <w:t xml:space="preserve">        .date-pill-btn:hover {</w:t>
        <w:br/>
        <w:t xml:space="preserve">            color: #fff;</w:t>
        <w:br/>
        <w:t xml:space="preserve">            border-color: #64748b;</w:t>
        <w:br/>
        <w:t xml:space="preserve">        }</w:t>
        <w:br/>
        <w:t xml:space="preserve">        .date-pill-btn.active {</w:t>
        <w:br/>
        <w:t xml:space="preserve">            background: var(--primary);</w:t>
        <w:br/>
        <w:t xml:space="preserve">            color: #fff;</w:t>
        <w:br/>
        <w:t xml:space="preserve">            border-color: var(--primary);</w:t>
        <w:br/>
        <w:t xml:space="preserve">            box-shadow: 0 0 10px rgba(59, 130, 246, 0.4);</w:t>
        <w:br/>
        <w:t xml:space="preserve">        }</w:t>
        <w:br/>
        <w:t xml:space="preserve">        .date-pill-count {</w:t>
        <w:br/>
        <w:t xml:space="preserve">            background: rgba(255, 255, 255, 0.2);</w:t>
        <w:br/>
        <w:t xml:space="preserve">            padding: 1px 7px;</w:t>
        <w:br/>
        <w:t xml:space="preserve">            border-radius: 10px;</w:t>
        <w:br/>
        <w:t xml:space="preserve">            font-size: 0.72rem;</w:t>
        <w:br/>
        <w:t xml:space="preserve">        }</w:t>
        <w:br/>
        <w:t xml:space="preserve">        .dft-right {</w:t>
        <w:br/>
        <w:t xml:space="preserve">            display: flex;</w:t>
        <w:br/>
        <w:t xml:space="preserve">            align-items: center;</w:t>
        <w:br/>
        <w:t xml:space="preserve">            gap: 10px;</w:t>
        <w:br/>
        <w:t xml:space="preserve">            flex-wrap: wrap;</w:t>
        <w:br/>
        <w:t xml:space="preserve">        }</w:t>
        <w:br/>
        <w:t xml:space="preserve">        .dft-label {</w:t>
        <w:br/>
        <w:t xml:space="preserve">            font-size: 0.8rem;</w:t>
        <w:br/>
        <w:t xml:space="preserve">            color: var(--text-muted);</w:t>
        <w:br/>
        <w:t xml:space="preserve">            display: flex;</w:t>
        <w:br/>
        <w:t xml:space="preserve">            align-items: center;</w:t>
        <w:br/>
        <w:t xml:space="preserve">            gap: 6px;</w:t>
        <w:br/>
        <w:t xml:space="preserve">        }</w:t>
        <w:br/>
        <w:t xml:space="preserve">        .date-picker-input {</w:t>
        <w:br/>
        <w:t xml:space="preserve">            background: #0f172a;</w:t>
        <w:br/>
        <w:t xml:space="preserve">            color: #fff;</w:t>
        <w:br/>
        <w:t xml:space="preserve">            border: 1px solid var(--border);</w:t>
        <w:br/>
        <w:t xml:space="preserve">            border-radius: 6px;</w:t>
        <w:br/>
        <w:t xml:space="preserve">            padding: 5px 10px;</w:t>
        <w:br/>
        <w:t xml:space="preserve">            font-size: 0.8rem;</w:t>
        <w:br/>
        <w:t xml:space="preserve">            cursor: pointer;</w:t>
        <w:br/>
        <w:t xml:space="preserve">            outline: none;</w:t>
        <w:br/>
        <w:t xml:space="preserve">            color-scheme: dark;</w:t>
        <w:br/>
        <w:t xml:space="preserve">        }</w:t>
        <w:br/>
        <w:t xml:space="preserve">        .date-picker-input:focus {</w:t>
        <w:br/>
        <w:t xml:space="preserve">            border-color: var(--primary);</w:t>
        <w:br/>
        <w:t xml:space="preserve">        }</w:t>
        <w:br/>
        <w:t xml:space="preserve">        .btn-all-dates {</w:t>
        <w:br/>
        <w:t xml:space="preserve">            background: #334155;</w:t>
        <w:br/>
        <w:t xml:space="preserve">            color: #f1f5f9;</w:t>
        <w:br/>
        <w:t xml:space="preserve">            border: 1px solid #475569;</w:t>
        <w:br/>
        <w:t xml:space="preserve">            border-radius: 6px;</w:t>
        <w:br/>
        <w:t xml:space="preserve">            padding: 5px 12px;</w:t>
        <w:br/>
        <w:t xml:space="preserve">            font-size: 0.8rem;</w:t>
        <w:br/>
        <w:t xml:space="preserve">            font-weight: 600;</w:t>
        <w:br/>
        <w:t xml:space="preserve">            cursor: pointer;</w:t>
        <w:br/>
        <w:t xml:space="preserve">            display: flex;</w:t>
        <w:br/>
        <w:t xml:space="preserve">            align-items: center;</w:t>
        <w:br/>
        <w:t xml:space="preserve">            gap: 6px;</w:t>
        <w:br/>
        <w:t xml:space="preserve">            transition: all 0.15s;</w:t>
        <w:br/>
        <w:t xml:space="preserve">        }</w:t>
        <w:br/>
        <w:t xml:space="preserve">        .btn-all-dates:hover {</w:t>
        <w:br/>
        <w:t xml:space="preserve">            background: #475569;</w:t>
        <w:br/>
        <w:t xml:space="preserve">        }</w:t>
        <w:br/>
        <w:t xml:space="preserve">        .btn-all-dates.active {</w:t>
        <w:br/>
        <w:t xml:space="preserve">            background: #2563eb;</w:t>
        <w:br/>
        <w:t xml:space="preserve">            border-color: #3b82f6;</w:t>
        <w:br/>
        <w:t xml:space="preserve">            color: #fff;</w:t>
        <w:br/>
        <w:t xml:space="preserve">        }</w:t>
        <w:br/>
        <w:br/>
        <w:t xml:space="preserve">        /* Date Group Header */</w:t>
        <w:br/>
        <w:t xml:space="preserve">        .date-group-header {</w:t>
        <w:br/>
        <w:t xml:space="preserve">            grid-column: 1 / -1;</w:t>
        <w:br/>
        <w:t xml:space="preserve">            display: flex;</w:t>
        <w:br/>
        <w:t xml:space="preserve">            justify-content: space-between;</w:t>
        <w:br/>
        <w:t xml:space="preserve">            align-items: center;</w:t>
        <w:br/>
        <w:t xml:space="preserve">            background: #0f172a;</w:t>
        <w:br/>
        <w:t xml:space="preserve">            border: 1px solid var(--border);</w:t>
        <w:br/>
        <w:t xml:space="preserve">            border-left: 4px solid var(--primary);</w:t>
        <w:br/>
        <w:t xml:space="preserve">            padding: 0.65rem 1rem;</w:t>
        <w:br/>
        <w:t xml:space="preserve">            border-radius: 8px;</w:t>
        <w:br/>
        <w:t xml:space="preserve">            margin-top: 1rem;</w:t>
        <w:br/>
        <w:t xml:space="preserve">            margin-bottom: 0.4rem;</w:t>
        <w:br/>
        <w:t xml:space="preserve">        }</w:t>
        <w:br/>
        <w:t xml:space="preserve">        .date-group-header:first-child {</w:t>
        <w:br/>
        <w:t xml:space="preserve">            margin-top: 0;</w:t>
        <w:br/>
        <w:t xml:space="preserve">        }</w:t>
        <w:br/>
        <w:t xml:space="preserve">        .date-group-title {</w:t>
        <w:br/>
        <w:t xml:space="preserve">            font-size: 0.95rem;</w:t>
        <w:br/>
        <w:t xml:space="preserve">            font-weight: 700;</w:t>
        <w:br/>
        <w:t xml:space="preserve">            color: #fff;</w:t>
        <w:br/>
        <w:t xml:space="preserve">            display: flex;</w:t>
        <w:br/>
        <w:t xml:space="preserve">            align-items: center;</w:t>
        <w:br/>
        <w:t xml:space="preserve">            gap: 8px;</w:t>
        <w:br/>
        <w:t xml:space="preserve">        }</w:t>
        <w:br/>
        <w:t xml:space="preserve">        .date-group-badge {</w:t>
        <w:br/>
        <w:t xml:space="preserve">            background: rgba(59, 130, 246, 0.15);</w:t>
        <w:br/>
        <w:t xml:space="preserve">            color: #60a5fa;</w:t>
        <w:br/>
        <w:t xml:space="preserve">            border: 1px solid rgba(59, 130, 246, 0.3);</w:t>
        <w:br/>
        <w:t xml:space="preserve">            border-radius: 12px;</w:t>
        <w:br/>
        <w:t xml:space="preserve">            padding: 2px 10px;</w:t>
        <w:br/>
        <w:t xml:space="preserve">            font-size: 0.75rem;</w:t>
        <w:br/>
        <w:t xml:space="preserve">            font-weight: 600;</w:t>
        <w:br/>
        <w:t xml:space="preserve">        }</w:t>
        <w:br/>
        <w:br/>
        <w:t xml:space="preserve">        /* Empty State */</w:t>
        <w:br/>
        <w:t xml:space="preserve">        .empty-state {</w:t>
        <w:br/>
        <w:t xml:space="preserve">            text-align: center;</w:t>
        <w:br/>
        <w:t xml:space="preserve">            padding: 4rem 2rem;</w:t>
        <w:br/>
        <w:t xml:space="preserve">            background: var(--card-bg);</w:t>
        <w:br/>
        <w:t xml:space="preserve">            border: 1px dashed var(--border);</w:t>
        <w:br/>
        <w:t xml:space="preserve">            border-radius: 12px;</w:t>
        <w:br/>
        <w:t xml:space="preserve">            color: var(--text-muted);</w:t>
        <w:br/>
        <w:t xml:space="preserve">        }</w:t>
        <w:br/>
        <w:t xml:space="preserve">        .empty-state i { font-size: 3.5rem; margin-bottom: 1rem; color: var(--primary); }</w:t>
        <w:br/>
        <w:br/>
        <w:t xml:space="preserve">        /* Modal Preview */</w:t>
        <w:br/>
        <w:t xml:space="preserve">        .modal {</w:t>
        <w:br/>
        <w:t xml:space="preserve">            display: none;</w:t>
        <w:br/>
        <w:t xml:space="preserve">            position: fixed;</w:t>
        <w:br/>
        <w:t xml:space="preserve">            z-index: 1000;</w:t>
        <w:br/>
        <w:t xml:space="preserve">            left: 0;</w:t>
        <w:br/>
        <w:t xml:space="preserve">            top: 0;</w:t>
        <w:br/>
        <w:t xml:space="preserve">            width: 100%;</w:t>
        <w:br/>
        <w:t xml:space="preserve">            height: 100%;</w:t>
        <w:br/>
        <w:t xml:space="preserve">            background: rgba(0,0,0,0.88);</w:t>
        <w:br/>
        <w:t xml:space="preserve">            align-items: center;</w:t>
        <w:br/>
        <w:t xml:space="preserve">            justify-content: center;</w:t>
        <w:br/>
        <w:t xml:space="preserve">        }</w:t>
        <w:br/>
        <w:t xml:space="preserve">        .modal-content { max-width: 90%; max-height: 90%; border-radius: 8px; border: 2px solid var(--border); }</w:t>
        <w:br/>
        <w:t xml:space="preserve">        .modal-close { position: absolute; top: 20px; right: 30px; color: white; font-size: 2rem; cursor: pointer; }</w:t>
        <w:br/>
        <w:br/>
        <w:t xml:space="preserve">        /* Modal Dismiss / Reject Dialog */</w:t>
        <w:br/>
        <w:t xml:space="preserve">        .dialog-overlay {</w:t>
        <w:br/>
        <w:t xml:space="preserve">            display: none;</w:t>
        <w:br/>
        <w:t xml:space="preserve">            position: fixed;</w:t>
        <w:br/>
        <w:t xml:space="preserve">            top: 0; left: 0; width: 100%; height: 100%;</w:t>
        <w:br/>
        <w:t xml:space="preserve">            background: rgba(0,0,0,0.7);</w:t>
        <w:br/>
        <w:t xml:space="preserve">            z-index: 1100;</w:t>
        <w:br/>
        <w:t xml:space="preserve">            align-items: center;</w:t>
        <w:br/>
        <w:t xml:space="preserve">            justify-content: center;</w:t>
        <w:br/>
        <w:t xml:space="preserve">            backdrop-filter: blur(4px);</w:t>
        <w:br/>
        <w:t xml:space="preserve">        }</w:t>
        <w:br/>
        <w:t xml:space="preserve">        .dialog-box {</w:t>
        <w:br/>
        <w:t xml:space="preserve">            background: var(--card-bg);</w:t>
        <w:br/>
        <w:t xml:space="preserve">            border: 1px solid var(--border);</w:t>
        <w:br/>
        <w:t xml:space="preserve">            border-radius: 14px;</w:t>
        <w:br/>
        <w:t xml:space="preserve">            width: 90%;</w:t>
        <w:br/>
        <w:t xml:space="preserve">            max-width: 520px;</w:t>
        <w:br/>
        <w:t xml:space="preserve">            padding: 1.8rem;</w:t>
        <w:br/>
        <w:t xml:space="preserve">            box-shadow: 0 20px 40px rgba(0,0,0,0.6);</w:t>
        <w:br/>
        <w:t xml:space="preserve">        }</w:t>
        <w:br/>
        <w:t xml:space="preserve">        .dialog-title {</w:t>
        <w:br/>
        <w:t xml:space="preserve">            font-size: 1.2rem;</w:t>
        <w:br/>
        <w:t xml:space="preserve">            font-weight: 700;</w:t>
        <w:br/>
        <w:t xml:space="preserve">            color: #fff;</w:t>
        <w:br/>
        <w:t xml:space="preserve">            margin-bottom: 0.5rem;</w:t>
        <w:br/>
        <w:t xml:space="preserve">            display: flex;</w:t>
        <w:br/>
        <w:t xml:space="preserve">            align-items: center;</w:t>
        <w:br/>
        <w:t xml:space="preserve">            gap: 10px;</w:t>
        <w:br/>
        <w:t xml:space="preserve">        }</w:t>
        <w:br/>
        <w:t xml:space="preserve">        .dialog-desc {</w:t>
        <w:br/>
        <w:t xml:space="preserve">            font-size: 0.85rem;</w:t>
        <w:br/>
        <w:t xml:space="preserve">            color: var(--text-muted);</w:t>
        <w:br/>
        <w:t xml:space="preserve">            margin-bottom: 1.2rem;</w:t>
        <w:br/>
        <w:t xml:space="preserve">            line-height: 1.4;</w:t>
        <w:br/>
        <w:t xml:space="preserve">        }</w:t>
        <w:br/>
        <w:t xml:space="preserve">        .dialog-group {</w:t>
        <w:br/>
        <w:t xml:space="preserve">            margin-bottom: 1rem;</w:t>
        <w:br/>
        <w:t xml:space="preserve">        }</w:t>
        <w:br/>
        <w:t xml:space="preserve">        .dialog-label {</w:t>
        <w:br/>
        <w:t xml:space="preserve">            display: block;</w:t>
        <w:br/>
        <w:t xml:space="preserve">            font-size: 0.8rem;</w:t>
        <w:br/>
        <w:t xml:space="preserve">            font-weight: 600;</w:t>
        <w:br/>
        <w:t xml:space="preserve">            color: var(--text-muted);</w:t>
        <w:br/>
        <w:t xml:space="preserve">            margin-bottom: 6px;</w:t>
        <w:br/>
        <w:t xml:space="preserve">            text-transform: uppercase;</w:t>
        <w:br/>
        <w:t xml:space="preserve">            letter-spacing: 0.5px;</w:t>
        <w:br/>
        <w:t xml:space="preserve">        }</w:t>
        <w:br/>
        <w:t xml:space="preserve">        .dialog-input, .dialog-select {</w:t>
        <w:br/>
        <w:t xml:space="preserve">            width: 100%;</w:t>
        <w:br/>
        <w:t xml:space="preserve">            background: #0f172a;</w:t>
        <w:br/>
        <w:t xml:space="preserve">            border: 1px solid var(--border);</w:t>
        <w:br/>
        <w:t xml:space="preserve">            border-radius: 8px;</w:t>
        <w:br/>
        <w:t xml:space="preserve">            padding: 9px 12px;</w:t>
        <w:br/>
        <w:t xml:space="preserve">            color: #fff;</w:t>
        <w:br/>
        <w:t xml:space="preserve">            font-size: 0.9rem;</w:t>
        <w:br/>
        <w:t xml:space="preserve">            outline: none;</w:t>
        <w:br/>
        <w:t xml:space="preserve">        }</w:t>
        <w:br/>
        <w:t xml:space="preserve">        .dialog-input:focus, .dialog-select:focus { border-color: var(--primary); }</w:t>
        <w:br/>
        <w:t xml:space="preserve">        .dialog-actions {</w:t>
        <w:br/>
        <w:t xml:space="preserve">            display: flex;</w:t>
        <w:br/>
        <w:t xml:space="preserve">            justify-content: flex-end;</w:t>
        <w:br/>
        <w:t xml:space="preserve">            gap: 10px;</w:t>
        <w:br/>
        <w:t xml:space="preserve">            margin-top: 1.5rem;</w:t>
        <w:br/>
        <w:t xml:space="preserve">        }</w:t>
        <w:br/>
        <w:t xml:space="preserve">        .btn-cancel {</w:t>
        <w:br/>
        <w:t xml:space="preserve">            background: #334155;</w:t>
        <w:br/>
        <w:t xml:space="preserve">            color: white;</w:t>
        <w:br/>
        <w:t xml:space="preserve">            border: none;</w:t>
        <w:br/>
        <w:t xml:space="preserve">            padding: 8px 16px;</w:t>
        <w:br/>
        <w:t xml:space="preserve">            border-radius: 8px;</w:t>
        <w:br/>
        <w:t xml:space="preserve">            font-weight: 600;</w:t>
        <w:br/>
        <w:t xml:space="preserve">            cursor: pointer;</w:t>
        <w:br/>
        <w:t xml:space="preserve">        }</w:t>
        <w:br/>
        <w:t xml:space="preserve">        .btn-confirm-action {</w:t>
        <w:br/>
        <w:t xml:space="preserve">            background: var(--danger);</w:t>
        <w:br/>
        <w:t xml:space="preserve">            color: white;</w:t>
        <w:br/>
        <w:t xml:space="preserve">            border: none;</w:t>
        <w:br/>
        <w:t xml:space="preserve">            padding: 8px 18px;</w:t>
        <w:br/>
        <w:t xml:space="preserve">            border-radius: 8px;</w:t>
        <w:br/>
        <w:t xml:space="preserve">            font-weight: 600;</w:t>
        <w:br/>
        <w:t xml:space="preserve">            cursor: pointer;</w:t>
        <w:br/>
        <w:t xml:space="preserve">        }</w:t>
        <w:br/>
        <w:br/>
        <w:t xml:space="preserve">        /* Navigation Tabs */</w:t>
        <w:br/>
        <w:t xml:space="preserve">        .nav-tabs-wrapper {</w:t>
        <w:br/>
        <w:t xml:space="preserve">            display: flex;</w:t>
        <w:br/>
        <w:t xml:space="preserve">            align-items: center;</w:t>
        <w:br/>
        <w:t xml:space="preserve">            gap: 6px;</w:t>
        <w:br/>
        <w:t xml:space="preserve">            background: #0f172a;</w:t>
        <w:br/>
        <w:t xml:space="preserve">            padding: 4px;</w:t>
        <w:br/>
        <w:t xml:space="preserve">            border-radius: 10px;</w:t>
        <w:br/>
        <w:t xml:space="preserve">            border: 1px solid var(--border);</w:t>
        <w:br/>
        <w:t xml:space="preserve">        }</w:t>
        <w:br/>
        <w:t xml:space="preserve">        .nav-tab-btn {</w:t>
        <w:br/>
        <w:t xml:space="preserve">            background: transparent;</w:t>
        <w:br/>
        <w:t xml:space="preserve">            color: var(--text-muted);</w:t>
        <w:br/>
        <w:t xml:space="preserve">            border: none;</w:t>
        <w:br/>
        <w:t xml:space="preserve">            padding: 8px 18px;</w:t>
        <w:br/>
        <w:t xml:space="preserve">            border-radius: 7px;</w:t>
        <w:br/>
        <w:t xml:space="preserve">            font-size: 0.88rem;</w:t>
        <w:br/>
        <w:t xml:space="preserve">            font-weight: 600;</w:t>
        <w:br/>
        <w:t xml:space="preserve">            cursor: pointer;</w:t>
        <w:br/>
        <w:t xml:space="preserve">            display: flex;</w:t>
        <w:br/>
        <w:t xml:space="preserve">            align-items: center;</w:t>
        <w:br/>
        <w:t xml:space="preserve">            gap: 8px;</w:t>
        <w:br/>
        <w:t xml:space="preserve">            transition: all 0.2s;</w:t>
        <w:br/>
        <w:t xml:space="preserve">        }</w:t>
        <w:br/>
        <w:t xml:space="preserve">        .nav-tab-btn:hover {</w:t>
        <w:br/>
        <w:t xml:space="preserve">            color: #fff;</w:t>
        <w:br/>
        <w:t xml:space="preserve">            background: rgba(255, 255, 255, 0.05);</w:t>
        <w:br/>
        <w:t xml:space="preserve">        }</w:t>
        <w:br/>
        <w:t xml:space="preserve">        .nav-tab-btn.active {</w:t>
        <w:br/>
        <w:t xml:space="preserve">            background: var(--primary);</w:t>
        <w:br/>
        <w:t xml:space="preserve">            color: #fff;</w:t>
        <w:br/>
        <w:t xml:space="preserve">            box-shadow: 0 2px 8px rgba(59, 130, 246, 0.35);</w:t>
        <w:br/>
        <w:t xml:space="preserve">        }</w:t>
        <w:br/>
        <w:br/>
        <w:t xml:space="preserve">        /* ROI Studio Layout */</w:t>
        <w:br/>
        <w:t xml:space="preserve">        .roi-header-stats {</w:t>
        <w:br/>
        <w:t xml:space="preserve">            display: flex;</w:t>
        <w:br/>
        <w:t xml:space="preserve">            align-items: center;</w:t>
        <w:br/>
        <w:t xml:space="preserve">            gap: 10px;</w:t>
        <w:br/>
        <w:t xml:space="preserve">        }</w:t>
        <w:br/>
        <w:t xml:space="preserve">        .badge-pill-stat {</w:t>
        <w:br/>
        <w:t xml:space="preserve">            background: #0f172a;</w:t>
        <w:br/>
        <w:t xml:space="preserve">            border: 1px solid var(--border);</w:t>
        <w:br/>
        <w:t xml:space="preserve">            padding: 5px 12px;</w:t>
        <w:br/>
        <w:t xml:space="preserve">            border-radius: 20px;</w:t>
        <w:br/>
        <w:t xml:space="preserve">            font-size: 0.82rem;</w:t>
        <w:br/>
        <w:t xml:space="preserve">            font-weight: 600;</w:t>
        <w:br/>
        <w:t xml:space="preserve">            color: var(--text-muted);</w:t>
        <w:br/>
        <w:t xml:space="preserve">            display: flex;</w:t>
        <w:br/>
        <w:t xml:space="preserve">            align-items: center;</w:t>
        <w:br/>
        <w:t xml:space="preserve">            gap: 6px;</w:t>
        <w:br/>
        <w:t xml:space="preserve">        }</w:t>
        <w:br/>
        <w:t xml:space="preserve">        .roi-studio-grid {</w:t>
        <w:br/>
        <w:t xml:space="preserve">            display: grid;</w:t>
        <w:br/>
        <w:t xml:space="preserve">            grid-template-columns: 360px 1fr;</w:t>
        <w:br/>
        <w:t xml:space="preserve">            gap: 1.5rem;</w:t>
        <w:br/>
        <w:t xml:space="preserve">            margin-bottom: 2rem;</w:t>
        <w:br/>
        <w:t xml:space="preserve">            align-items: start;</w:t>
        <w:br/>
        <w:t xml:space="preserve">        }</w:t>
        <w:br/>
        <w:t xml:space="preserve">        @media (max-width: 1024px) {</w:t>
        <w:br/>
        <w:t xml:space="preserve">            .roi-studio-grid { grid-template-columns: 1fr; }</w:t>
        <w:br/>
        <w:t xml:space="preserve">        }</w:t>
        <w:br/>
        <w:t xml:space="preserve">        .roi-sidebar {</w:t>
        <w:br/>
        <w:t xml:space="preserve">            background: var(--card-bg);</w:t>
        <w:br/>
        <w:t xml:space="preserve">            border: 1px solid var(--border);</w:t>
        <w:br/>
        <w:t xml:space="preserve">            border-radius: 12px;</w:t>
        <w:br/>
        <w:t xml:space="preserve">            padding: 1.2rem;</w:t>
        <w:br/>
        <w:t xml:space="preserve">            display: flex;</w:t>
        <w:br/>
        <w:t xml:space="preserve">            flex-direction: column;</w:t>
        <w:br/>
        <w:t xml:space="preserve">            gap: 1rem;</w:t>
        <w:br/>
        <w:t xml:space="preserve">        }</w:t>
        <w:br/>
        <w:t xml:space="preserve">        .roi-sidebar-header {</w:t>
        <w:br/>
        <w:t xml:space="preserve">            display: flex;</w:t>
        <w:br/>
        <w:t xml:space="preserve">            justify-content: space-between;</w:t>
        <w:br/>
        <w:t xml:space="preserve">            align-items: center;</w:t>
        <w:br/>
        <w:t xml:space="preserve">            font-weight: 700;</w:t>
        <w:br/>
        <w:t xml:space="preserve">            font-size: 0.95rem;</w:t>
        <w:br/>
        <w:t xml:space="preserve">            color: #fff;</w:t>
        <w:br/>
        <w:t xml:space="preserve">        }</w:t>
        <w:br/>
        <w:t xml:space="preserve">        .sidebar-title {</w:t>
        <w:br/>
        <w:t xml:space="preserve">            display: flex;</w:t>
        <w:br/>
        <w:t xml:space="preserve">            align-items: center;</w:t>
        <w:br/>
        <w:t xml:space="preserve">            gap: 8px;</w:t>
        <w:br/>
        <w:t xml:space="preserve">        }</w:t>
        <w:br/>
        <w:t xml:space="preserve">        .sidebar-title i { color: var(--primary); }</w:t>
        <w:br/>
        <w:t xml:space="preserve">        .btn-sidebar-refresh {</w:t>
        <w:br/>
        <w:t xml:space="preserve">            background: #0f172a;</w:t>
        <w:br/>
        <w:t xml:space="preserve">            border: 1px solid var(--border);</w:t>
        <w:br/>
        <w:t xml:space="preserve">            color: var(--text-muted);</w:t>
        <w:br/>
        <w:t xml:space="preserve">            border-radius: 6px;</w:t>
        <w:br/>
        <w:t xml:space="preserve">            width: 30px;</w:t>
        <w:br/>
        <w:t xml:space="preserve">            height: 30px;</w:t>
        <w:br/>
        <w:t xml:space="preserve">            display: flex;</w:t>
        <w:br/>
        <w:t xml:space="preserve">            align-items: center;</w:t>
        <w:br/>
        <w:t xml:space="preserve">            justify-content: center;</w:t>
        <w:br/>
        <w:t xml:space="preserve">            cursor: pointer;</w:t>
        <w:br/>
        <w:t xml:space="preserve">            transition: all 0.2s;</w:t>
        <w:br/>
        <w:t xml:space="preserve">        }</w:t>
        <w:br/>
        <w:t xml:space="preserve">        .btn-sidebar-refresh:hover { color: #fff; border-color: var(--primary); }</w:t>
        <w:br/>
        <w:t xml:space="preserve">        .roi-search-box {</w:t>
        <w:br/>
        <w:t xml:space="preserve">            position: relative;</w:t>
        <w:br/>
        <w:t xml:space="preserve">            display: flex;</w:t>
        <w:br/>
        <w:t xml:space="preserve">            align-items: center;</w:t>
        <w:br/>
        <w:t xml:space="preserve">        }</w:t>
        <w:br/>
        <w:t xml:space="preserve">        .roi-search-box i {</w:t>
        <w:br/>
        <w:t xml:space="preserve">            position: absolute;</w:t>
        <w:br/>
        <w:t xml:space="preserve">            left: 12px;</w:t>
        <w:br/>
        <w:t xml:space="preserve">            color: var(--text-dim);</w:t>
        <w:br/>
        <w:t xml:space="preserve">            font-size: 0.85rem;</w:t>
        <w:br/>
        <w:t xml:space="preserve">        }</w:t>
        <w:br/>
        <w:t xml:space="preserve">        .roi-search-box input {</w:t>
        <w:br/>
        <w:t xml:space="preserve">            width: 100%;</w:t>
        <w:br/>
        <w:t xml:space="preserve">            background: #0f172a;</w:t>
        <w:br/>
        <w:t xml:space="preserve">            border: 1px solid var(--border);</w:t>
        <w:br/>
        <w:t xml:space="preserve">            border-radius: 8px;</w:t>
        <w:br/>
        <w:t xml:space="preserve">            padding: 8px 12px 8px 34px;</w:t>
        <w:br/>
        <w:t xml:space="preserve">            color: #fff;</w:t>
        <w:br/>
        <w:t xml:space="preserve">            font-size: 0.85rem;</w:t>
        <w:br/>
        <w:t xml:space="preserve">            outline: none;</w:t>
        <w:br/>
        <w:t xml:space="preserve">            transition: border-color 0.2s;</w:t>
        <w:br/>
        <w:t xml:space="preserve">        }</w:t>
        <w:br/>
        <w:t xml:space="preserve">        .roi-search-box input:focus { border-color: var(--primary); }</w:t>
        <w:br/>
        <w:t xml:space="preserve">        .roi-video-list {</w:t>
        <w:br/>
        <w:t xml:space="preserve">            display: flex;</w:t>
        <w:br/>
        <w:t xml:space="preserve">            flex-direction: column;</w:t>
        <w:br/>
        <w:t xml:space="preserve">            gap: 8px;</w:t>
        <w:br/>
        <w:t xml:space="preserve">            max-height: calc(100vh - 360px);</w:t>
        <w:br/>
        <w:t xml:space="preserve">            overflow-y: auto;</w:t>
        <w:br/>
        <w:t xml:space="preserve">            padding-right: 4px;</w:t>
        <w:br/>
        <w:t xml:space="preserve">        }</w:t>
        <w:br/>
        <w:t xml:space="preserve">        .roi-video-list::-webkit-scrollbar { width: 5px; }</w:t>
        <w:br/>
        <w:t xml:space="preserve">        .roi-video-list::-webkit-scrollbar-thumb { background: #334155; border-radius: 4px; }</w:t>
        <w:br/>
        <w:t xml:space="preserve">        .roi-video-card {</w:t>
        <w:br/>
        <w:t xml:space="preserve">            background: #0f172a;</w:t>
        <w:br/>
        <w:t xml:space="preserve">            border: 1px solid var(--border);</w:t>
        <w:br/>
        <w:t xml:space="preserve">            border-radius: 10px;</w:t>
        <w:br/>
        <w:t xml:space="preserve">            padding: 12px 14px;</w:t>
        <w:br/>
        <w:t xml:space="preserve">            cursor: pointer;</w:t>
        <w:br/>
        <w:t xml:space="preserve">            transition: all 0.2s cubic-bezier(0.4, 0, 0.2, 1);</w:t>
        <w:br/>
        <w:t xml:space="preserve">            display: flex;</w:t>
        <w:br/>
        <w:t xml:space="preserve">            flex-direction: column;</w:t>
        <w:br/>
        <w:t xml:space="preserve">            gap: 6px;</w:t>
        <w:br/>
        <w:t xml:space="preserve">        }</w:t>
        <w:br/>
        <w:t xml:space="preserve">        .roi-video-card:hover {</w:t>
        <w:br/>
        <w:t xml:space="preserve">            border-color: var(--primary);</w:t>
        <w:br/>
        <w:t xml:space="preserve">            background: #152238;</w:t>
        <w:br/>
        <w:t xml:space="preserve">            transform: translateX(3px);</w:t>
        <w:br/>
        <w:t xml:space="preserve">        }</w:t>
        <w:br/>
        <w:t xml:space="preserve">        .roi-video-card.active {</w:t>
        <w:br/>
        <w:t xml:space="preserve">            border-color: var(--primary);</w:t>
        <w:br/>
        <w:t xml:space="preserve">            background: rgba(59, 130, 246, 0.12);</w:t>
        <w:br/>
        <w:t xml:space="preserve">            box-shadow: 0 0 0 1px var(--primary);</w:t>
        <w:br/>
        <w:t xml:space="preserve">        }</w:t>
        <w:br/>
        <w:t xml:space="preserve">        .roi-video-card-top {</w:t>
        <w:br/>
        <w:t xml:space="preserve">            display: flex;</w:t>
        <w:br/>
        <w:t xml:space="preserve">            justify-content: space-between;</w:t>
        <w:br/>
        <w:t xml:space="preserve">            align-items: flex-start;</w:t>
        <w:br/>
        <w:t xml:space="preserve">            gap: 8px;</w:t>
        <w:br/>
        <w:t xml:space="preserve">        }</w:t>
        <w:br/>
        <w:t xml:space="preserve">        .roi-video-filename {</w:t>
        <w:br/>
        <w:t xml:space="preserve">            font-weight: 600;</w:t>
        <w:br/>
        <w:t xml:space="preserve">            font-size: 0.88rem;</w:t>
        <w:br/>
        <w:t xml:space="preserve">            color: #fff;</w:t>
        <w:br/>
        <w:t xml:space="preserve">            word-break: break-all;</w:t>
        <w:br/>
        <w:t xml:space="preserve">            display: flex;</w:t>
        <w:br/>
        <w:t xml:space="preserve">            align-items: center;</w:t>
        <w:br/>
        <w:t xml:space="preserve">            gap: 6px;</w:t>
        <w:br/>
        <w:t xml:space="preserve">        }</w:t>
        <w:br/>
        <w:t xml:space="preserve">        .roi-video-filename i { color: #60a5fa; }</w:t>
        <w:br/>
        <w:t xml:space="preserve">        .badge-roi-status {</w:t>
        <w:br/>
        <w:t xml:space="preserve">            font-size: 0.72rem;</w:t>
        <w:br/>
        <w:t xml:space="preserve">            font-weight: 600;</w:t>
        <w:br/>
        <w:t xml:space="preserve">            padding: 3px 8px;</w:t>
        <w:br/>
        <w:t xml:space="preserve">            border-radius: 12px;</w:t>
        <w:br/>
        <w:t xml:space="preserve">            white-space: nowrap;</w:t>
        <w:br/>
        <w:t xml:space="preserve">            display: inline-flex;</w:t>
        <w:br/>
        <w:t xml:space="preserve">            align-items: center;</w:t>
        <w:br/>
        <w:t xml:space="preserve">            gap: 5px;</w:t>
        <w:br/>
        <w:t xml:space="preserve">        }</w:t>
        <w:br/>
        <w:t xml:space="preserve">        .badge-roi-status.configured {</w:t>
        <w:br/>
        <w:t xml:space="preserve">            background: var(--success-bg);</w:t>
        <w:br/>
        <w:t xml:space="preserve">            color: var(--success);</w:t>
        <w:br/>
        <w:t xml:space="preserve">            border: 1px solid rgba(16, 185, 129, 0.3);</w:t>
        <w:br/>
        <w:t xml:space="preserve">        }</w:t>
        <w:br/>
        <w:t xml:space="preserve">        .badge-roi-status.missing {</w:t>
        <w:br/>
        <w:t xml:space="preserve">            background: var(--warning-bg);</w:t>
        <w:br/>
        <w:t xml:space="preserve">            color: var(--warning);</w:t>
        <w:br/>
        <w:t xml:space="preserve">            border: 1px solid rgba(245, 158, 11, 0.3);</w:t>
        <w:br/>
        <w:t xml:space="preserve">        }</w:t>
        <w:br/>
        <w:t xml:space="preserve">        .roi-video-meta {</w:t>
        <w:br/>
        <w:t xml:space="preserve">            display: flex;</w:t>
        <w:br/>
        <w:t xml:space="preserve">            align-items: center;</w:t>
        <w:br/>
        <w:t xml:space="preserve">            gap: 10px;</w:t>
        <w:br/>
        <w:t xml:space="preserve">            font-size: 0.76rem;</w:t>
        <w:br/>
        <w:t xml:space="preserve">            color: var(--text-muted);</w:t>
        <w:br/>
        <w:t xml:space="preserve">        }</w:t>
        <w:br/>
        <w:t xml:space="preserve">        .roi-video-meta span { display: flex; align-items: center; gap: 4px; }</w:t>
        <w:br/>
        <w:br/>
        <w:t xml:space="preserve">        /* Workspace / Canvas Area */</w:t>
        <w:br/>
        <w:t xml:space="preserve">        .roi-workspace {</w:t>
        <w:br/>
        <w:t xml:space="preserve">            background: var(--card-bg);</w:t>
        <w:br/>
        <w:t xml:space="preserve">            border: 1px solid var(--border);</w:t>
        <w:br/>
        <w:t xml:space="preserve">            border-radius: 12px;</w:t>
        <w:br/>
        <w:t xml:space="preserve">            padding: 1.2rem;</w:t>
        <w:br/>
        <w:t xml:space="preserve">            display: flex;</w:t>
        <w:br/>
        <w:t xml:space="preserve">            flex-direction: column;</w:t>
        <w:br/>
        <w:t xml:space="preserve">            gap: 1rem;</w:t>
        <w:br/>
        <w:t xml:space="preserve">        }</w:t>
        <w:br/>
        <w:t xml:space="preserve">        .roi-toolbar {</w:t>
        <w:br/>
        <w:t xml:space="preserve">            display: flex;</w:t>
        <w:br/>
        <w:t xml:space="preserve">            justify-content: space-between;</w:t>
        <w:br/>
        <w:t xml:space="preserve">            align-items: center;</w:t>
        <w:br/>
        <w:t xml:space="preserve">            flex-wrap: wrap;</w:t>
        <w:br/>
        <w:t xml:space="preserve">            gap: 10px;</w:t>
        <w:br/>
        <w:t xml:space="preserve">            background: #0f172a;</w:t>
        <w:br/>
        <w:t xml:space="preserve">            padding: 10px 14px;</w:t>
        <w:br/>
        <w:t xml:space="preserve">            border-radius: 10px;</w:t>
        <w:br/>
        <w:t xml:space="preserve">            border: 1px solid var(--border);</w:t>
        <w:br/>
        <w:t xml:space="preserve">        }</w:t>
        <w:br/>
        <w:t xml:space="preserve">        .roi-toolbar-left {</w:t>
        <w:br/>
        <w:t xml:space="preserve">            display: flex;</w:t>
        <w:br/>
        <w:t xml:space="preserve">            align-items: center;</w:t>
        <w:br/>
        <w:t xml:space="preserve">            gap: 10px;</w:t>
        <w:br/>
        <w:t xml:space="preserve">            flex-wrap: wrap;</w:t>
        <w:br/>
        <w:t xml:space="preserve">        }</w:t>
        <w:br/>
        <w:t xml:space="preserve">        .active-video-badge {</w:t>
        <w:br/>
        <w:t xml:space="preserve">            font-size: 0.9rem;</w:t>
        <w:br/>
        <w:t xml:space="preserve">            font-weight: 700;</w:t>
        <w:br/>
        <w:t xml:space="preserve">            color: #fff;</w:t>
        <w:br/>
        <w:t xml:space="preserve">            display: flex;</w:t>
        <w:br/>
        <w:t xml:space="preserve">            align-items: center;</w:t>
        <w:br/>
        <w:t xml:space="preserve">            gap: 7px;</w:t>
        <w:br/>
        <w:t xml:space="preserve">        }</w:t>
        <w:br/>
        <w:t xml:space="preserve">        .active-video-badge i { color: var(--primary); }</w:t>
        <w:br/>
        <w:t xml:space="preserve">        .roi-meta-badge {</w:t>
        <w:br/>
        <w:t xml:space="preserve">            background: #1e293b;</w:t>
        <w:br/>
        <w:t xml:space="preserve">            color: var(--text-muted);</w:t>
        <w:br/>
        <w:t xml:space="preserve">            border: 1px solid var(--border);</w:t>
        <w:br/>
        <w:t xml:space="preserve">            padding: 3px 9px;</w:t>
        <w:br/>
        <w:t xml:space="preserve">            border-radius: 6px;</w:t>
        <w:br/>
        <w:t xml:space="preserve">            font-size: 0.76rem;</w:t>
        <w:br/>
        <w:t xml:space="preserve">            font-family: monospace;</w:t>
        <w:br/>
        <w:t xml:space="preserve">        }</w:t>
        <w:br/>
        <w:t xml:space="preserve">        .roi-cursor-coord {</w:t>
        <w:br/>
        <w:t xml:space="preserve">            color: #38bdf8;</w:t>
        <w:br/>
        <w:t xml:space="preserve">            font-family: monospace;</w:t>
        <w:br/>
        <w:t xml:space="preserve">            font-size: 0.8rem;</w:t>
        <w:br/>
        <w:t xml:space="preserve">            background: rgba(56, 189, 248, 0.1);</w:t>
        <w:br/>
        <w:t xml:space="preserve">            padding: 3px 9px;</w:t>
        <w:br/>
        <w:t xml:space="preserve">            border-radius: 6px;</w:t>
        <w:br/>
        <w:t xml:space="preserve">            border: 1px solid rgba(56, 189, 248, 0.25);</w:t>
        <w:br/>
        <w:t xml:space="preserve">        }</w:t>
        <w:br/>
        <w:t xml:space="preserve">        .roi-toolbar-actions {</w:t>
        <w:br/>
        <w:t xml:space="preserve">            display: flex;</w:t>
        <w:br/>
        <w:t xml:space="preserve">            align-items: center;</w:t>
        <w:br/>
        <w:t xml:space="preserve">            gap: 8px;</w:t>
        <w:br/>
        <w:t xml:space="preserve">            flex-wrap: wrap;</w:t>
        <w:br/>
        <w:t xml:space="preserve">        }</w:t>
        <w:br/>
        <w:t xml:space="preserve">        .roi-btn {</w:t>
        <w:br/>
        <w:t xml:space="preserve">            border: none;</w:t>
        <w:br/>
        <w:t xml:space="preserve">            padding: 7px 14px;</w:t>
        <w:br/>
        <w:t xml:space="preserve">            border-radius: 7px;</w:t>
        <w:br/>
        <w:t xml:space="preserve">            font-weight: 600;</w:t>
        <w:br/>
        <w:t xml:space="preserve">            font-size: 0.82rem;</w:t>
        <w:br/>
        <w:t xml:space="preserve">            cursor: pointer;</w:t>
        <w:br/>
        <w:t xml:space="preserve">            display: inline-flex;</w:t>
        <w:br/>
        <w:t xml:space="preserve">            align-items: center;</w:t>
        <w:br/>
        <w:t xml:space="preserve">            gap: 6px;</w:t>
        <w:br/>
        <w:t xml:space="preserve">            transition: all 0.2s;</w:t>
        <w:br/>
        <w:t xml:space="preserve">        }</w:t>
        <w:br/>
        <w:t xml:space="preserve">        .roi-btn-primary {</w:t>
        <w:br/>
        <w:t xml:space="preserve">            background: rgba(59, 130, 246, 0.2);</w:t>
        <w:br/>
        <w:t xml:space="preserve">            color: #60a5fa;</w:t>
        <w:br/>
        <w:t xml:space="preserve">            border: 1px solid var(--primary);</w:t>
        <w:br/>
        <w:t xml:space="preserve">        }</w:t>
        <w:br/>
        <w:t xml:space="preserve">        .roi-btn-primary:hover {</w:t>
        <w:br/>
        <w:t xml:space="preserve">            background: var(--primary);</w:t>
        <w:br/>
        <w:t xml:space="preserve">            color: #fff;</w:t>
        <w:br/>
        <w:t xml:space="preserve">        }</w:t>
        <w:br/>
        <w:t xml:space="preserve">        .roi-btn-secondary {</w:t>
        <w:br/>
        <w:t xml:space="preserve">            background: #334155;</w:t>
        <w:br/>
        <w:t xml:space="preserve">            color: #e2e8f0;</w:t>
        <w:br/>
        <w:t xml:space="preserve">        }</w:t>
        <w:br/>
        <w:t xml:space="preserve">        .roi-btn-secondary:hover { background: #475569; color: #fff; }</w:t>
        <w:br/>
        <w:t xml:space="preserve">        .roi-btn-danger {</w:t>
        <w:br/>
        <w:t xml:space="preserve">            background: rgba(239, 68, 68, 0.2);</w:t>
        <w:br/>
        <w:t xml:space="preserve">            color: #f87171;</w:t>
        <w:br/>
        <w:t xml:space="preserve">            border: 1px solid rgba(239, 68, 68, 0.4);</w:t>
        <w:br/>
        <w:t xml:space="preserve">        }</w:t>
        <w:br/>
        <w:t xml:space="preserve">        .roi-btn-danger:hover { background: var(--danger); color: #fff; }</w:t>
        <w:br/>
        <w:t xml:space="preserve">        .roi-btn-success {</w:t>
        <w:br/>
        <w:t xml:space="preserve">            background: var(--success);</w:t>
        <w:br/>
        <w:t xml:space="preserve">            color: #fff;</w:t>
        <w:br/>
        <w:t xml:space="preserve">            box-shadow: 0 2px 10px rgba(16, 185, 129, 0.35);</w:t>
        <w:br/>
        <w:t xml:space="preserve">        }</w:t>
        <w:br/>
        <w:t xml:space="preserve">        .roi-btn-success:hover {</w:t>
        <w:br/>
        <w:t xml:space="preserve">            background: #059669;</w:t>
        <w:br/>
        <w:t xml:space="preserve">            transform: translateY(-1px);</w:t>
        <w:br/>
        <w:t xml:space="preserve">        }</w:t>
        <w:br/>
        <w:br/>
        <w:t xml:space="preserve">        .roi-canvas-container {</w:t>
        <w:br/>
        <w:t xml:space="preserve">            background: #020617;</w:t>
        <w:br/>
        <w:t xml:space="preserve">            border: 1px solid var(--border);</w:t>
        <w:br/>
        <w:t xml:space="preserve">            border-radius: 10px;</w:t>
        <w:br/>
        <w:t xml:space="preserve">            position: relative;</w:t>
        <w:br/>
        <w:t xml:space="preserve">            min-height: 520px;</w:t>
        <w:br/>
        <w:t xml:space="preserve">            display: flex;</w:t>
        <w:br/>
        <w:t xml:space="preserve">            align-items: center;</w:t>
        <w:br/>
        <w:t xml:space="preserve">            justify-content: center;</w:t>
        <w:br/>
        <w:t xml:space="preserve">            overflow: hidden;</w:t>
        <w:br/>
        <w:t xml:space="preserve">            box-shadow: inset 0 0 20px rgba(0,0,0,0.6);</w:t>
        <w:br/>
        <w:t xml:space="preserve">        }</w:t>
        <w:br/>
        <w:t xml:space="preserve">        #roiCanvas {</w:t>
        <w:br/>
        <w:t xml:space="preserve">            max-width: 100%;</w:t>
        <w:br/>
        <w:t xml:space="preserve">            max-height: calc(100vh - 340px);</w:t>
        <w:br/>
        <w:t xml:space="preserve">            width: auto;</w:t>
        <w:br/>
        <w:t xml:space="preserve">            height: auto;</w:t>
        <w:br/>
        <w:t xml:space="preserve">            object-fit: contain;</w:t>
        <w:br/>
        <w:t xml:space="preserve">            cursor: crosshair;</w:t>
        <w:br/>
        <w:t xml:space="preserve">            display: none;</w:t>
        <w:br/>
        <w:t xml:space="preserve">            box-shadow: 0 4px 20px rgba(0,0,0,0.6);</w:t>
        <w:br/>
        <w:t xml:space="preserve">        }</w:t>
        <w:br/>
        <w:t xml:space="preserve">        .roi-canvas-placeholder {</w:t>
        <w:br/>
        <w:t xml:space="preserve">            text-align: center;</w:t>
        <w:br/>
        <w:t xml:space="preserve">            color: var(--text-dim);</w:t>
        <w:br/>
        <w:t xml:space="preserve">            padding: 3rem;</w:t>
        <w:br/>
        <w:t xml:space="preserve">        }</w:t>
        <w:br/>
        <w:t xml:space="preserve">        .roi-canvas-placeholder i {</w:t>
        <w:br/>
        <w:t xml:space="preserve">            font-size: 3.5rem;</w:t>
        <w:br/>
        <w:t xml:space="preserve">            margin-bottom: 1rem;</w:t>
        <w:br/>
        <w:t xml:space="preserve">            color: #334155;</w:t>
        <w:br/>
        <w:t xml:space="preserve">        }</w:t>
        <w:br/>
        <w:t xml:space="preserve">        .roi-canvas-placeholder h3 {</w:t>
        <w:br/>
        <w:t xml:space="preserve">            color: var(--text-muted);</w:t>
        <w:br/>
        <w:t xml:space="preserve">            margin-bottom: 6px;</w:t>
        <w:br/>
        <w:t xml:space="preserve">            font-size: 1.1rem;</w:t>
        <w:br/>
        <w:t xml:space="preserve">        }</w:t>
        <w:br/>
        <w:t xml:space="preserve">        .roi-canvas-placeholder p {</w:t>
        <w:br/>
        <w:t xml:space="preserve">            font-size: 0.85rem;</w:t>
        <w:br/>
        <w:t xml:space="preserve">            max-width: 400px;</w:t>
        <w:br/>
        <w:t xml:space="preserve">            margin: 0 auto;</w:t>
        <w:br/>
        <w:t xml:space="preserve">        }</w:t>
        <w:br/>
        <w:t xml:space="preserve">        .roi-canvas-loader {</w:t>
        <w:br/>
        <w:t xml:space="preserve">            position: absolute;</w:t>
        <w:br/>
        <w:t xml:space="preserve">            display: flex;</w:t>
        <w:br/>
        <w:t xml:space="preserve">            flex-direction: column;</w:t>
        <w:br/>
        <w:t xml:space="preserve">            align-items: center;</w:t>
        <w:br/>
        <w:t xml:space="preserve">            gap: 12px;</w:t>
        <w:br/>
        <w:t xml:space="preserve">            color: #fff;</w:t>
        <w:br/>
        <w:t xml:space="preserve">            font-size: 0.9rem;</w:t>
        <w:br/>
        <w:t xml:space="preserve">            font-weight: 500;</w:t>
        <w:br/>
        <w:t xml:space="preserve">            background: rgba(11, 17, 32, 0.85);</w:t>
        <w:br/>
        <w:t xml:space="preserve">            padding: 24px 32px;</w:t>
        <w:br/>
        <w:t xml:space="preserve">            border-radius: 12px;</w:t>
        <w:br/>
        <w:t xml:space="preserve">            border: 1px solid var(--border);</w:t>
        <w:br/>
        <w:t xml:space="preserve">            z-index: 10;</w:t>
        <w:br/>
        <w:t xml:space="preserve">        }</w:t>
        <w:br/>
        <w:t xml:space="preserve">        .roi-canvas-loader i {</w:t>
        <w:br/>
        <w:t xml:space="preserve">            font-size: 2rem;</w:t>
        <w:br/>
        <w:t xml:space="preserve">            color: var(--primary);</w:t>
        <w:br/>
        <w:t xml:space="preserve">        }</w:t>
        <w:br/>
        <w:br/>
        <w:t xml:space="preserve">        .roi-hud-bar {</w:t>
        <w:br/>
        <w:t xml:space="preserve">            display: flex;</w:t>
        <w:br/>
        <w:t xml:space="preserve">            justify-content: space-between;</w:t>
        <w:br/>
        <w:t xml:space="preserve">            align-items: center;</w:t>
        <w:br/>
        <w:t xml:space="preserve">            flex-wrap: wrap;</w:t>
        <w:br/>
        <w:t xml:space="preserve">            gap: 10px;</w:t>
        <w:br/>
        <w:t xml:space="preserve">            background: #0f172a;</w:t>
        <w:br/>
        <w:t xml:space="preserve">            padding: 10px 14px;</w:t>
        <w:br/>
        <w:t xml:space="preserve">            border-radius: 10px;</w:t>
        <w:br/>
        <w:t xml:space="preserve">            border: 1px solid var(--border);</w:t>
        <w:br/>
        <w:t xml:space="preserve">        }</w:t>
        <w:br/>
        <w:t xml:space="preserve">        .roi-hud-tips {</w:t>
        <w:br/>
        <w:t xml:space="preserve">            display: flex;</w:t>
        <w:br/>
        <w:t xml:space="preserve">            align-items: center;</w:t>
        <w:br/>
        <w:t xml:space="preserve">            gap: 14px;</w:t>
        <w:br/>
        <w:t xml:space="preserve">            flex-wrap: wrap;</w:t>
        <w:br/>
        <w:t xml:space="preserve">            font-size: 0.78rem;</w:t>
        <w:br/>
        <w:t xml:space="preserve">            color: var(--text-muted);</w:t>
        <w:br/>
        <w:t xml:space="preserve">        }</w:t>
        <w:br/>
        <w:t xml:space="preserve">        .hud-tip { display: flex; align-items: center; gap: 5px; }</w:t>
        <w:br/>
        <w:t xml:space="preserve">        .hud-tip kbd {</w:t>
        <w:br/>
        <w:t xml:space="preserve">            background: #1e293b;</w:t>
        <w:br/>
        <w:t xml:space="preserve">            border: 1px solid var(--border);</w:t>
        <w:br/>
        <w:t xml:space="preserve">            color: #fff;</w:t>
        <w:br/>
        <w:t xml:space="preserve">            padding: 1px 6px;</w:t>
        <w:br/>
        <w:t xml:space="preserve">            border-radius: 4px;</w:t>
        <w:br/>
        <w:t xml:space="preserve">            font-size: 0.72rem;</w:t>
        <w:br/>
        <w:t xml:space="preserve">            font-weight: 700;</w:t>
        <w:br/>
        <w:t xml:space="preserve">        }</w:t>
        <w:br/>
        <w:t xml:space="preserve">        .roi-regions-summary {</w:t>
        <w:br/>
        <w:t xml:space="preserve">            display: flex;</w:t>
        <w:br/>
        <w:t xml:space="preserve">            align-items: center;</w:t>
        <w:br/>
        <w:t xml:space="preserve">            gap: 8px;</w:t>
        <w:br/>
        <w:t xml:space="preserve">            flex-wrap: wrap;</w:t>
        <w:br/>
        <w:t xml:space="preserve">        }</w:t>
        <w:br/>
        <w:t xml:space="preserve">        .region-badge-pill {</w:t>
        <w:br/>
        <w:t xml:space="preserve">            background: #1e293b;</w:t>
        <w:br/>
        <w:t xml:space="preserve">            border: 1px solid var(--border);</w:t>
        <w:br/>
        <w:t xml:space="preserve">            padding: 4px 10px;</w:t>
        <w:br/>
        <w:t xml:space="preserve">            border-radius: 6px;</w:t>
        <w:br/>
        <w:t xml:space="preserve">            font-size: 0.76rem;</w:t>
        <w:br/>
        <w:t xml:space="preserve">            display: flex;</w:t>
        <w:br/>
        <w:t xml:space="preserve">            align-items: center;</w:t>
        <w:br/>
        <w:t xml:space="preserve">            gap: 8px;</w:t>
        <w:br/>
        <w:t xml:space="preserve">            color: #fff;</w:t>
        <w:br/>
        <w:t xml:space="preserve">        }</w:t>
        <w:br/>
        <w:t xml:space="preserve">        .region-badge-pill .color-dot {</w:t>
        <w:br/>
        <w:t xml:space="preserve">            width: 8px;</w:t>
        <w:br/>
        <w:t xml:space="preserve">            height: 8px;</w:t>
        <w:br/>
        <w:t xml:space="preserve">            border-radius: 50%;</w:t>
        <w:br/>
        <w:t xml:space="preserve">            display: inline-block;</w:t>
        <w:br/>
        <w:t xml:space="preserve">        }</w:t>
        <w:br/>
        <w:t xml:space="preserve">        .region-delete-btn {</w:t>
        <w:br/>
        <w:t xml:space="preserve">            background: none;</w:t>
        <w:br/>
        <w:t xml:space="preserve">            border: none;</w:t>
        <w:br/>
        <w:t xml:space="preserve">            color: var(--text-dim);</w:t>
        <w:br/>
        <w:t xml:space="preserve">            cursor: pointer;</w:t>
        <w:br/>
        <w:t xml:space="preserve">            padding: 0;</w:t>
        <w:br/>
        <w:t xml:space="preserve">            font-size: 0.8rem;</w:t>
        <w:br/>
        <w:t xml:space="preserve">            transition: color 0.2s;</w:t>
        <w:br/>
        <w:t xml:space="preserve">        }</w:t>
        <w:br/>
        <w:t xml:space="preserve">        .region-delete-btn:hover { color: var(--danger); }</w:t>
        <w:br/>
        <w:br/>
        <w:t xml:space="preserve">        /* Toast notification */</w:t>
        <w:br/>
        <w:t xml:space="preserve">        .roi-toast {</w:t>
        <w:br/>
        <w:t xml:space="preserve">            position: fixed;</w:t>
        <w:br/>
        <w:t xml:space="preserve">            bottom: 24px;</w:t>
        <w:br/>
        <w:t xml:space="preserve">            right: 24px;</w:t>
        <w:br/>
        <w:t xml:space="preserve">            background: #10b981;</w:t>
        <w:br/>
        <w:t xml:space="preserve">            color: #fff;</w:t>
        <w:br/>
        <w:t xml:space="preserve">            padding: 12px 20px;</w:t>
        <w:br/>
        <w:t xml:space="preserve">            border-radius: 8px;</w:t>
        <w:br/>
        <w:t xml:space="preserve">            font-weight: 600;</w:t>
        <w:br/>
        <w:t xml:space="preserve">            font-size: 0.9rem;</w:t>
        <w:br/>
        <w:t xml:space="preserve">            box-shadow: 0 10px 25px rgba(0,0,0,0.5);</w:t>
        <w:br/>
        <w:t xml:space="preserve">            display: none;</w:t>
        <w:br/>
        <w:t xml:space="preserve">            align-items: center;</w:t>
        <w:br/>
        <w:t xml:space="preserve">            gap: 10px;</w:t>
        <w:br/>
        <w:t xml:space="preserve">            z-index: 1000;</w:t>
        <w:br/>
        <w:t xml:space="preserve">            animation: slideInToast 0.3s ease;</w:t>
        <w:br/>
        <w:t xml:space="preserve">        }</w:t>
        <w:br/>
        <w:t xml:space="preserve">        @keyframes slideInToast {</w:t>
        <w:br/>
        <w:t xml:space="preserve">            from { transform: translateY(100%); opacity: 0; }</w:t>
        <w:br/>
        <w:t xml:space="preserve">            to { transform: translateY(0); opacity: 1; }</w:t>
        <w:br/>
        <w:t xml:space="preserve">        }</w:t>
        <w:br/>
        <w:br/>
        <w:t xml:space="preserve">        /* ====================================================================</w:t>
        <w:br/>
        <w:t xml:space="preserve">           LIVE AI VIDEO PLAYER &amp; TESTING STUDIO (PHÁT &amp; KIỂM THỬ VIDEO TRỰC TIẾP)</w:t>
        <w:br/>
        <w:t xml:space="preserve">           ==================================================================== */</w:t>
        <w:br/>
        <w:t xml:space="preserve">        .player-studio-grid {</w:t>
        <w:br/>
        <w:t xml:space="preserve">            display: grid;</w:t>
        <w:br/>
        <w:t xml:space="preserve">            grid-template-columns: 340px 1fr;</w:t>
        <w:br/>
        <w:t xml:space="preserve">            gap: 1.5rem;</w:t>
        <w:br/>
        <w:t xml:space="preserve">            margin-bottom: 2rem;</w:t>
        <w:br/>
        <w:t xml:space="preserve">            align-items: start;</w:t>
        <w:br/>
        <w:t xml:space="preserve">        }</w:t>
        <w:br/>
        <w:t xml:space="preserve">        @media (max-width: 1024px) {</w:t>
        <w:br/>
        <w:t xml:space="preserve">            .player-studio-grid { grid-template-columns: 1fr; }</w:t>
        <w:br/>
        <w:t xml:space="preserve">        }</w:t>
        <w:br/>
        <w:br/>
        <w:t xml:space="preserve">        /* Sidebar Playlist */</w:t>
        <w:br/>
        <w:t xml:space="preserve">        .player-sidebar {</w:t>
        <w:br/>
        <w:t xml:space="preserve">            background: var(--card-bg);</w:t>
        <w:br/>
        <w:t xml:space="preserve">            border: 1px solid var(--border);</w:t>
        <w:br/>
        <w:t xml:space="preserve">            border-radius: 12px;</w:t>
        <w:br/>
        <w:t xml:space="preserve">            padding: 1.2rem;</w:t>
        <w:br/>
        <w:t xml:space="preserve">            display: flex;</w:t>
        <w:br/>
        <w:t xml:space="preserve">            flex-direction: column;</w:t>
        <w:br/>
        <w:t xml:space="preserve">            gap: 1rem;</w:t>
        <w:br/>
        <w:t xml:space="preserve">        }</w:t>
        <w:br/>
        <w:t xml:space="preserve">        .player-sidebar-header {</w:t>
        <w:br/>
        <w:t xml:space="preserve">            display: flex;</w:t>
        <w:br/>
        <w:t xml:space="preserve">            justify-content: space-between;</w:t>
        <w:br/>
        <w:t xml:space="preserve">            align-items: center;</w:t>
        <w:br/>
        <w:t xml:space="preserve">            font-weight: 700;</w:t>
        <w:br/>
        <w:t xml:space="preserve">            font-size: 0.95rem;</w:t>
        <w:br/>
        <w:t xml:space="preserve">            color: #fff;</w:t>
        <w:br/>
        <w:t xml:space="preserve">        }</w:t>
        <w:br/>
        <w:t xml:space="preserve">        .player-video-list {</w:t>
        <w:br/>
        <w:t xml:space="preserve">            display: flex;</w:t>
        <w:br/>
        <w:t xml:space="preserve">            flex-direction: column;</w:t>
        <w:br/>
        <w:t xml:space="preserve">            gap: 10px;</w:t>
        <w:br/>
        <w:t xml:space="preserve">            max-height: 620px;</w:t>
        <w:br/>
        <w:t xml:space="preserve">            overflow-y: auto;</w:t>
        <w:br/>
        <w:t xml:space="preserve">            padding-right: 4px;</w:t>
        <w:br/>
        <w:t xml:space="preserve">        }</w:t>
        <w:br/>
        <w:t xml:space="preserve">        .player-video-card {</w:t>
        <w:br/>
        <w:t xml:space="preserve">            background: #0f172a;</w:t>
        <w:br/>
        <w:t xml:space="preserve">            border: 1px solid var(--border);</w:t>
        <w:br/>
        <w:t xml:space="preserve">            border-radius: 10px;</w:t>
        <w:br/>
        <w:t xml:space="preserve">            padding: 10px;</w:t>
        <w:br/>
        <w:t xml:space="preserve">            display: flex;</w:t>
        <w:br/>
        <w:t xml:space="preserve">            gap: 12px;</w:t>
        <w:br/>
        <w:t xml:space="preserve">            align-items: center;</w:t>
        <w:br/>
        <w:t xml:space="preserve">            cursor: pointer;</w:t>
        <w:br/>
        <w:t xml:space="preserve">            transition: all 0.2s ease;</w:t>
        <w:br/>
        <w:t xml:space="preserve">            position: relative;</w:t>
        <w:br/>
        <w:t xml:space="preserve">        }</w:t>
        <w:br/>
        <w:t xml:space="preserve">        .player-video-card:hover {</w:t>
        <w:br/>
        <w:t xml:space="preserve">            border-color: #475569;</w:t>
        <w:br/>
        <w:t xml:space="preserve">            transform: translateX(4px);</w:t>
        <w:br/>
        <w:t xml:space="preserve">            background: #1e293b;</w:t>
        <w:br/>
        <w:t xml:space="preserve">        }</w:t>
        <w:br/>
        <w:t xml:space="preserve">        .player-video-card.active {</w:t>
        <w:br/>
        <w:t xml:space="preserve">            border-color: var(--primary);</w:t>
        <w:br/>
        <w:t xml:space="preserve">            background: rgba(59, 130, 246, 0.14);</w:t>
        <w:br/>
        <w:t xml:space="preserve">            box-shadow: 0 4px 14px rgba(59, 130, 246, 0.25);</w:t>
        <w:br/>
        <w:t xml:space="preserve">        }</w:t>
        <w:br/>
        <w:t xml:space="preserve">        .pvc-thumb-box {</w:t>
        <w:br/>
        <w:t xml:space="preserve">            position: relative;</w:t>
        <w:br/>
        <w:t xml:space="preserve">            width: 84px;</w:t>
        <w:br/>
        <w:t xml:space="preserve">            height: 54px;</w:t>
        <w:br/>
        <w:t xml:space="preserve">            border-radius: 6px;</w:t>
        <w:br/>
        <w:t xml:space="preserve">            overflow: hidden;</w:t>
        <w:br/>
        <w:t xml:space="preserve">            background: #000;</w:t>
        <w:br/>
        <w:t xml:space="preserve">            flex-shrink: 0;</w:t>
        <w:br/>
        <w:t xml:space="preserve">            border: 1px solid rgba(255, 255, 255, 0.1);</w:t>
        <w:br/>
        <w:t xml:space="preserve">        }</w:t>
        <w:br/>
        <w:t xml:space="preserve">        .pvc-thumb-img {</w:t>
        <w:br/>
        <w:t xml:space="preserve">            width: 100%;</w:t>
        <w:br/>
        <w:t xml:space="preserve">            height: 100%;</w:t>
        <w:br/>
        <w:t xml:space="preserve">            object-fit: cover;</w:t>
        <w:br/>
        <w:t xml:space="preserve">            display: block;</w:t>
        <w:br/>
        <w:t xml:space="preserve">        }</w:t>
        <w:br/>
        <w:t xml:space="preserve">        .pvc-play-overlay {</w:t>
        <w:br/>
        <w:t xml:space="preserve">            position: absolute;</w:t>
        <w:br/>
        <w:t xml:space="preserve">            inset: 0;</w:t>
        <w:br/>
        <w:t xml:space="preserve">            background: rgba(0, 0, 0, 0.35);</w:t>
        <w:br/>
        <w:t xml:space="preserve">            display: flex;</w:t>
        <w:br/>
        <w:t xml:space="preserve">            align-items: center;</w:t>
        <w:br/>
        <w:t xml:space="preserve">            justify-content: center;</w:t>
        <w:br/>
        <w:t xml:space="preserve">            color: #fff;</w:t>
        <w:br/>
        <w:t xml:space="preserve">            font-size: 0.9rem;</w:t>
        <w:br/>
        <w:t xml:space="preserve">            opacity: 0.7;</w:t>
        <w:br/>
        <w:t xml:space="preserve">            transition: opacity 0.2s;</w:t>
        <w:br/>
        <w:t xml:space="preserve">        }</w:t>
        <w:br/>
        <w:t xml:space="preserve">        .player-video-card:hover .pvc-play-overlay { opacity: 1; color: var(--primary); }</w:t>
        <w:br/>
        <w:t xml:space="preserve">        .player-video-card.active .pvc-play-overlay {</w:t>
        <w:br/>
        <w:t xml:space="preserve">            background: rgba(59, 130, 246, 0.45);</w:t>
        <w:br/>
        <w:t xml:space="preserve">            opacity: 1;</w:t>
        <w:br/>
        <w:t xml:space="preserve">            color: #fff;</w:t>
        <w:br/>
        <w:t xml:space="preserve">        }</w:t>
        <w:br/>
        <w:t xml:space="preserve">        .pvc-info {</w:t>
        <w:br/>
        <w:t xml:space="preserve">            flex: 1;</w:t>
        <w:br/>
        <w:t xml:space="preserve">            min-width: 0;</w:t>
        <w:br/>
        <w:t xml:space="preserve">            display: flex;</w:t>
        <w:br/>
        <w:t xml:space="preserve">            flex-direction: column;</w:t>
        <w:br/>
        <w:t xml:space="preserve">            gap: 4px;</w:t>
        <w:br/>
        <w:t xml:space="preserve">        }</w:t>
        <w:br/>
        <w:t xml:space="preserve">        .pvc-title {</w:t>
        <w:br/>
        <w:t xml:space="preserve">            font-size: 0.88rem;</w:t>
        <w:br/>
        <w:t xml:space="preserve">            font-weight: 700;</w:t>
        <w:br/>
        <w:t xml:space="preserve">            color: #fff;</w:t>
        <w:br/>
        <w:t xml:space="preserve">            white-space: nowrap;</w:t>
        <w:br/>
        <w:t xml:space="preserve">            overflow: hidden;</w:t>
        <w:br/>
        <w:t xml:space="preserve">            text-overflow: ellipsis;</w:t>
        <w:br/>
        <w:t xml:space="preserve">        }</w:t>
        <w:br/>
        <w:t xml:space="preserve">        .pvc-meta-row {</w:t>
        <w:br/>
        <w:t xml:space="preserve">            display: flex;</w:t>
        <w:br/>
        <w:t xml:space="preserve">            align-items: center;</w:t>
        <w:br/>
        <w:t xml:space="preserve">            gap: 6px;</w:t>
        <w:br/>
        <w:t xml:space="preserve">            flex-wrap: wrap;</w:t>
        <w:br/>
        <w:t xml:space="preserve">        }</w:t>
        <w:br/>
        <w:t xml:space="preserve">        .pvc-badge-roi {</w:t>
        <w:br/>
        <w:t xml:space="preserve">            font-size: 0.68rem;</w:t>
        <w:br/>
        <w:t xml:space="preserve">            padding: 2px 6px;</w:t>
        <w:br/>
        <w:t xml:space="preserve">            border-radius: 4px;</w:t>
        <w:br/>
        <w:t xml:space="preserve">            font-weight: 600;</w:t>
        <w:br/>
        <w:t xml:space="preserve">        }</w:t>
        <w:br/>
        <w:t xml:space="preserve">        .pvc-badge-roi.has-roi { background: rgba(16, 185, 129, 0.2); color: #34d399; }</w:t>
        <w:br/>
        <w:t xml:space="preserve">        .pvc-badge-roi.no-roi { background: rgba(148, 163, 184, 0.15); color: #94a3b8; }</w:t>
        <w:br/>
        <w:t xml:space="preserve">        .pvc-playing-tag {</w:t>
        <w:br/>
        <w:t xml:space="preserve">            font-size: 0.72rem;</w:t>
        <w:br/>
        <w:t xml:space="preserve">            color: #38bdf8;</w:t>
        <w:br/>
        <w:t xml:space="preserve">            font-weight: 700;</w:t>
        <w:br/>
        <w:t xml:space="preserve">            display: none;</w:t>
        <w:br/>
        <w:t xml:space="preserve">            align-items: center;</w:t>
        <w:br/>
        <w:t xml:space="preserve">            gap: 4px;</w:t>
        <w:br/>
        <w:t xml:space="preserve">        }</w:t>
        <w:br/>
        <w:t xml:space="preserve">        .player-video-card.active .pvc-playing-tag { display: flex; }</w:t>
        <w:br/>
        <w:br/>
        <w:t xml:space="preserve">        /* Cinema Player Workspace */</w:t>
        <w:br/>
        <w:t xml:space="preserve">        .player-cinema-box {</w:t>
        <w:br/>
        <w:t xml:space="preserve">            background: var(--card-bg);</w:t>
        <w:br/>
        <w:t xml:space="preserve">            border: 1px solid var(--border);</w:t>
        <w:br/>
        <w:t xml:space="preserve">            border-radius: 14px;</w:t>
        <w:br/>
        <w:t xml:space="preserve">            overflow: hidden;</w:t>
        <w:br/>
        <w:t xml:space="preserve">            display: flex;</w:t>
        <w:br/>
        <w:t xml:space="preserve">            flex-direction: column;</w:t>
        <w:br/>
        <w:t xml:space="preserve">            box-shadow: 0 10px 30px rgba(0, 0, 0, 0.35);</w:t>
        <w:br/>
        <w:t xml:space="preserve">        }</w:t>
        <w:br/>
        <w:t xml:space="preserve">        .player-screen-frame {</w:t>
        <w:br/>
        <w:t xml:space="preserve">            position: relative;</w:t>
        <w:br/>
        <w:t xml:space="preserve">            background: #020617;</w:t>
        <w:br/>
        <w:t xml:space="preserve">            width: 100%;</w:t>
        <w:br/>
        <w:t xml:space="preserve">            height: 520px;</w:t>
        <w:br/>
        <w:t xml:space="preserve">            display: flex;</w:t>
        <w:br/>
        <w:t xml:space="preserve">            align-items: center;</w:t>
        <w:br/>
        <w:t xml:space="preserve">            justify-content: center;</w:t>
        <w:br/>
        <w:t xml:space="preserve">            overflow: hidden;</w:t>
        <w:br/>
        <w:t xml:space="preserve">        }</w:t>
        <w:br/>
        <w:t xml:space="preserve">        @media (max-width: 768px) {</w:t>
        <w:br/>
        <w:t xml:space="preserve">            .player-screen-frame { height: 320px; }</w:t>
        <w:br/>
        <w:t xml:space="preserve">        }</w:t>
        <w:br/>
        <w:t xml:space="preserve">        #ai-live-stream-player {</w:t>
        <w:br/>
        <w:t xml:space="preserve">            width: 100%;</w:t>
        <w:br/>
        <w:t xml:space="preserve">            height: 100%;</w:t>
        <w:br/>
        <w:t xml:space="preserve">            object-fit: contain;</w:t>
        <w:br/>
        <w:t xml:space="preserve">            display: block;</w:t>
        <w:br/>
        <w:t xml:space="preserve">            background: #000;</w:t>
        <w:br/>
        <w:t xml:space="preserve">        }</w:t>
        <w:br/>
        <w:t xml:space="preserve">        #raw-video-player {</w:t>
        <w:br/>
        <w:t xml:space="preserve">            width: 100%;</w:t>
        <w:br/>
        <w:t xml:space="preserve">            height: 100%;</w:t>
        <w:br/>
        <w:t xml:space="preserve">            object-fit: contain;</w:t>
        <w:br/>
        <w:t xml:space="preserve">            display: none;</w:t>
        <w:br/>
        <w:t xml:space="preserve">            background: #000;</w:t>
        <w:br/>
        <w:t xml:space="preserve">        }</w:t>
        <w:br/>
        <w:t xml:space="preserve">        .player-screen-placeholder {</w:t>
        <w:br/>
        <w:t xml:space="preserve">            position: absolute;</w:t>
        <w:br/>
        <w:t xml:space="preserve">            inset: 0;</w:t>
        <w:br/>
        <w:t xml:space="preserve">            display: flex;</w:t>
        <w:br/>
        <w:t xml:space="preserve">            flex-direction: column;</w:t>
        <w:br/>
        <w:t xml:space="preserve">            align-items: center;</w:t>
        <w:br/>
        <w:t xml:space="preserve">            justify-content: center;</w:t>
        <w:br/>
        <w:t xml:space="preserve">            color: var(--text-dim);</w:t>
        <w:br/>
        <w:t xml:space="preserve">            gap: 12px;</w:t>
        <w:br/>
        <w:t xml:space="preserve">            background: #070b14;</w:t>
        <w:br/>
        <w:t xml:space="preserve">            z-index: 2;</w:t>
        <w:br/>
        <w:t xml:space="preserve">        }</w:t>
        <w:br/>
        <w:t xml:space="preserve">        .player-screen-placeholder i { font-size: 4rem; color: #334155; }</w:t>
        <w:br/>
        <w:t xml:space="preserve">        .player-screen-placeholder h3 { color: #94a3b8; font-size: 1.15rem; font-weight: 700; }</w:t>
        <w:br/>
        <w:t xml:space="preserve">        .player-screen-placeholder p { font-size: 0.85rem; max-width: 440px; text-align: center; color: var(--text-muted); }</w:t>
        <w:br/>
        <w:br/>
        <w:t xml:space="preserve">        /* HUD Overlay on Screen */</w:t>
        <w:br/>
        <w:t xml:space="preserve">        .player-hud-top {</w:t>
        <w:br/>
        <w:t xml:space="preserve">            position: absolute;</w:t>
        <w:br/>
        <w:t xml:space="preserve">            top: 14px;</w:t>
        <w:br/>
        <w:t xml:space="preserve">            left: 14px;</w:t>
        <w:br/>
        <w:t xml:space="preserve">            right: 14px;</w:t>
        <w:br/>
        <w:t xml:space="preserve">            display: flex;</w:t>
        <w:br/>
        <w:t xml:space="preserve">            justify-content: space-between;</w:t>
        <w:br/>
        <w:t xml:space="preserve">            align-items: center;</w:t>
        <w:br/>
        <w:t xml:space="preserve">            z-index: 10;</w:t>
        <w:br/>
        <w:t xml:space="preserve">            pointer-events: none;</w:t>
        <w:br/>
        <w:t xml:space="preserve">        }</w:t>
        <w:br/>
        <w:t xml:space="preserve">        .player-hud-title-badge {</w:t>
        <w:br/>
        <w:t xml:space="preserve">            background: rgba(15, 23, 42, 0.88);</w:t>
        <w:br/>
        <w:t xml:space="preserve">            backdrop-filter: blur(8px);</w:t>
        <w:br/>
        <w:t xml:space="preserve">            border: 1px solid rgba(255, 255, 255, 0.12);</w:t>
        <w:br/>
        <w:t xml:space="preserve">            padding: 6px 14px;</w:t>
        <w:br/>
        <w:t xml:space="preserve">            border-radius: 8px;</w:t>
        <w:br/>
        <w:t xml:space="preserve">            font-size: 0.85rem;</w:t>
        <w:br/>
        <w:t xml:space="preserve">            font-weight: 700;</w:t>
        <w:br/>
        <w:t xml:space="preserve">            color: #fff;</w:t>
        <w:br/>
        <w:t xml:space="preserve">            display: flex;</w:t>
        <w:br/>
        <w:t xml:space="preserve">            align-items: center;</w:t>
        <w:br/>
        <w:t xml:space="preserve">            gap: 8px;</w:t>
        <w:br/>
        <w:t xml:space="preserve">            box-shadow: 0 4px 12px rgba(0, 0, 0, 0.5);</w:t>
        <w:br/>
        <w:t xml:space="preserve">        }</w:t>
        <w:br/>
        <w:t xml:space="preserve">        .hud-live-tag {</w:t>
        <w:br/>
        <w:t xml:space="preserve">            background: #ef4444;</w:t>
        <w:br/>
        <w:t xml:space="preserve">            color: #fff;</w:t>
        <w:br/>
        <w:t xml:space="preserve">            font-size: 0.65rem;</w:t>
        <w:br/>
        <w:t xml:space="preserve">            font-weight: 800;</w:t>
        <w:br/>
        <w:t xml:space="preserve">            padding: 2px 7px;</w:t>
        <w:br/>
        <w:t xml:space="preserve">            border-radius: 4px;</w:t>
        <w:br/>
        <w:t xml:space="preserve">            letter-spacing: 0.6px;</w:t>
        <w:br/>
        <w:t xml:space="preserve">            display: inline-flex;</w:t>
        <w:br/>
        <w:t xml:space="preserve">            align-items: center;</w:t>
        <w:br/>
        <w:t xml:space="preserve">            gap: 4px;</w:t>
        <w:br/>
        <w:t xml:space="preserve">            animation: pulseLive 1.5s infinite;</w:t>
        <w:br/>
        <w:t xml:space="preserve">        }</w:t>
        <w:br/>
        <w:t xml:space="preserve">        @keyframes pulseLive {</w:t>
        <w:br/>
        <w:t xml:space="preserve">            0%, 100% { opacity: 1; }</w:t>
        <w:br/>
        <w:t xml:space="preserve">            50% { opacity: 0.5; }</w:t>
        <w:br/>
        <w:t xml:space="preserve">        }</w:t>
        <w:br/>
        <w:t xml:space="preserve">        .player-hud-stats-group {</w:t>
        <w:br/>
        <w:t xml:space="preserve">            display: flex;</w:t>
        <w:br/>
        <w:t xml:space="preserve">            gap: 8px;</w:t>
        <w:br/>
        <w:t xml:space="preserve">        }</w:t>
        <w:br/>
        <w:t xml:space="preserve">        .hud-stat-chip {</w:t>
        <w:br/>
        <w:t xml:space="preserve">            background: rgba(15, 23, 42, 0.88);</w:t>
        <w:br/>
        <w:t xml:space="preserve">            backdrop-filter: blur(8px);</w:t>
        <w:br/>
        <w:t xml:space="preserve">            border: 1px solid rgba(255, 255, 255, 0.12);</w:t>
        <w:br/>
        <w:t xml:space="preserve">            padding: 6px 12px;</w:t>
        <w:br/>
        <w:t xml:space="preserve">            border-radius: 8px;</w:t>
        <w:br/>
        <w:t xml:space="preserve">            font-size: 0.8rem;</w:t>
        <w:br/>
        <w:t xml:space="preserve">            font-weight: 700;</w:t>
        <w:br/>
        <w:t xml:space="preserve">            color: #38bdf8;</w:t>
        <w:br/>
        <w:t xml:space="preserve">            font-family: 'Consolas', monospace;</w:t>
        <w:br/>
        <w:t xml:space="preserve">            box-shadow: 0 4px 12px rgba(0, 0, 0, 0.5);</w:t>
        <w:br/>
        <w:t xml:space="preserve">            display: flex;</w:t>
        <w:br/>
        <w:t xml:space="preserve">            align-items: center;</w:t>
        <w:br/>
        <w:t xml:space="preserve">            gap: 6px;</w:t>
        <w:br/>
        <w:t xml:space="preserve">        }</w:t>
        <w:br/>
        <w:br/>
        <w:t xml:space="preserve">        /* Player Control Toolbar */</w:t>
        <w:br/>
        <w:t xml:space="preserve">        .player-controls-bar {</w:t>
        <w:br/>
        <w:t xml:space="preserve">            background: #0f172a;</w:t>
        <w:br/>
        <w:t xml:space="preserve">            border-top: 1px solid var(--border);</w:t>
        <w:br/>
        <w:t xml:space="preserve">            padding: 12px 18px;</w:t>
        <w:br/>
        <w:t xml:space="preserve">            display: flex;</w:t>
        <w:br/>
        <w:t xml:space="preserve">            justify-content: space-between;</w:t>
        <w:br/>
        <w:t xml:space="preserve">            align-items: center;</w:t>
        <w:br/>
        <w:t xml:space="preserve">            flex-wrap: wrap;</w:t>
        <w:br/>
        <w:t xml:space="preserve">            gap: 12px;</w:t>
        <w:br/>
        <w:t xml:space="preserve">        }</w:t>
        <w:br/>
        <w:t xml:space="preserve">        .player-btn-group {</w:t>
        <w:br/>
        <w:t xml:space="preserve">            display: flex;</w:t>
        <w:br/>
        <w:t xml:space="preserve">            align-items: center;</w:t>
        <w:br/>
        <w:t xml:space="preserve">            gap: 8px;</w:t>
        <w:br/>
        <w:t xml:space="preserve">            flex-wrap: wrap;</w:t>
        <w:br/>
        <w:t xml:space="preserve">        }</w:t>
        <w:br/>
        <w:t xml:space="preserve">        .btn-pctrl {</w:t>
        <w:br/>
        <w:t xml:space="preserve">            background: #1e293b;</w:t>
        <w:br/>
        <w:t xml:space="preserve">            color: #f8fafc;</w:t>
        <w:br/>
        <w:t xml:space="preserve">            border: 1px solid var(--border);</w:t>
        <w:br/>
        <w:t xml:space="preserve">            padding: 8px 14px;</w:t>
        <w:br/>
        <w:t xml:space="preserve">            border-radius: 8px;</w:t>
        <w:br/>
        <w:t xml:space="preserve">            font-size: 0.84rem;</w:t>
        <w:br/>
        <w:t xml:space="preserve">            font-weight: 600;</w:t>
        <w:br/>
        <w:t xml:space="preserve">            cursor: pointer;</w:t>
        <w:br/>
        <w:t xml:space="preserve">            display: inline-flex;</w:t>
        <w:br/>
        <w:t xml:space="preserve">            align-items: center;</w:t>
        <w:br/>
        <w:t xml:space="preserve">            gap: 7px;</w:t>
        <w:br/>
        <w:t xml:space="preserve">            transition: all 0.18s;</w:t>
        <w:br/>
        <w:t xml:space="preserve">        }</w:t>
        <w:br/>
        <w:t xml:space="preserve">        .btn-pctrl:hover { background: #334155; color: #fff; border-color: #64748b; }</w:t>
        <w:br/>
        <w:t xml:space="preserve">        .btn-pctrl-primary {</w:t>
        <w:br/>
        <w:t xml:space="preserve">            background: linear-gradient(135deg, #3b82f6, #2563eb);</w:t>
        <w:br/>
        <w:t xml:space="preserve">            border-color: #2563eb;</w:t>
        <w:br/>
        <w:t xml:space="preserve">            color: #fff;</w:t>
        <w:br/>
        <w:t xml:space="preserve">            box-shadow: 0 2px 8px rgba(37, 99, 235, 0.35);</w:t>
        <w:br/>
        <w:t xml:space="preserve">        }</w:t>
        <w:br/>
        <w:t xml:space="preserve">        .btn-pctrl-primary:hover {</w:t>
        <w:br/>
        <w:t xml:space="preserve">            background: linear-gradient(135deg, #60a5fa, #3b82f6);</w:t>
        <w:br/>
        <w:t xml:space="preserve">        }</w:t>
        <w:br/>
        <w:t xml:space="preserve">        .player-options-group {</w:t>
        <w:br/>
        <w:t xml:space="preserve">            display: flex;</w:t>
        <w:br/>
        <w:t xml:space="preserve">            align-items: center;</w:t>
        <w:br/>
        <w:t xml:space="preserve">            gap: 12px;</w:t>
        <w:br/>
        <w:t xml:space="preserve">            flex-wrap: wrap;</w:t>
        <w:br/>
        <w:t xml:space="preserve">        }</w:t>
        <w:br/>
        <w:t xml:space="preserve">        .player-mode-switch {</w:t>
        <w:br/>
        <w:t xml:space="preserve">            display: flex;</w:t>
        <w:br/>
        <w:t xml:space="preserve">            background: #020617;</w:t>
        <w:br/>
        <w:t xml:space="preserve">            padding: 3px;</w:t>
        <w:br/>
        <w:t xml:space="preserve">            border-radius: 8px;</w:t>
        <w:br/>
        <w:t xml:space="preserve">            border: 1px solid var(--border);</w:t>
        <w:br/>
        <w:t xml:space="preserve">        }</w:t>
        <w:br/>
        <w:t xml:space="preserve">        .mode-btn {</w:t>
        <w:br/>
        <w:t xml:space="preserve">            background: transparent;</w:t>
        <w:br/>
        <w:t xml:space="preserve">            color: var(--text-muted);</w:t>
        <w:br/>
        <w:t xml:space="preserve">            border: none;</w:t>
        <w:br/>
        <w:t xml:space="preserve">            padding: 5px 12px;</w:t>
        <w:br/>
        <w:t xml:space="preserve">            border-radius: 6px;</w:t>
        <w:br/>
        <w:t xml:space="preserve">            font-size: 0.78rem;</w:t>
        <w:br/>
        <w:t xml:space="preserve">            font-weight: 600;</w:t>
        <w:br/>
        <w:t xml:space="preserve">            cursor: pointer;</w:t>
        <w:br/>
        <w:t xml:space="preserve">            transition: all 0.2s;</w:t>
        <w:br/>
        <w:t xml:space="preserve">            display: flex;</w:t>
        <w:br/>
        <w:t xml:space="preserve">            align-items: center;</w:t>
        <w:br/>
        <w:t xml:space="preserve">            gap: 6px;</w:t>
        <w:br/>
        <w:t xml:space="preserve">        }</w:t>
        <w:br/>
        <w:t xml:space="preserve">        .mode-btn.active {</w:t>
        <w:br/>
        <w:t xml:space="preserve">            background: var(--purple);</w:t>
        <w:br/>
        <w:t xml:space="preserve">            color: #fff;</w:t>
        <w:br/>
        <w:t xml:space="preserve">        }</w:t>
        <w:br/>
        <w:br/>
        <w:t xml:space="preserve">        /* Live Detection Feed Bar */</w:t>
        <w:br/>
        <w:t xml:space="preserve">        .player-live-feed {</w:t>
        <w:br/>
        <w:t xml:space="preserve">            background: #090e1a;</w:t>
        <w:br/>
        <w:t xml:space="preserve">            border-top: 1px solid rgba(255, 255, 255, 0.06);</w:t>
        <w:br/>
        <w:t xml:space="preserve">            padding: 12px 18px;</w:t>
        <w:br/>
        <w:t xml:space="preserve">        }</w:t>
        <w:br/>
        <w:t xml:space="preserve">        .player-live-feed-header {</w:t>
        <w:br/>
        <w:t xml:space="preserve">            font-size: 0.8rem;</w:t>
        <w:br/>
        <w:t xml:space="preserve">            font-weight: 700;</w:t>
        <w:br/>
        <w:t xml:space="preserve">            color: var(--text-muted);</w:t>
        <w:br/>
        <w:t xml:space="preserve">            text-transform: uppercase;</w:t>
        <w:br/>
        <w:t xml:space="preserve">            letter-spacing: 0.5px;</w:t>
        <w:br/>
        <w:t xml:space="preserve">            margin-bottom: 8px;</w:t>
        <w:br/>
        <w:t xml:space="preserve">            display: flex;</w:t>
        <w:br/>
        <w:t xml:space="preserve">            align-items: center;</w:t>
        <w:br/>
        <w:t xml:space="preserve">            gap: 6px;</w:t>
        <w:br/>
        <w:t xml:space="preserve">        }</w:t>
        <w:br/>
        <w:t xml:space="preserve">        .player-live-feed-chips {</w:t>
        <w:br/>
        <w:t xml:space="preserve">            display: flex;</w:t>
        <w:br/>
        <w:t xml:space="preserve">            gap: 8px;</w:t>
        <w:br/>
        <w:t xml:space="preserve">            overflow-x: auto;</w:t>
        <w:br/>
        <w:t xml:space="preserve">            padding-bottom: 4px;</w:t>
        <w:br/>
        <w:t xml:space="preserve">        }</w:t>
        <w:br/>
        <w:t xml:space="preserve">        .live-obj-chip {</w:t>
        <w:br/>
        <w:t xml:space="preserve">            background: #0f172a;</w:t>
        <w:br/>
        <w:t xml:space="preserve">            border: 1px solid var(--border);</w:t>
        <w:br/>
        <w:t xml:space="preserve">            border-radius: 8px;</w:t>
        <w:br/>
        <w:t xml:space="preserve">            padding: 6px 12px;</w:t>
        <w:br/>
        <w:t xml:space="preserve">            font-size: 0.8rem;</w:t>
        <w:br/>
        <w:t xml:space="preserve">            display: flex;</w:t>
        <w:br/>
        <w:t xml:space="preserve">            align-items: center;</w:t>
        <w:br/>
        <w:t xml:space="preserve">            gap: 8px;</w:t>
        <w:br/>
        <w:t xml:space="preserve">            flex-shrink: 0;</w:t>
        <w:br/>
        <w:t xml:space="preserve">            font-weight: 600;</w:t>
        <w:br/>
        <w:t xml:space="preserve">        }</w:t>
        <w:br/>
        <w:t xml:space="preserve">        .live-obj-chip.chip-confirmed {</w:t>
        <w:br/>
        <w:t xml:space="preserve">            border-color: rgba(239, 68, 68, 0.5);</w:t>
        <w:br/>
        <w:t xml:space="preserve">            background: rgba(239, 68, 68, 0.12);</w:t>
        <w:br/>
        <w:t xml:space="preserve">            color: #fca5a5;</w:t>
        <w:br/>
        <w:t xml:space="preserve">        }</w:t>
        <w:br/>
        <w:t xml:space="preserve">        .live-obj-chip.chip-suspected {</w:t>
        <w:br/>
        <w:t xml:space="preserve">            border-color: rgba(245, 158, 11, 0.5);</w:t>
        <w:br/>
        <w:t xml:space="preserve">            background: rgba(245, 158, 11, 0.12);</w:t>
        <w:br/>
        <w:t xml:space="preserve">            color: #fde68a;</w:t>
        <w:br/>
        <w:t xml:space="preserve">        }</w:t>
        <w:br/>
        <w:t xml:space="preserve">        .live-obj-chip.chip-normal {</w:t>
        <w:br/>
        <w:t xml:space="preserve">            border-color: rgba(16, 185, 129, 0.5);</w:t>
        <w:br/>
        <w:t xml:space="preserve">            background: rgba(16, 185, 129, 0.12);</w:t>
        <w:br/>
        <w:t xml:space="preserve">            color: #a7f3d0;</w:t>
        <w:br/>
        <w:t xml:space="preserve">        }</w:t>
        <w:br/>
        <w:br/>
        <w:t xml:space="preserve">        /* ====================================================================</w:t>
        <w:br/>
        <w:t xml:space="preserve">           EVALUATION STUDIO (KIỂM THỬ &amp; ĐÁNH GIÁ VIDEO)</w:t>
        <w:br/>
        <w:t xml:space="preserve">           ==================================================================== */</w:t>
        <w:br/>
        <w:t xml:space="preserve">        .eval-dashboard-grid {</w:t>
        <w:br/>
        <w:t xml:space="preserve">            display: grid;</w:t>
        <w:br/>
        <w:t xml:space="preserve">            grid-template-columns: 1fr 1fr;</w:t>
        <w:br/>
        <w:t xml:space="preserve">            gap: 20px;</w:t>
        <w:br/>
        <w:t xml:space="preserve">            margin-bottom: 24px;</w:t>
        <w:br/>
        <w:t xml:space="preserve">        }</w:t>
        <w:br/>
        <w:t xml:space="preserve">        @media (max-width: 900px) {</w:t>
        <w:br/>
        <w:t xml:space="preserve">            .eval-dashboard-grid {</w:t>
        <w:br/>
        <w:t xml:space="preserve">                grid-template-columns: 1fr;</w:t>
        <w:br/>
        <w:t xml:space="preserve">            }</w:t>
        <w:br/>
        <w:t xml:space="preserve">        }</w:t>
        <w:br/>
        <w:t xml:space="preserve">        .eval-control-card, .eval-telemetry-card {</w:t>
        <w:br/>
        <w:t xml:space="preserve">            background: var(--card-bg);</w:t>
        <w:br/>
        <w:t xml:space="preserve">            border: 1px solid var(--border);</w:t>
        <w:br/>
        <w:t xml:space="preserve">            border-radius: 12px;</w:t>
        <w:br/>
        <w:t xml:space="preserve">            padding: 20px;</w:t>
        <w:br/>
        <w:t xml:space="preserve">            box-shadow: 0 4px 16px rgba(0, 0, 0, 0.25);</w:t>
        <w:br/>
        <w:t xml:space="preserve">            display: flex;</w:t>
        <w:br/>
        <w:t xml:space="preserve">            flex-direction: column;</w:t>
        <w:br/>
        <w:t xml:space="preserve">        }</w:t>
        <w:br/>
        <w:t xml:space="preserve">        .eval-card-header {</w:t>
        <w:br/>
        <w:t xml:space="preserve">            font-size: 0.95rem;</w:t>
        <w:br/>
        <w:t xml:space="preserve">            font-weight: 700;</w:t>
        <w:br/>
        <w:t xml:space="preserve">            color: var(--text-main);</w:t>
        <w:br/>
        <w:t xml:space="preserve">            display: flex;</w:t>
        <w:br/>
        <w:t xml:space="preserve">            align-items: center;</w:t>
        <w:br/>
        <w:t xml:space="preserve">            gap: 10px;</w:t>
        <w:br/>
        <w:t xml:space="preserve">            border-bottom: 1px solid rgba(255, 255, 255, 0.08);</w:t>
        <w:br/>
        <w:t xml:space="preserve">            padding-bottom: 12px;</w:t>
        <w:br/>
        <w:t xml:space="preserve">            margin-bottom: 16px;</w:t>
        <w:br/>
        <w:t xml:space="preserve">        }</w:t>
        <w:br/>
        <w:t xml:space="preserve">        .eval-card-header i {</w:t>
        <w:br/>
        <w:t xml:space="preserve">            color: var(--purple);</w:t>
        <w:br/>
        <w:t xml:space="preserve">        }</w:t>
        <w:br/>
        <w:t xml:space="preserve">        .eval-card-body {</w:t>
        <w:br/>
        <w:t xml:space="preserve">            display: flex;</w:t>
        <w:br/>
        <w:t xml:space="preserve">            flex-direction: column;</w:t>
        <w:br/>
        <w:t xml:space="preserve">            gap: 14px;</w:t>
        <w:br/>
        <w:t xml:space="preserve">            flex: 1;</w:t>
        <w:br/>
        <w:t xml:space="preserve">        }</w:t>
        <w:br/>
        <w:t xml:space="preserve">        .eval-label {</w:t>
        <w:br/>
        <w:t xml:space="preserve">            font-size: 0.85rem;</w:t>
        <w:br/>
        <w:t xml:space="preserve">            font-weight: 600;</w:t>
        <w:br/>
        <w:t xml:space="preserve">            color: var(--text-muted);</w:t>
        <w:br/>
        <w:t xml:space="preserve">            margin-bottom: 6px;</w:t>
        <w:br/>
        <w:t xml:space="preserve">            display: block;</w:t>
        <w:br/>
        <w:t xml:space="preserve">        }</w:t>
        <w:br/>
        <w:t xml:space="preserve">        .eval-select {</w:t>
        <w:br/>
        <w:t xml:space="preserve">            width: 100%;</w:t>
        <w:br/>
        <w:t xml:space="preserve">            background: #0f172a;</w:t>
        <w:br/>
        <w:t xml:space="preserve">            border: 1px solid var(--border);</w:t>
        <w:br/>
        <w:t xml:space="preserve">            color: var(--text-main);</w:t>
        <w:br/>
        <w:t xml:space="preserve">            padding: 10px 14px;</w:t>
        <w:br/>
        <w:t xml:space="preserve">            border-radius: 8px;</w:t>
        <w:br/>
        <w:t xml:space="preserve">            font-size: 0.88rem;</w:t>
        <w:br/>
        <w:t xml:space="preserve">            outline: none;</w:t>
        <w:br/>
        <w:t xml:space="preserve">            transition: border-color 0.2s;</w:t>
        <w:br/>
        <w:t xml:space="preserve">        }</w:t>
        <w:br/>
        <w:t xml:space="preserve">        .eval-select:focus {</w:t>
        <w:br/>
        <w:t xml:space="preserve">            border-color: var(--primary);</w:t>
        <w:br/>
        <w:t xml:space="preserve">        }</w:t>
        <w:br/>
        <w:t xml:space="preserve">        .eval-action-buttons {</w:t>
        <w:br/>
        <w:t xml:space="preserve">            display: flex;</w:t>
        <w:br/>
        <w:t xml:space="preserve">            gap: 10px;</w:t>
        <w:br/>
        <w:t xml:space="preserve">            margin-top: auto;</w:t>
        <w:br/>
        <w:t xml:space="preserve">            padding-top: 8px;</w:t>
        <w:br/>
        <w:t xml:space="preserve">            flex-wrap: wrap;</w:t>
        <w:br/>
        <w:t xml:space="preserve">        }</w:t>
        <w:br/>
        <w:t xml:space="preserve">        .btn-eval-primary {</w:t>
        <w:br/>
        <w:t xml:space="preserve">            background: linear-gradient(135deg, #3b82f6, #2563eb);</w:t>
        <w:br/>
        <w:t xml:space="preserve">            color: #ffffff;</w:t>
        <w:br/>
        <w:t xml:space="preserve">            border: none;</w:t>
        <w:br/>
        <w:t xml:space="preserve">            border-radius: 8px;</w:t>
        <w:br/>
        <w:t xml:space="preserve">            padding: 10px 18px;</w:t>
        <w:br/>
        <w:t xml:space="preserve">            font-weight: 600;</w:t>
        <w:br/>
        <w:t xml:space="preserve">            font-size: 0.88rem;</w:t>
        <w:br/>
        <w:t xml:space="preserve">            cursor: pointer;</w:t>
        <w:br/>
        <w:t xml:space="preserve">            display: inline-flex;</w:t>
        <w:br/>
        <w:t xml:space="preserve">            align-items: center;</w:t>
        <w:br/>
        <w:t xml:space="preserve">            gap: 8px;</w:t>
        <w:br/>
        <w:t xml:space="preserve">            transition: all 0.2s;</w:t>
        <w:br/>
        <w:t xml:space="preserve">            box-shadow: 0 4px 12px rgba(37, 99, 235, 0.35);</w:t>
        <w:br/>
        <w:t xml:space="preserve">        }</w:t>
        <w:br/>
        <w:t xml:space="preserve">        .btn-eval-primary:hover:not(:disabled) {</w:t>
        <w:br/>
        <w:t xml:space="preserve">            transform: translateY(-1px);</w:t>
        <w:br/>
        <w:t xml:space="preserve">            box-shadow: 0 6px 16px rgba(37, 99, 235, 0.5);</w:t>
        <w:br/>
        <w:t xml:space="preserve">            background: linear-gradient(135deg, #60a5fa, #3b82f6);</w:t>
        <w:br/>
        <w:t xml:space="preserve">        }</w:t>
        <w:br/>
        <w:t xml:space="preserve">        .btn-eval-primary:disabled {</w:t>
        <w:br/>
        <w:t xml:space="preserve">            opacity: 0.6;</w:t>
        <w:br/>
        <w:t xml:space="preserve">            cursor: not-allowed;</w:t>
        <w:br/>
        <w:t xml:space="preserve">            transform: none;</w:t>
        <w:br/>
        <w:t xml:space="preserve">        }</w:t>
        <w:br/>
        <w:t xml:space="preserve">        .btn-eval-secondary {</w:t>
        <w:br/>
        <w:t xml:space="preserve">            background: #334155;</w:t>
        <w:br/>
        <w:t xml:space="preserve">            color: #f8fafc;</w:t>
        <w:br/>
        <w:t xml:space="preserve">            border: 1px solid #475569;</w:t>
        <w:br/>
        <w:t xml:space="preserve">            border-radius: 8px;</w:t>
        <w:br/>
        <w:t xml:space="preserve">            padding: 10px 16px;</w:t>
        <w:br/>
        <w:t xml:space="preserve">            font-weight: 600;</w:t>
        <w:br/>
        <w:t xml:space="preserve">            font-size: 0.88rem;</w:t>
        <w:br/>
        <w:t xml:space="preserve">            cursor: pointer;</w:t>
        <w:br/>
        <w:t xml:space="preserve">            display: inline-flex;</w:t>
        <w:br/>
        <w:t xml:space="preserve">            align-items: center;</w:t>
        <w:br/>
        <w:t xml:space="preserve">            gap: 8px;</w:t>
        <w:br/>
        <w:t xml:space="preserve">            transition: all 0.2s;</w:t>
        <w:br/>
        <w:t xml:space="preserve">        }</w:t>
        <w:br/>
        <w:t xml:space="preserve">        .btn-eval-secondary:hover {</w:t>
        <w:br/>
        <w:t xml:space="preserve">            background: #475569;</w:t>
        <w:br/>
        <w:t xml:space="preserve">        }</w:t>
        <w:br/>
        <w:t xml:space="preserve">        .btn-eval-danger {</w:t>
        <w:br/>
        <w:t xml:space="preserve">            background: linear-gradient(135deg, #ef4444, #dc2626);</w:t>
        <w:br/>
        <w:t xml:space="preserve">            color: #ffffff;</w:t>
        <w:br/>
        <w:t xml:space="preserve">            border: none;</w:t>
        <w:br/>
        <w:t xml:space="preserve">            border-radius: 8px;</w:t>
        <w:br/>
        <w:t xml:space="preserve">            padding: 10px 16px;</w:t>
        <w:br/>
        <w:t xml:space="preserve">            font-weight: 600;</w:t>
        <w:br/>
        <w:t xml:space="preserve">            font-size: 0.88rem;</w:t>
        <w:br/>
        <w:t xml:space="preserve">            cursor: pointer;</w:t>
        <w:br/>
        <w:t xml:space="preserve">            display: inline-flex;</w:t>
        <w:br/>
        <w:t xml:space="preserve">            align-items: center;</w:t>
        <w:br/>
        <w:t xml:space="preserve">            gap: 8px;</w:t>
        <w:br/>
        <w:t xml:space="preserve">            transition: all 0.2s;</w:t>
        <w:br/>
        <w:t xml:space="preserve">        }</w:t>
        <w:br/>
        <w:t xml:space="preserve">        .eval-progress-meta {</w:t>
        <w:br/>
        <w:t xml:space="preserve">            display: flex;</w:t>
        <w:br/>
        <w:t xml:space="preserve">            justify-content: space-between;</w:t>
        <w:br/>
        <w:t xml:space="preserve">            font-size: 0.85rem;</w:t>
        <w:br/>
        <w:t xml:space="preserve">            color: var(--text-muted);</w:t>
        <w:br/>
        <w:t xml:space="preserve">            font-weight: 500;</w:t>
        <w:br/>
        <w:t xml:space="preserve">        }</w:t>
        <w:br/>
        <w:t xml:space="preserve">        .eval-progress-bar-bg {</w:t>
        <w:br/>
        <w:t xml:space="preserve">            background: #0f172a;</w:t>
        <w:br/>
        <w:t xml:space="preserve">            border-radius: 999px;</w:t>
        <w:br/>
        <w:t xml:space="preserve">            height: 12px;</w:t>
        <w:br/>
        <w:t xml:space="preserve">            overflow: hidden;</w:t>
        <w:br/>
        <w:t xml:space="preserve">            border: 1px solid #334155;</w:t>
        <w:br/>
        <w:t xml:space="preserve">            position: relative;</w:t>
        <w:br/>
        <w:t xml:space="preserve">        }</w:t>
        <w:br/>
        <w:t xml:space="preserve">        .eval-progress-bar-fill {</w:t>
        <w:br/>
        <w:t xml:space="preserve">            height: 100%;</w:t>
        <w:br/>
        <w:t xml:space="preserve">            background: linear-gradient(90deg, #3b82f6, #8b5cf6, #10b981);</w:t>
        <w:br/>
        <w:t xml:space="preserve">            width: 0%;</w:t>
        <w:br/>
        <w:t xml:space="preserve">            border-radius: 999px;</w:t>
        <w:br/>
        <w:t xml:space="preserve">            transition: width 0.25s ease-out;</w:t>
        <w:br/>
        <w:t xml:space="preserve">            box-shadow: 0 0 12px rgba(59, 130, 246, 0.6);</w:t>
        <w:br/>
        <w:t xml:space="preserve">        }</w:t>
        <w:br/>
        <w:t xml:space="preserve">        .eval-telemetry-stats {</w:t>
        <w:br/>
        <w:t xml:space="preserve">            display: grid;</w:t>
        <w:br/>
        <w:t xml:space="preserve">            grid-template-columns: repeat(3, 1fr);</w:t>
        <w:br/>
        <w:t xml:space="preserve">            gap: 10px;</w:t>
        <w:br/>
        <w:t xml:space="preserve">            margin-top: 6px;</w:t>
        <w:br/>
        <w:t xml:space="preserve">        }</w:t>
        <w:br/>
        <w:t xml:space="preserve">        .telemetry-box {</w:t>
        <w:br/>
        <w:t xml:space="preserve">            background: #0f172a;</w:t>
        <w:br/>
        <w:t xml:space="preserve">            border: 1px solid #334155;</w:t>
        <w:br/>
        <w:t xml:space="preserve">            border-radius: 8px;</w:t>
        <w:br/>
        <w:t xml:space="preserve">            padding: 10px 8px;</w:t>
        <w:br/>
        <w:t xml:space="preserve">            text-align: center;</w:t>
        <w:br/>
        <w:t xml:space="preserve">        }</w:t>
        <w:br/>
        <w:t xml:space="preserve">        .telemetry-val {</w:t>
        <w:br/>
        <w:t xml:space="preserve">            font-size: 1.15rem;</w:t>
        <w:br/>
        <w:t xml:space="preserve">            font-weight: 700;</w:t>
        <w:br/>
        <w:t xml:space="preserve">            color: #38bdf8;</w:t>
        <w:br/>
        <w:t xml:space="preserve">            font-family: 'Consolas', monospace;</w:t>
        <w:br/>
        <w:t xml:space="preserve">        }</w:t>
        <w:br/>
        <w:t xml:space="preserve">        .telemetry-lbl {</w:t>
        <w:br/>
        <w:t xml:space="preserve">            font-size: 0.72rem;</w:t>
        <w:br/>
        <w:t xml:space="preserve">            color: var(--text-muted);</w:t>
        <w:br/>
        <w:t xml:space="preserve">            text-transform: uppercase;</w:t>
        <w:br/>
        <w:t xml:space="preserve">            letter-spacing: 0.3px;</w:t>
        <w:br/>
        <w:t xml:space="preserve">            margin-top: 2px;</w:t>
        <w:br/>
        <w:t xml:space="preserve">        }</w:t>
        <w:br/>
        <w:t xml:space="preserve">        .eval-console-wrapper {</w:t>
        <w:br/>
        <w:t xml:space="preserve">            background: #070b14;</w:t>
        <w:br/>
        <w:t xml:space="preserve">            border: 1px solid #1e293b;</w:t>
        <w:br/>
        <w:t xml:space="preserve">            border-radius: 12px;</w:t>
        <w:br/>
        <w:t xml:space="preserve">            overflow: hidden;</w:t>
        <w:br/>
        <w:t xml:space="preserve">            box-shadow: 0 6px 20px rgba(0, 0, 0, 0.4);</w:t>
        <w:br/>
        <w:t xml:space="preserve">            margin-bottom: 24px;</w:t>
        <w:br/>
        <w:t xml:space="preserve">        }</w:t>
        <w:br/>
        <w:t xml:space="preserve">        .eval-console-header {</w:t>
        <w:br/>
        <w:t xml:space="preserve">            background: #0f172a;</w:t>
        <w:br/>
        <w:t xml:space="preserve">            padding: 10px 16px;</w:t>
        <w:br/>
        <w:t xml:space="preserve">            display: flex;</w:t>
        <w:br/>
        <w:t xml:space="preserve">            justify-content: space-between;</w:t>
        <w:br/>
        <w:t xml:space="preserve">            align-items: center;</w:t>
        <w:br/>
        <w:t xml:space="preserve">            border-bottom: 1px solid #1e293b;</w:t>
        <w:br/>
        <w:t xml:space="preserve">        }</w:t>
        <w:br/>
        <w:t xml:space="preserve">        .console-title {</w:t>
        <w:br/>
        <w:t xml:space="preserve">            display: flex;</w:t>
        <w:br/>
        <w:t xml:space="preserve">            align-items: center;</w:t>
        <w:br/>
        <w:t xml:space="preserve">            gap: 8px;</w:t>
        <w:br/>
        <w:t xml:space="preserve">            font-size: 0.85rem;</w:t>
        <w:br/>
        <w:t xml:space="preserve">            font-weight: 600;</w:t>
        <w:br/>
        <w:t xml:space="preserve">            color: #94a3b8;</w:t>
        <w:br/>
        <w:t xml:space="preserve">            font-family: 'Consolas', monospace;</w:t>
        <w:br/>
        <w:t xml:space="preserve">        }</w:t>
        <w:br/>
        <w:t xml:space="preserve">        .live-dot {</w:t>
        <w:br/>
        <w:t xml:space="preserve">            width: 8px;</w:t>
        <w:br/>
        <w:t xml:space="preserve">            height: 8px;</w:t>
        <w:br/>
        <w:t xml:space="preserve">            border-radius: 50%;</w:t>
        <w:br/>
        <w:t xml:space="preserve">            background: #10b981;</w:t>
        <w:br/>
        <w:t xml:space="preserve">            display: inline-block;</w:t>
        <w:br/>
        <w:t xml:space="preserve">            box-shadow: 0 0 8px #10b981;</w:t>
        <w:br/>
        <w:t xml:space="preserve">        }</w:t>
        <w:br/>
        <w:t xml:space="preserve">        .console-actions {</w:t>
        <w:br/>
        <w:t xml:space="preserve">            display: flex;</w:t>
        <w:br/>
        <w:t xml:space="preserve">            align-items: center;</w:t>
        <w:br/>
        <w:t xml:space="preserve">            gap: 14px;</w:t>
        <w:br/>
        <w:t xml:space="preserve">        }</w:t>
        <w:br/>
        <w:t xml:space="preserve">        .console-autoscroll-toggle {</w:t>
        <w:br/>
        <w:t xml:space="preserve">            font-size: 0.78rem;</w:t>
        <w:br/>
        <w:t xml:space="preserve">            color: var(--text-muted);</w:t>
        <w:br/>
        <w:t xml:space="preserve">            cursor: pointer;</w:t>
        <w:br/>
        <w:t xml:space="preserve">            display: flex;</w:t>
        <w:br/>
        <w:t xml:space="preserve">            align-items: center;</w:t>
        <w:br/>
        <w:t xml:space="preserve">            gap: 6px;</w:t>
        <w:br/>
        <w:t xml:space="preserve">            user-select: none;</w:t>
        <w:br/>
        <w:t xml:space="preserve">        }</w:t>
        <w:br/>
        <w:t xml:space="preserve">        .btn-console-clear {</w:t>
        <w:br/>
        <w:t xml:space="preserve">            background: transparent;</w:t>
        <w:br/>
        <w:t xml:space="preserve">            border: 1px solid #334155;</w:t>
        <w:br/>
        <w:t xml:space="preserve">            color: var(--text-muted);</w:t>
        <w:br/>
        <w:t xml:space="preserve">            padding: 4px 10px;</w:t>
        <w:br/>
        <w:t xml:space="preserve">            border-radius: 6px;</w:t>
        <w:br/>
        <w:t xml:space="preserve">            font-size: 0.75rem;</w:t>
        <w:br/>
        <w:t xml:space="preserve">            cursor: pointer;</w:t>
        <w:br/>
        <w:t xml:space="preserve">            transition: all 0.2s;</w:t>
        <w:br/>
        <w:t xml:space="preserve">        }</w:t>
        <w:br/>
        <w:t xml:space="preserve">        .btn-console-clear:hover {</w:t>
        <w:br/>
        <w:t xml:space="preserve">            color: var(--text-main);</w:t>
        <w:br/>
        <w:t xml:space="preserve">            border-color: #64748b;</w:t>
        <w:br/>
        <w:t xml:space="preserve">        }</w:t>
        <w:br/>
        <w:t xml:space="preserve">        .eval-console-screen {</w:t>
        <w:br/>
        <w:t xml:space="preserve">            padding: 14px 16px;</w:t>
        <w:br/>
        <w:t xml:space="preserve">            font-family: 'Consolas', 'Courier New', monospace;</w:t>
        <w:br/>
        <w:t xml:space="preserve">            font-size: 0.82rem;</w:t>
        <w:br/>
        <w:t xml:space="preserve">            line-height: 1.55;</w:t>
        <w:br/>
        <w:t xml:space="preserve">            color: #38bdf8;</w:t>
        <w:br/>
        <w:t xml:space="preserve">            max-height: 260px;</w:t>
        <w:br/>
        <w:t xml:space="preserve">            min-height: 150px;</w:t>
        <w:br/>
        <w:t xml:space="preserve">            overflow-y: auto;</w:t>
        <w:br/>
        <w:t xml:space="preserve">            white-space: pre-wrap;</w:t>
        <w:br/>
        <w:t xml:space="preserve">            word-break: break-all;</w:t>
        <w:br/>
        <w:t xml:space="preserve">            margin: 0;</w:t>
        <w:br/>
        <w:t xml:space="preserve">            background: #070b14;</w:t>
        <w:br/>
        <w:t xml:space="preserve">        }</w:t>
        <w:br/>
        <w:t xml:space="preserve">        .results-section-title {</w:t>
        <w:br/>
        <w:t xml:space="preserve">            font-size: 1.15rem;</w:t>
        <w:br/>
        <w:t xml:space="preserve">            font-weight: 700;</w:t>
        <w:br/>
        <w:t xml:space="preserve">            color: var(--text-main);</w:t>
        <w:br/>
        <w:t xml:space="preserve">            display: flex;</w:t>
        <w:br/>
        <w:t xml:space="preserve">            align-items: center;</w:t>
        <w:br/>
        <w:t xml:space="preserve">            gap: 10px;</w:t>
        <w:br/>
        <w:t xml:space="preserve">            margin-bottom: 16px;</w:t>
        <w:br/>
        <w:t xml:space="preserve">        }</w:t>
        <w:br/>
        <w:t xml:space="preserve">        .results-section-title i {</w:t>
        <w:br/>
        <w:t xml:space="preserve">            color: var(--primary);</w:t>
        <w:br/>
        <w:t xml:space="preserve">        }</w:t>
        <w:br/>
        <w:t xml:space="preserve">        .results-timestamp {</w:t>
        <w:br/>
        <w:t xml:space="preserve">            font-size: 0.8rem;</w:t>
        <w:br/>
        <w:t xml:space="preserve">            color: var(--text-muted);</w:t>
        <w:br/>
        <w:t xml:space="preserve">            font-weight: 400;</w:t>
        <w:br/>
        <w:t xml:space="preserve">            margin-left: auto;</w:t>
        <w:br/>
        <w:t xml:space="preserve">        }</w:t>
        <w:br/>
        <w:t xml:space="preserve">        .eval-crop-thumb {</w:t>
        <w:br/>
        <w:t xml:space="preserve">            width: 60px;</w:t>
        <w:br/>
        <w:t xml:space="preserve">            height: 60px;</w:t>
        <w:br/>
        <w:t xml:space="preserve">            object-fit: cover;</w:t>
        <w:br/>
        <w:t xml:space="preserve">            border-radius: 6px;</w:t>
        <w:br/>
        <w:t xml:space="preserve">            border: 1px solid var(--border);</w:t>
        <w:br/>
        <w:t xml:space="preserve">            cursor: pointer;</w:t>
        <w:br/>
        <w:t xml:space="preserve">            transition: transform 0.2s, border-color 0.2s;</w:t>
        <w:br/>
        <w:t xml:space="preserve">            background: #000;</w:t>
        <w:br/>
        <w:t xml:space="preserve">        }</w:t>
        <w:br/>
        <w:t xml:space="preserve">        .eval-crop-thumb:hover {</w:t>
        <w:br/>
        <w:t xml:space="preserve">            transform: scale(1.08);</w:t>
        <w:br/>
        <w:t xml:space="preserve">            border-color: var(--primary);</w:t>
        <w:br/>
        <w:t xml:space="preserve">        }</w:t>
        <w:br/>
        <w:t xml:space="preserve">        .eval-tag-tp {</w:t>
        <w:br/>
        <w:t xml:space="preserve">            background: rgba(16, 185, 129, 0.2);</w:t>
        <w:br/>
        <w:t xml:space="preserve">            color: #34d399;</w:t>
        <w:br/>
        <w:t xml:space="preserve">            border: 1px solid rgba(16, 185, 129, 0.4);</w:t>
        <w:br/>
        <w:t xml:space="preserve">            padding: 3px 8px;</w:t>
        <w:br/>
        <w:t xml:space="preserve">            border-radius: 4px;</w:t>
        <w:br/>
        <w:t xml:space="preserve">            font-size: 0.75rem;</w:t>
        <w:br/>
        <w:t xml:space="preserve">            font-weight: 700;</w:t>
        <w:br/>
        <w:t xml:space="preserve">            display: inline-block;</w:t>
        <w:br/>
        <w:t xml:space="preserve">        }</w:t>
        <w:br/>
        <w:t xml:space="preserve">        .eval-tag-fp {</w:t>
        <w:br/>
        <w:t xml:space="preserve">            background: rgba(239, 68, 68, 0.2);</w:t>
        <w:br/>
        <w:t xml:space="preserve">            color: #f87171;</w:t>
        <w:br/>
        <w:t xml:space="preserve">            border: 1px solid rgba(239, 68, 68, 0.4);</w:t>
        <w:br/>
        <w:t xml:space="preserve">            padding: 3px 8px;</w:t>
        <w:br/>
        <w:t xml:space="preserve">            border-radius: 4px;</w:t>
        <w:br/>
        <w:t xml:space="preserve">            font-size: 0.75rem;</w:t>
        <w:br/>
        <w:t xml:space="preserve">            font-weight: 700;</w:t>
        <w:br/>
        <w:t xml:space="preserve">            display: inline-block;</w:t>
        <w:br/>
        <w:t xml:space="preserve">        }</w:t>
        <w:br/>
        <w:t xml:space="preserve">        .eval-tag-fn {</w:t>
        <w:br/>
        <w:t xml:space="preserve">            background: rgba(245, 158, 11, 0.2);</w:t>
        <w:br/>
        <w:t xml:space="preserve">            color: #fbbf24;</w:t>
        <w:br/>
        <w:t xml:space="preserve">            border: 1px solid rgba(245, 158, 11, 0.4);</w:t>
        <w:br/>
        <w:t xml:space="preserve">            padding: 3px 8px;</w:t>
        <w:br/>
        <w:t xml:space="preserve">            border-radius: 4px;</w:t>
        <w:br/>
        <w:t xml:space="preserve">            font-size: 0.75rem;</w:t>
        <w:br/>
        <w:t xml:space="preserve">            font-weight: 700;</w:t>
        <w:br/>
        <w:t xml:space="preserve">            display: inline-block;</w:t>
        <w:br/>
        <w:t xml:space="preserve">        }</w:t>
        <w:br/>
        <w:t xml:space="preserve">        .eval-tag-tn {</w:t>
        <w:br/>
        <w:t xml:space="preserve">            background: rgba(59, 130, 246, 0.2);</w:t>
        <w:br/>
        <w:t xml:space="preserve">            color: #60a5fa;</w:t>
        <w:br/>
        <w:t xml:space="preserve">            border: 1px solid rgba(59, 130, 246, 0.4);</w:t>
        <w:br/>
        <w:t xml:space="preserve">            padding: 3px 8px;</w:t>
        <w:br/>
        <w:t xml:space="preserve">            border-radius: 4px;</w:t>
        <w:br/>
        <w:t xml:space="preserve">            font-size: 0.75rem;</w:t>
        <w:br/>
        <w:t xml:space="preserve">            font-weight: 700;</w:t>
        <w:br/>
        <w:t xml:space="preserve">            display: inline-block;</w:t>
        <w:br/>
        <w:t xml:space="preserve">        }</w:t>
        <w:br/>
        <w:br/>
        <w:t xml:space="preserve">        /* Footer */</w:t>
        <w:br/>
        <w:t xml:space="preserve">        footer {</w:t>
        <w:br/>
        <w:t xml:space="preserve">            border-top: 1px solid var(--border);</w:t>
        <w:br/>
        <w:t xml:space="preserve">            padding: 1.2rem;</w:t>
        <w:br/>
        <w:t xml:space="preserve">            text-align: center;</w:t>
        <w:br/>
        <w:t xml:space="preserve">            font-size: 0.82rem;</w:t>
        <w:br/>
        <w:t xml:space="preserve">            color: var(--text-muted);</w:t>
        <w:br/>
        <w:t xml:space="preserve">            background: #111827;</w:t>
        <w:br/>
        <w:t xml:space="preserve">        }</w:t>
        <w:br/>
        <w:t xml:space="preserve">    &lt;/style&gt;</w:t>
        <w:br/>
        <w:t>&lt;/head&gt;</w:t>
        <w:br/>
        <w:t>&lt;body&gt;</w:t>
        <w:br/>
        <w:t xml:space="preserve">    &lt;div class="navbar"&gt;</w:t>
        <w:br/>
        <w:t xml:space="preserve">        &lt;div class="brand"&gt;</w:t>
        <w:br/>
        <w:t xml:space="preserve">            &lt;i class="fa-solid fa-shield-halved"&gt;&lt;/i&gt;</w:t>
        <w:br/>
        <w:t xml:space="preserve">            &lt;div&gt;</w:t>
        <w:br/>
        <w:t xml:space="preserve">                &lt;div&gt;CCTV SMART SURVEILLANCE &amp;middot; LẤN CHIẾM VỈA HÈ&lt;/div&gt;</w:t>
        <w:br/>
        <w:t xml:space="preserve">                &lt;div class="brand-subtitle"&gt;Hệ Thống Giám Sát &amp; Hỗ Trợ Ra Quyết Định Xử Phạt (Human-in-the-Loop)&lt;/div&gt;</w:t>
        <w:br/>
        <w:t xml:space="preserve">            &lt;/div&gt;</w:t>
        <w:br/>
        <w:t xml:space="preserve">        &lt;/div&gt;</w:t>
        <w:br/>
        <w:t xml:space="preserve">        &lt;div class="nav-tabs-wrapper"&gt;</w:t>
        <w:br/>
        <w:t xml:space="preserve">            &lt;button id="btn-tab-violations" class="nav-tab-btn active" onclick="switchMainTab('violations')"&gt;</w:t>
        <w:br/>
        <w:t xml:space="preserve">                &lt;i class="fa-solid fa-clipboard-list"&gt;&lt;/i&gt; Hồ Sơ Vi Phạm</w:t>
        <w:br/>
        <w:t xml:space="preserve">            &lt;/button&gt;</w:t>
        <w:br/>
        <w:t xml:space="preserve">            &lt;button id="btn-tab-roi" class="nav-tab-btn" onclick="switchMainTab('roi')"&gt;</w:t>
        <w:br/>
        <w:t xml:space="preserve">                &lt;i class="fa-solid fa-draw-polygon"&gt;&lt;/i&gt; Studio Vẽ ROI Vỉa Hè</w:t>
        <w:br/>
        <w:t xml:space="preserve">            &lt;/button&gt;</w:t>
        <w:br/>
        <w:t xml:space="preserve">            &lt;button id="btn-tab-eval" class="nav-tab-btn" onclick="switchMainTab('eval')"&gt;</w:t>
        <w:br/>
        <w:t xml:space="preserve">                &lt;i class="fa-solid fa-play-circle"&gt;&lt;/i&gt; Phát &amp; Kiểm Thử Video AI</w:t>
        <w:br/>
        <w:t xml:space="preserve">            &lt;/button&gt;</w:t>
        <w:br/>
        <w:t xml:space="preserve">        &lt;/div&gt;</w:t>
        <w:br/>
        <w:t xml:space="preserve">        &lt;div class="badge-status"&gt;HỆ THỐNG ONLINE &amp;middot; CCTV ACTIVE&lt;/div&gt;</w:t>
        <w:br/>
        <w:t xml:space="preserve">    &lt;/div&gt;</w:t>
        <w:br/>
        <w:br/>
        <w:t xml:space="preserve">    &lt;div class="container"&gt;</w:t>
        <w:br/>
        <w:t xml:space="preserve">        &lt;!-- TAB 1: QUẢN LÝ VI PHẠM &amp; PHẠT NGUỘI --&gt;</w:t>
        <w:br/>
        <w:t xml:space="preserve">        &lt;div id="tab-view-violations"&gt;</w:t>
        <w:br/>
        <w:t xml:space="preserve">            &lt;!-- Quy trình Banner --&gt;</w:t>
        <w:br/>
        <w:t xml:space="preserve">        &lt;div class="workflow-banner"&gt;</w:t>
        <w:br/>
        <w:t xml:space="preserve">            &lt;div class="workflow-banner-text"&gt;</w:t>
        <w:br/>
        <w:t xml:space="preserve">                &lt;i class="fa-solid fa-circle-info" style="color: var(--primary); margin-right: 6px;"&gt;&lt;/i&gt;</w:t>
        <w:br/>
        <w:t xml:space="preserve">                &lt;strong&gt;Quy trình xử lý chuẩn:&lt;/strong&gt; AI phát hiện &amp; lưu cảnh báo vào hàng chờ &lt;strong&gt;Pending&lt;/strong&gt;  </w:t>
        <w:br/>
        <w:t xml:space="preserve">                Cán bộ Đội TTĐT đối chiếu ảnh toàn cảnh/cận cảnh  &lt;strong&gt;Xác nhận phạt&lt;/strong&gt; hoặc &lt;strong&gt;Bác bỏ&lt;/strong&gt; (kèm lý do)  &lt;strong&gt;Thi hành xử phạt&lt;/strong&gt;.</w:t>
        <w:br/>
        <w:t xml:space="preserve">            &lt;/div&gt;</w:t>
        <w:br/>
        <w:t xml:space="preserve">            &lt;div class="workflow-steps"&gt;</w:t>
        <w:br/>
        <w:t xml:space="preserve">                &lt;span class="step-pill active"&gt;1. AI Phát hiện&lt;/span&gt;</w:t>
        <w:br/>
        <w:t xml:space="preserve">                &lt;i class="fa-solid fa-arrow-right"&gt;&lt;/i&gt;</w:t>
        <w:br/>
        <w:t xml:space="preserve">                &lt;span class="step-pill"&gt;2. Cán bộ duyệt&lt;/span&gt;</w:t>
        <w:br/>
        <w:t xml:space="preserve">                &lt;i class="fa-solid fa-arrow-right"&gt;&lt;/i&gt;</w:t>
        <w:br/>
        <w:t xml:space="preserve">                &lt;span class="step-pill"&gt;3. Lập biên bản&lt;/span&gt;</w:t>
        <w:br/>
        <w:t xml:space="preserve">            &lt;/div&gt;</w:t>
        <w:br/>
        <w:t xml:space="preserve">        &lt;/div&gt;</w:t>
        <w:br/>
        <w:br/>
        <w:t xml:space="preserve">        &lt;!-- KPI Metrics --&gt;</w:t>
        <w:br/>
        <w:t xml:space="preserve">        &lt;div class="kpi-grid"&gt;</w:t>
        <w:br/>
        <w:t xml:space="preserve">            &lt;div class="kpi-card" onclick="filterByStatus('all')"&gt;</w:t>
        <w:br/>
        <w:t xml:space="preserve">                &lt;div class="kpi-icon blue"&gt;&lt;i class="fa-solid fa-folder-open"&gt;&lt;/i&gt;&lt;/div&gt;</w:t>
        <w:br/>
        <w:t xml:space="preserve">                &lt;div class="kpi-info"&gt;</w:t>
        <w:br/>
        <w:t xml:space="preserve">                    &lt;div class="val" id="total-val"&gt;0&lt;/div&gt;</w:t>
        <w:br/>
        <w:t xml:space="preserve">                    &lt;div class="lbl"&gt;Tổng hồ sơ ghi nhận&lt;/div&gt;</w:t>
        <w:br/>
        <w:t xml:space="preserve">                &lt;/div&gt;</w:t>
        <w:br/>
        <w:t xml:space="preserve">            &lt;/div&gt;</w:t>
        <w:br/>
        <w:t xml:space="preserve">            &lt;div class="kpi-card" onclick="filterByStatus('pending')"&gt;</w:t>
        <w:br/>
        <w:t xml:space="preserve">                &lt;div class="kpi-icon yellow"&gt;&lt;i class="fa-solid fa-clock"&gt;&lt;/i&gt;&lt;/div&gt;</w:t>
        <w:br/>
        <w:t xml:space="preserve">                &lt;div class="kpi-info"&gt;</w:t>
        <w:br/>
        <w:t xml:space="preserve">                    &lt;div class="val" id="pending-val" style="color: var(--warning);"&gt;0&lt;/div&gt;</w:t>
        <w:br/>
        <w:t xml:space="preserve">                    &lt;div class="lbl"&gt;Chờ cán bộ duyệt (Pending)&lt;/div&gt;</w:t>
        <w:br/>
        <w:t xml:space="preserve">                &lt;/div&gt;</w:t>
        <w:br/>
        <w:t xml:space="preserve">            &lt;/div&gt;</w:t>
        <w:br/>
        <w:t xml:space="preserve">            &lt;div class="kpi-card" onclick="filterByStatus('confirmed')"&gt;</w:t>
        <w:br/>
        <w:t xml:space="preserve">                &lt;div class="kpi-icon green"&gt;&lt;i class="fa-solid fa-circle-check"&gt;&lt;/i&gt;&lt;/div&gt;</w:t>
        <w:br/>
        <w:t xml:space="preserve">                &lt;div class="kpi-info"&gt;</w:t>
        <w:br/>
        <w:t xml:space="preserve">                    &lt;div class="val" id="confirmed-val" style="color: var(--success);"&gt;0&lt;/div&gt;</w:t>
        <w:br/>
        <w:t xml:space="preserve">                    &lt;div class="lbl"&gt;Đã xác nhận vi phạm&lt;/div&gt;</w:t>
        <w:br/>
        <w:t xml:space="preserve">                &lt;/div&gt;</w:t>
        <w:br/>
        <w:t xml:space="preserve">            &lt;/div&gt;</w:t>
        <w:br/>
        <w:t xml:space="preserve">            &lt;div class="kpi-card" onclick="filterByStatus('dismissed')"&gt;</w:t>
        <w:br/>
        <w:t xml:space="preserve">                &lt;div class="kpi-icon gray"&gt;&lt;i class="fa-solid fa-ban"&gt;&lt;/i&gt;&lt;/div&gt;</w:t>
        <w:br/>
        <w:t xml:space="preserve">                &lt;div class="kpi-info"&gt;</w:t>
        <w:br/>
        <w:t xml:space="preserve">                    &lt;div class="val" id="dismissed-val" style="color: #94a3b8;"&gt;0&lt;/div&gt;</w:t>
        <w:br/>
        <w:t xml:space="preserve">                    &lt;div class="lbl"&gt;Đã bác bỏ / Miễn trừ&lt;/div&gt;</w:t>
        <w:br/>
        <w:t xml:space="preserve">                &lt;/div&gt;</w:t>
        <w:br/>
        <w:t xml:space="preserve">            &lt;/div&gt;</w:t>
        <w:br/>
        <w:t xml:space="preserve">            &lt;div class="kpi-card" onclick="filterByStatus('resolved')"&gt;</w:t>
        <w:br/>
        <w:t xml:space="preserve">                &lt;div class="kpi-icon purple"&gt;&lt;i class="fa-solid fa-gavel"&gt;&lt;/i&gt;&lt;/div&gt;</w:t>
        <w:br/>
        <w:t xml:space="preserve">                &lt;div class="kpi-info"&gt;</w:t>
        <w:br/>
        <w:t xml:space="preserve">                    &lt;div class="val" id="resolved-val" style="color: var(--purple);"&gt;0&lt;/div&gt;</w:t>
        <w:br/>
        <w:t xml:space="preserve">                    &lt;div class="lbl"&gt;Đã hoàn thành xử lý&lt;/div&gt;</w:t>
        <w:br/>
        <w:t xml:space="preserve">                &lt;/div&gt;</w:t>
        <w:br/>
        <w:t xml:space="preserve">            &lt;/div&gt;</w:t>
        <w:br/>
        <w:t xml:space="preserve">        &lt;/div&gt;</w:t>
        <w:br/>
        <w:br/>
        <w:t xml:space="preserve">        &lt;!-- Filter Bar --&gt;</w:t>
        <w:br/>
        <w:t xml:space="preserve">        &lt;div class="filter-bar"&gt;</w:t>
        <w:br/>
        <w:t xml:space="preserve">            &lt;div class="filter-tabs"&gt;</w:t>
        <w:br/>
        <w:t xml:space="preserve">                &lt;button class="filter-btn active" id="tab-all" onclick="filterByStatus('all')"&gt;</w:t>
        <w:br/>
        <w:t xml:space="preserve">                    Tất cả &lt;span class="filter-count" id="count-all"&gt;0&lt;/span&gt;</w:t>
        <w:br/>
        <w:t xml:space="preserve">                &lt;/button&gt;</w:t>
        <w:br/>
        <w:t xml:space="preserve">                &lt;button class="filter-btn" id="tab-pending" onclick="filterByStatus('pending')"&gt;</w:t>
        <w:br/>
        <w:t xml:space="preserve">                    &lt;i class="fa-solid fa-hourglass-half"&gt;&lt;/i&gt; Chờ duyệt (Pending) &lt;span class="filter-count" id="count-pending"&gt;0&lt;/span&gt;</w:t>
        <w:br/>
        <w:t xml:space="preserve">                &lt;/button&gt;</w:t>
        <w:br/>
        <w:t xml:space="preserve">                &lt;button class="filter-btn" id="tab-confirmed" onclick="filterByStatus('confirmed')"&gt;</w:t>
        <w:br/>
        <w:t xml:space="preserve">                    &lt;i class="fa-solid fa-check"&gt;&lt;/i&gt; Đã xác nhận &lt;span class="filter-count" id="count-confirmed"&gt;0&lt;/span&gt;</w:t>
        <w:br/>
        <w:t xml:space="preserve">                &lt;/button&gt;</w:t>
        <w:br/>
        <w:t xml:space="preserve">                &lt;button class="filter-btn" id="tab-dismissed" onclick="filterByStatus('dismissed')"&gt;</w:t>
        <w:br/>
        <w:t xml:space="preserve">                    &lt;i class="fa-solid fa-xmark"&gt;&lt;/i&gt; Đã bác bỏ &lt;span class="filter-count" id="count-dismissed"&gt;0&lt;/span&gt;</w:t>
        <w:br/>
        <w:t xml:space="preserve">                &lt;/button&gt;</w:t>
        <w:br/>
        <w:t xml:space="preserve">                &lt;button class="filter-btn" id="tab-resolved" onclick="filterByStatus('resolved')"&gt;</w:t>
        <w:br/>
        <w:t xml:space="preserve">                    &lt;i class="fa-solid fa-flag-checkered"&gt;&lt;/i&gt; Đã xử lý &lt;span class="filter-count" id="count-resolved"&gt;0&lt;/span&gt;</w:t>
        <w:br/>
        <w:t xml:space="preserve">                &lt;/button&gt;</w:t>
        <w:br/>
        <w:t xml:space="preserve">            &lt;/div&gt;</w:t>
        <w:br/>
        <w:t xml:space="preserve">            &lt;button class="btn-refresh" onclick="loadData()"&gt;</w:t>
        <w:br/>
        <w:t xml:space="preserve">                &lt;i class="fa-solid fa-rotate-right"&gt;&lt;/i&gt; Làm mới</w:t>
        <w:br/>
        <w:t xml:space="preserve">            &lt;/button&gt;</w:t>
        <w:br/>
        <w:t xml:space="preserve">        &lt;/div&gt;</w:t>
        <w:br/>
        <w:br/>
        <w:t xml:space="preserve">        &lt;!-- Toolbar Lọc Theo Ngày Ghi Nhận Vi Phạm --&gt;</w:t>
        <w:br/>
        <w:t xml:space="preserve">        &lt;div class="date-filter-toolbar"&gt;</w:t>
        <w:br/>
        <w:t xml:space="preserve">            &lt;div class="dft-left"&gt;</w:t>
        <w:br/>
        <w:t xml:space="preserve">                &lt;div class="dft-title"&gt;</w:t>
        <w:br/>
        <w:t xml:space="preserve">                    &lt;i class="fa-solid fa-calendar-days" style="color: var(--primary);"&gt;&lt;/i&gt;</w:t>
        <w:br/>
        <w:t xml:space="preserve">                    &lt;span&gt;Xem Hồ Sơ Theo Ngày:&lt;/span&gt;</w:t>
        <w:br/>
        <w:t xml:space="preserve">                &lt;/div&gt;</w:t>
        <w:br/>
        <w:t xml:space="preserve">                &lt;div class="date-pills" id="date-pills-container"&gt;</w:t>
        <w:br/>
        <w:t xml:space="preserve">                    &lt;!-- Nạp động qua JS --&gt;</w:t>
        <w:br/>
        <w:t xml:space="preserve">                &lt;/div&gt;</w:t>
        <w:br/>
        <w:t xml:space="preserve">            &lt;/div&gt;</w:t>
        <w:br/>
        <w:t xml:space="preserve">            &lt;div class="dft-right"&gt;</w:t>
        <w:br/>
        <w:t xml:space="preserve">                &lt;span class="dft-label"&gt;&lt;i class="fa-regular fa-calendar"&gt;&lt;/i&gt; Chọn ngày khác:&lt;/span&gt;</w:t>
        <w:br/>
        <w:t xml:space="preserve">                &lt;input type="date" id="date-picker-input" class="date-picker-input" onchange="onDatePickerChange(this.value)"&gt;</w:t>
        <w:br/>
        <w:t xml:space="preserve">                &lt;button class="btn-all-dates" id="btn-all-dates" onclick="filterByDate('all')" title="Xem tất cả hồ sơ từ mọi ngày"&gt;</w:t>
        <w:br/>
        <w:t xml:space="preserve">                    &lt;i class="fa-solid fa-layer-group"&gt;&lt;/i&gt; Tất Cả Các Ngày</w:t>
        <w:br/>
        <w:t xml:space="preserve">                &lt;/button&gt;</w:t>
        <w:br/>
        <w:t xml:space="preserve">            &lt;/div&gt;</w:t>
        <w:br/>
        <w:t xml:space="preserve">        &lt;/div&gt;</w:t>
        <w:br/>
        <w:br/>
        <w:t xml:space="preserve">        &lt;!-- Hướng dẫn Cán bộ &amp; Trạng thái Cuộn --&gt;</w:t>
        <w:br/>
        <w:t xml:space="preserve">        &lt;div class="review-guide-banner"&gt;</w:t>
        <w:br/>
        <w:t xml:space="preserve">            &lt;div class="rgb-left"&gt;</w:t>
        <w:br/>
        <w:t xml:space="preserve">                &lt;i class="fa-solid fa-circle-info" style="color: var(--primary);"&gt;&lt;/i&gt;</w:t>
        <w:br/>
        <w:t xml:space="preserve">                &lt;span&gt;&lt;strong&gt;Quy trình Xác nhận Vi phạm (Human-in-the-Loop):&lt;/strong&gt; Nhấn &lt;strong&gt;&lt;i class="fa-solid fa-check"&gt;&lt;/i&gt; Duyệt vi phạm&lt;/strong&gt; trên từng thẻ hồ sơ để xác nhận lập biên bản xử phạt, hoặc &lt;strong&gt;&lt;i class="fa-solid fa-ban"&gt;&lt;/i&gt; Bác bỏ&lt;/strong&gt; nếu biển hiệu hợp lệ.&lt;/span&gt;</w:t>
        <w:br/>
        <w:t xml:space="preserve">            &lt;/div&gt;</w:t>
        <w:br/>
        <w:t xml:space="preserve">            &lt;div class="rgb-right"&gt;</w:t>
        <w:br/>
        <w:t xml:space="preserve">                &lt;span class="scroll-hint"&gt;&lt;i class="fa-solid fa-arrow-down"&gt;&lt;/i&gt; Cuộn xuống xem chi tiết hồ sơ &amp; nút duyệt&lt;/span&gt;</w:t>
        <w:br/>
        <w:t xml:space="preserve">            &lt;/div&gt;</w:t>
        <w:br/>
        <w:t xml:space="preserve">        &lt;/div&gt;</w:t>
        <w:br/>
        <w:br/>
        <w:t xml:space="preserve">        &lt;!-- Cards Container --&gt;</w:t>
        <w:br/>
        <w:t xml:space="preserve">        &lt;div class="violations-grid" id="violations-container"&gt;</w:t>
        <w:br/>
        <w:t xml:space="preserve">            &lt;!-- Render via JS --&gt;</w:t>
        <w:br/>
        <w:t xml:space="preserve">        &lt;/div&gt;</w:t>
        <w:br/>
        <w:t xml:space="preserve">        &lt;/div&gt; &lt;!-- /#tab-view-violations --&gt;</w:t>
        <w:br/>
        <w:br/>
        <w:t xml:space="preserve">        &lt;!-- TAB 2: STUDIO CẤU HÌNH VỈA HÈ (MULTI-ROI) CHO TẤT CẢ VIDEO --&gt;</w:t>
        <w:br/>
        <w:t xml:space="preserve">        &lt;div id="tab-view-roi" style="display: none;"&gt;</w:t>
        <w:br/>
        <w:t xml:space="preserve">            &lt;!-- Banner hướng dẫn Studio --&gt;</w:t>
        <w:br/>
        <w:t xml:space="preserve">            &lt;div class="workflow-banner" style="border-left-color: #10b981;"&gt;</w:t>
        <w:br/>
        <w:t xml:space="preserve">                &lt;div class="workflow-banner-text"&gt;</w:t>
        <w:br/>
        <w:t xml:space="preserve">                    &lt;i class="fa-solid fa-compass-drafting" style="color: var(--success); margin-right: 6px;"&gt;&lt;/i&gt;</w:t>
        <w:br/>
        <w:t xml:space="preserve">                    &lt;strong&gt;Studio Cấu Hình Vỉa Hè (Multi-ROI):&lt;/strong&gt; Chọn bất kỳ video nào trong danh sách bên trái để xem và vẽ vùng vỉa hè.</w:t>
        <w:br/>
        <w:t xml:space="preserve">                    Hỗ trợ vẽ nhiều vùng riêng biệt (vỉa hè trái, vỉa hè phải). Nhấp chuyển video ngay lập tức mà không cần chạy lại terminal!</w:t>
        <w:br/>
        <w:t xml:space="preserve">                &lt;/div&gt;</w:t>
        <w:br/>
        <w:t xml:space="preserve">                &lt;div class="roi-header-stats"&gt;</w:t>
        <w:br/>
        <w:t xml:space="preserve">                    &lt;span class="badge-pill-stat"&gt;&lt;i class="fa-solid fa-video"&gt;&lt;/i&gt; &lt;span id="roi-video-count-badge"&gt;0&lt;/span&gt; Video&lt;/span&gt;</w:t>
        <w:br/>
        <w:t xml:space="preserve">                    &lt;span class="badge-pill-stat" style="background: rgba(16, 185, 129, 0.15); color: var(--success); border-color: rgba(16, 185, 129, 0.3);"&gt;</w:t>
        <w:br/>
        <w:t xml:space="preserve">                        &lt;i class="fa-solid fa-check"&gt;&lt;/i&gt; &lt;span id="roi-configured-count-badge"&gt;0&lt;/span&gt; Đã có ROI</w:t>
        <w:br/>
        <w:t xml:space="preserve">                    &lt;/span&gt;</w:t>
        <w:br/>
        <w:t xml:space="preserve">                &lt;/div&gt;</w:t>
        <w:br/>
        <w:t xml:space="preserve">            &lt;/div&gt;</w:t>
        <w:br/>
        <w:br/>
        <w:t xml:space="preserve">            &lt;!-- Layout 2 cột: Danh sách Video &amp; Canvas Workspace --&gt;</w:t>
        <w:br/>
        <w:t xml:space="preserve">            &lt;div class="roi-studio-grid"&gt;</w:t>
        <w:br/>
        <w:t xml:space="preserve">                &lt;!-- Sidebar: Danh sách video --&gt;</w:t>
        <w:br/>
        <w:t xml:space="preserve">                &lt;div class="roi-sidebar"&gt;</w:t>
        <w:br/>
        <w:t xml:space="preserve">                    &lt;div class="roi-sidebar-header"&gt;</w:t>
        <w:br/>
        <w:t xml:space="preserve">                        &lt;div class="sidebar-title"&gt;</w:t>
        <w:br/>
        <w:t xml:space="preserve">                            &lt;i class="fa-solid fa-film"&gt;&lt;/i&gt;</w:t>
        <w:br/>
        <w:t xml:space="preserve">                            &lt;span&gt;Tất Cả Video (data/videos)&lt;/span&gt;</w:t>
        <w:br/>
        <w:t xml:space="preserve">                        &lt;/div&gt;</w:t>
        <w:br/>
        <w:t xml:space="preserve">                        &lt;button class="btn-sidebar-refresh" onclick="loadRoiVideos()" title="Quét lại thư mục"&gt;</w:t>
        <w:br/>
        <w:t xml:space="preserve">                            &lt;i class="fa-solid fa-rotate-right"&gt;&lt;/i&gt;</w:t>
        <w:br/>
        <w:t xml:space="preserve">                        &lt;/button&gt;</w:t>
        <w:br/>
        <w:t xml:space="preserve">                    &lt;/div&gt;</w:t>
        <w:br/>
        <w:br/>
        <w:t xml:space="preserve">                    &lt;div class="roi-search-box"&gt;</w:t>
        <w:br/>
        <w:t xml:space="preserve">                        &lt;i class="fa-solid fa-magnifying-glass"&gt;&lt;/i&gt;</w:t>
        <w:br/>
        <w:t xml:space="preserve">                        &lt;input type="text" id="roi-video-search" placeholder="Tìm kiếm video..." oninput="filterRoiVideoList()"&gt;</w:t>
        <w:br/>
        <w:t xml:space="preserve">                    &lt;/div&gt;</w:t>
        <w:br/>
        <w:br/>
        <w:t xml:space="preserve">                    &lt;div class="roi-video-list" id="roi-video-list"&gt;</w:t>
        <w:br/>
        <w:t xml:space="preserve">                        &lt;!-- Render qua JS --&gt;</w:t>
        <w:br/>
        <w:t xml:space="preserve">                    &lt;/div&gt;</w:t>
        <w:br/>
        <w:t xml:space="preserve">                &lt;/div&gt;</w:t>
        <w:br/>
        <w:br/>
        <w:t xml:space="preserve">                &lt;!-- Workspace: Canvas &amp; Công cụ vẽ --&gt;</w:t>
        <w:br/>
        <w:t xml:space="preserve">                &lt;div class="roi-workspace"&gt;</w:t>
        <w:br/>
        <w:t xml:space="preserve">                    &lt;!-- Toolbar điều khiển --&gt;</w:t>
        <w:br/>
        <w:t xml:space="preserve">                    &lt;div class="roi-toolbar"&gt;</w:t>
        <w:br/>
        <w:t xml:space="preserve">                        &lt;div class="roi-toolbar-left"&gt;</w:t>
        <w:br/>
        <w:t xml:space="preserve">                            &lt;div class="active-video-badge" id="roi-current-video-title"&gt;</w:t>
        <w:br/>
        <w:t xml:space="preserve">                                &lt;i class="fa-solid fa-video"&gt;&lt;/i&gt; Chưa chọn video</w:t>
        <w:br/>
        <w:t xml:space="preserve">                            &lt;/div&gt;</w:t>
        <w:br/>
        <w:t xml:space="preserve">                            &lt;div class="roi-meta-badge" id="roi-current-meta"&gt;</w:t>
        <w:br/>
        <w:t xml:space="preserve">                                1280 &amp;times; 720 px</w:t>
        <w:br/>
        <w:t xml:space="preserve">                            &lt;/div&gt;</w:t>
        <w:br/>
        <w:t xml:space="preserve">                            &lt;div class="roi-cursor-coord" id="roi-cursor-coord"&gt;</w:t>
        <w:br/>
        <w:t xml:space="preserve">                                X: 0 | Y: 0</w:t>
        <w:br/>
        <w:t xml:space="preserve">                            &lt;/div&gt;</w:t>
        <w:br/>
        <w:t xml:space="preserve">                        &lt;/div&gt;</w:t>
        <w:br/>
        <w:br/>
        <w:t xml:space="preserve">                        &lt;div class="roi-toolbar-actions"&gt;</w:t>
        <w:br/>
        <w:t xml:space="preserve">                            &lt;button class="roi-btn roi-btn-primary" onclick="finishCurrentPolygon()" title="Chốt vùng hiện tại và bắt đầu vẽ vùng tiếp theo (Phím N)"&gt;</w:t>
        <w:br/>
        <w:t xml:space="preserve">                                &lt;i class="fa-solid fa-plus"&gt;&lt;/i&gt; Chốt Vùng (+ Vùng Mới)</w:t>
        <w:br/>
        <w:t xml:space="preserve">                            &lt;/button&gt;</w:t>
        <w:br/>
        <w:t xml:space="preserve">                            &lt;button class="roi-btn roi-btn-secondary" onclick="undoVertex()" title="Xóa đỉnh vừa chấm gần nhất (Chuột phải / Phím Backspace)"&gt;</w:t>
        <w:br/>
        <w:t xml:space="preserve">                                &lt;i class="fa-solid fa-rotate-left"&gt;&lt;/i&gt; Hoàn Tác (Undo)</w:t>
        <w:br/>
        <w:t xml:space="preserve">                            &lt;/button&gt;</w:t>
        <w:br/>
        <w:t xml:space="preserve">                            &lt;button class="roi-btn roi-btn-secondary" onclick="clearCurrentPolygon()" title="Xóa vùng đang vẽ dở (Phím C)"&gt;</w:t>
        <w:br/>
        <w:t xml:space="preserve">                                &lt;i class="fa-solid fa-eraser"&gt;&lt;/i&gt; Xóa Đang Vẽ</w:t>
        <w:br/>
        <w:t xml:space="preserve">                            &lt;/button&gt;</w:t>
        <w:br/>
        <w:t xml:space="preserve">                            &lt;button class="roi-btn roi-btn-danger" onclick="clearAllPolygons()" title="Xóa tất cả các vùng"&gt;</w:t>
        <w:br/>
        <w:t xml:space="preserve">                                &lt;i class="fa-solid fa-trash-can"&gt;&lt;/i&gt; Xóa Hết</w:t>
        <w:br/>
        <w:t xml:space="preserve">                            &lt;/button&gt;</w:t>
        <w:br/>
        <w:t xml:space="preserve">                            &lt;button class="roi-btn roi-btn-success" onclick="saveRoiConfigToServer()" title="Lưu cấu hình ra file JSON (Phím S)"&gt;</w:t>
        <w:br/>
        <w:t xml:space="preserve">                                &lt;i class="fa-solid fa-floppy-disk"&gt;&lt;/i&gt; Lưu Cấu Hình ROI</w:t>
        <w:br/>
        <w:t xml:space="preserve">                            &lt;/button&gt;</w:t>
        <w:br/>
        <w:t xml:space="preserve">                            &lt;button class="roi-btn" style="background: rgba(139, 92, 246, 0.22); border: 1px solid rgba(139, 92, 246, 0.5); color: #c4b5fd;" onclick="testCurrentVideoFromRoi()" title="Chuyển sang tab Đánh giá và kiểm thử ngay video này"&gt;</w:t>
        <w:br/>
        <w:t xml:space="preserve">                                &lt;i class="fa-solid fa-play"&gt;&lt;/i&gt; Test Video Này</w:t>
        <w:br/>
        <w:t xml:space="preserve">                            &lt;/button&gt;</w:t>
        <w:br/>
        <w:t xml:space="preserve">                        &lt;/div&gt;</w:t>
        <w:br/>
        <w:t xml:space="preserve">                    &lt;/div&gt;</w:t>
        <w:br/>
        <w:br/>
        <w:t xml:space="preserve">                    &lt;!-- Khung Canvas --&gt;</w:t>
        <w:br/>
        <w:t xml:space="preserve">                    &lt;div class="roi-canvas-container" id="roi-canvas-container"&gt;</w:t>
        <w:br/>
        <w:t xml:space="preserve">                        &lt;canvas id="roiCanvas"&gt;&lt;/canvas&gt;</w:t>
        <w:br/>
        <w:t xml:space="preserve">                        &lt;div class="roi-canvas-placeholder" id="roi-canvas-placeholder"&gt;</w:t>
        <w:br/>
        <w:t xml:space="preserve">                            &lt;i class="fa-solid fa-photo-film"&gt;&lt;/i&gt;</w:t>
        <w:br/>
        <w:t xml:space="preserve">                            &lt;h3&gt;Chưa chọn video để vẽ ROI&lt;/h3&gt;</w:t>
        <w:br/>
        <w:t xml:space="preserve">                            &lt;p&gt;Nhấp vào bất kỳ video nào trong danh sách bên trái để tải khung hình và cấu hình tọa độ vỉa hè.&lt;/p&gt;</w:t>
        <w:br/>
        <w:t xml:space="preserve">                        &lt;/div&gt;</w:t>
        <w:br/>
        <w:t xml:space="preserve">                        &lt;div class="roi-canvas-loader" id="roi-canvas-loader" style="display: none;"&gt;</w:t>
        <w:br/>
        <w:t xml:space="preserve">                            &lt;i class="fa-solid fa-circle-notch fa-spin"&gt;&lt;/i&gt;</w:t>
        <w:br/>
        <w:t xml:space="preserve">                            &lt;span&gt;Đang trích xuất khung hình video...&lt;/span&gt;</w:t>
        <w:br/>
        <w:t xml:space="preserve">                        &lt;/div&gt;</w:t>
        <w:br/>
        <w:t xml:space="preserve">                    &lt;/div&gt;</w:t>
        <w:br/>
        <w:br/>
        <w:t xml:space="preserve">                    &lt;!-- HUD hướng dẫn &amp; Tóm tắt vùng đã vẽ --&gt;</w:t>
        <w:br/>
        <w:t xml:space="preserve">                    &lt;div class="roi-hud-bar"&gt;</w:t>
        <w:br/>
        <w:t xml:space="preserve">                        &lt;div class="roi-hud-tips"&gt;</w:t>
        <w:br/>
        <w:t xml:space="preserve">                            &lt;span class="hud-tip"&gt;&lt;i class="fa-solid fa-mouse"&gt;&lt;/i&gt; &lt;strong&gt;Chuột trái:&lt;/strong&gt; Chấm đỉnh&lt;/span&gt;</w:t>
        <w:br/>
        <w:t xml:space="preserve">                            &lt;span class="hud-tip"&gt;&lt;i class="fa-solid fa-mouse-pointer"&gt;&lt;/i&gt; &lt;strong&gt;Chuột phải:&lt;/strong&gt; Undo đỉnh&lt;/span&gt;</w:t>
        <w:br/>
        <w:t xml:space="preserve">                            &lt;span class="hud-tip"&gt;&lt;kbd&gt;N&lt;/kbd&gt; Chốt vùng mới&lt;/span&gt;</w:t>
        <w:br/>
        <w:t xml:space="preserve">                            &lt;span class="hud-tip"&gt;&lt;kbd&gt;S&lt;/kbd&gt; Lưu JSON&lt;/span&gt;</w:t>
        <w:br/>
        <w:t xml:space="preserve">                            &lt;span class="hud-tip"&gt;&lt;kbd&gt;C&lt;/kbd&gt; Xóa điểm dở&lt;/span&gt;</w:t>
        <w:br/>
        <w:t xml:space="preserve">                        &lt;/div&gt;</w:t>
        <w:br/>
        <w:t xml:space="preserve">                        &lt;div class="roi-regions-summary" id="roi-regions-summary"&gt;</w:t>
        <w:br/>
        <w:t xml:space="preserve">                            &lt;!-- Các badge vùng vỉa hè được render qua JS --&gt;</w:t>
        <w:br/>
        <w:t xml:space="preserve">                        &lt;/div&gt;</w:t>
        <w:br/>
        <w:t xml:space="preserve">                    &lt;/div&gt;</w:t>
        <w:br/>
        <w:t xml:space="preserve">                &lt;/div&gt;</w:t>
        <w:br/>
        <w:t xml:space="preserve">            &lt;/div&gt;</w:t>
        <w:br/>
        <w:t xml:space="preserve">        &lt;/div&gt; &lt;!-- /#tab-view-roi --&gt;</w:t>
        <w:br/>
        <w:br/>
        <w:t xml:space="preserve">        &lt;!-- TAB 3: PHÁT &amp; KIỂM THỬ VIDEO AI TRỰC TIẾP (LIVE AI VIDEO PLAYER) --&gt;</w:t>
        <w:br/>
        <w:t xml:space="preserve">        &lt;div id="tab-view-eval" style="display: none;"&gt;</w:t>
        <w:br/>
        <w:t xml:space="preserve">            &lt;!-- Workflow Banner --&gt;</w:t>
        <w:br/>
        <w:t xml:space="preserve">            &lt;div class="workflow-banner" style="border-left-color: #8b5cf6;"&gt;</w:t>
        <w:br/>
        <w:t xml:space="preserve">                &lt;div class="workflow-banner-text"&gt;</w:t>
        <w:br/>
        <w:t xml:space="preserve">                    &lt;i class="fa-solid fa-play-circle" style="color: var(--purple); margin-right: 6px;"&gt;&lt;/i&gt;</w:t>
        <w:br/>
        <w:t xml:space="preserve">                    &lt;strong&gt;Phát &amp; Kiểm Thử Video AI Trực Tiếp (Live Video Player &amp; Testing):&lt;/strong&gt;</w:t>
        <w:br/>
        <w:t xml:space="preserve">                    Chọn bất kỳ video nào trong danh sách bên trái để phát trực tiếp kèm thuật toán YOLOv8 nhận diện, ByteTrack bám vết và phán quyết lấn chiếm vỉa hè theo thời gian thực!</w:t>
        <w:br/>
        <w:t xml:space="preserve">                &lt;/div&gt;</w:t>
        <w:br/>
        <w:t xml:space="preserve">                &lt;div class="roi-header-stats"&gt;</w:t>
        <w:br/>
        <w:t xml:space="preserve">                    &lt;span class="badge-pill-stat" id="player-active-video-pill"&gt;</w:t>
        <w:br/>
        <w:t xml:space="preserve">                        &lt;i class="fa-solid fa-film"&gt;&lt;/i&gt; &lt;span id="player-active-video-name"&gt;Chưa chọn video&lt;/span&gt;</w:t>
        <w:br/>
        <w:t xml:space="preserve">                    &lt;/span&gt;</w:t>
        <w:br/>
        <w:t xml:space="preserve">                    &lt;span class="badge-pill-stat" style="background: rgba(16, 185, 129, 0.15); color: var(--success); border-color: rgba(16, 185, 129, 0.3);"&gt;</w:t>
        <w:br/>
        <w:t xml:space="preserve">                        &lt;i class="fa-solid fa-circle" id="player-status-dot" style="font-size: 8px;"&gt;&lt;/i&gt;</w:t>
        <w:br/>
        <w:t xml:space="preserve">                        &lt;span id="player-status-text"&gt;Sẵn Sàng&lt;/span&gt;</w:t>
        <w:br/>
        <w:t xml:space="preserve">                    &lt;/span&gt;</w:t>
        <w:br/>
        <w:t xml:space="preserve">                &lt;/div&gt;</w:t>
        <w:br/>
        <w:t xml:space="preserve">            &lt;/div&gt;</w:t>
        <w:br/>
        <w:br/>
        <w:t xml:space="preserve">            &lt;!-- Two-column Grid: Danh sách Video (Trái) &amp; Khung Chiếu Video (Phải) --&gt;</w:t>
        <w:br/>
        <w:t xml:space="preserve">            &lt;div class="player-studio-grid"&gt;</w:t>
        <w:br/>
        <w:t xml:space="preserve">                &lt;!-- Cột trái: Playlist tất cả video --&gt;</w:t>
        <w:br/>
        <w:t xml:space="preserve">                &lt;div class="player-sidebar"&gt;</w:t>
        <w:br/>
        <w:t xml:space="preserve">                    &lt;div class="player-sidebar-header"&gt;</w:t>
        <w:br/>
        <w:t xml:space="preserve">                        &lt;div class="sidebar-title"&gt;</w:t>
        <w:br/>
        <w:t xml:space="preserve">                            &lt;i class="fa-solid fa-film" style="color: var(--primary);"&gt;&lt;/i&gt;</w:t>
        <w:br/>
        <w:t xml:space="preserve">                            &lt;span&gt;Danh Sách Video (data/videos)&lt;/span&gt;</w:t>
        <w:br/>
        <w:t xml:space="preserve">                        &lt;/div&gt;</w:t>
        <w:br/>
        <w:t xml:space="preserve">                        &lt;button class="btn-sidebar-refresh" onclick="loadPlayerVideos()" title="Quét lại thư mục video"&gt;</w:t>
        <w:br/>
        <w:t xml:space="preserve">                            &lt;i class="fa-solid fa-rotate-right"&gt;&lt;/i&gt;</w:t>
        <w:br/>
        <w:t xml:space="preserve">                        &lt;/button&gt;</w:t>
        <w:br/>
        <w:t xml:space="preserve">                    &lt;/div&gt;</w:t>
        <w:br/>
        <w:br/>
        <w:t xml:space="preserve">                    &lt;div class="roi-search-box"&gt;</w:t>
        <w:br/>
        <w:t xml:space="preserve">                        &lt;i class="fa-solid fa-magnifying-glass"&gt;&lt;/i&gt;</w:t>
        <w:br/>
        <w:t xml:space="preserve">                        &lt;input type="text" id="player-video-search" placeholder="Tìm video..." oninput="filterPlayerVideoList()"&gt;</w:t>
        <w:br/>
        <w:t xml:space="preserve">                    &lt;/div&gt;</w:t>
        <w:br/>
        <w:br/>
        <w:t xml:space="preserve">                    &lt;div class="player-video-list" id="player-video-list"&gt;</w:t>
        <w:br/>
        <w:t xml:space="preserve">                        &lt;!-- Rendered by JS --&gt;</w:t>
        <w:br/>
        <w:t xml:space="preserve">                    &lt;/div&gt;</w:t>
        <w:br/>
        <w:t xml:space="preserve">                &lt;/div&gt;</w:t>
        <w:br/>
        <w:br/>
        <w:t xml:space="preserve">                &lt;!-- Cột phải: Khung Chiếu Cinema Player &amp; Điều Khiển --&gt;</w:t>
        <w:br/>
        <w:t xml:space="preserve">                &lt;div class="player-cinema-box"&gt;</w:t>
        <w:br/>
        <w:t xml:space="preserve">                    &lt;!-- Khung Màn Hình Video 16:9 --&gt;</w:t>
        <w:br/>
        <w:t xml:space="preserve">                    &lt;div class="player-screen-frame"&gt;</w:t>
        <w:br/>
        <w:t xml:space="preserve">                        &lt;!-- HUD nổi trên video --&gt;</w:t>
        <w:br/>
        <w:t xml:space="preserve">                        &lt;div class="player-hud-top" id="player-hud-top"&gt;</w:t>
        <w:br/>
        <w:t xml:space="preserve">                            &lt;div class="player-hud-title-badge"&gt;</w:t>
        <w:br/>
        <w:t xml:space="preserve">                                &lt;span class="hud-live-tag"&gt;LIVE AI&lt;/span&gt;</w:t>
        <w:br/>
        <w:t xml:space="preserve">                                &lt;span id="player-hud-title"&gt;Chưa chọn video&lt;/span&gt;</w:t>
        <w:br/>
        <w:t xml:space="preserve">                            &lt;/div&gt;</w:t>
        <w:br/>
        <w:t xml:space="preserve">                            &lt;div class="player-hud-stats-group"&gt;</w:t>
        <w:br/>
        <w:t xml:space="preserve">                                &lt;div class="hud-stat-chip"&gt;&lt;i class="fa-solid fa-gauge"&gt;&lt;/i&gt; &lt;span id="player-stat-fps"&gt;0.0 FPS&lt;/span&gt;&lt;/div&gt;</w:t>
        <w:br/>
        <w:t xml:space="preserve">                                &lt;div class="hud-stat-chip"&gt;&lt;i class="fa-solid fa-clock"&gt;&lt;/i&gt; &lt;span id="player-stat-frame"&gt;Khung 0/0&lt;/span&gt;&lt;/div&gt;</w:t>
        <w:br/>
        <w:t xml:space="preserve">                                &lt;div class="hud-stat-chip" style="color: #f87171;"&gt;&lt;i class="fa-solid fa-triangle-exclamation"&gt;&lt;/i&gt; &lt;span id="player-stat-viol"&gt;0 Vi Phạm&lt;/span&gt;&lt;/div&gt;</w:t>
        <w:br/>
        <w:t xml:space="preserve">                            &lt;/div&gt;</w:t>
        <w:br/>
        <w:t xml:space="preserve">                        &lt;/div&gt;</w:t>
        <w:br/>
        <w:br/>
        <w:t xml:space="preserve">                        &lt;!-- 1. Trình phát luồng AI (MJPEG Stream) --&gt;</w:t>
        <w:br/>
        <w:t xml:space="preserve">                        &lt;img id="ai-live-stream-player" src="" alt="Luồng Video AI"&gt;</w:t>
        <w:br/>
        <w:br/>
        <w:t xml:space="preserve">                        &lt;!-- 2. Trình phát Video Gốc (HTML5 MP4) --&gt;</w:t>
        <w:br/>
        <w:t xml:space="preserve">                        &lt;video id="raw-video-player" controls playsinline&gt;&lt;/video&gt;</w:t>
        <w:br/>
        <w:br/>
        <w:t xml:space="preserve">                        &lt;!-- Màn hình chờ khi chưa chọn video --&gt;</w:t>
        <w:br/>
        <w:t xml:space="preserve">                        &lt;div class="player-screen-placeholder" id="player-screen-placeholder"&gt;</w:t>
        <w:br/>
        <w:t xml:space="preserve">                            &lt;i class="fa-solid fa-circle-play"&gt;&lt;/i&gt;</w:t>
        <w:br/>
        <w:t xml:space="preserve">                            &lt;h3&gt;Chưa chọn video để phát&lt;/h3&gt;</w:t>
        <w:br/>
        <w:t xml:space="preserve">                            &lt;p&gt;Nhấp vào bất kỳ video nào trong danh sách bên trái để phát trực tiếp kèm nhận diện AI và phán quyết vi phạm.&lt;/p&gt;</w:t>
        <w:br/>
        <w:t xml:space="preserve">                        &lt;/div&gt;</w:t>
        <w:br/>
        <w:t xml:space="preserve">                    &lt;/div&gt;</w:t>
        <w:br/>
        <w:br/>
        <w:t xml:space="preserve">                    &lt;!-- Thanh Điều Khiển Phát Video --&gt;</w:t>
        <w:br/>
        <w:t xml:space="preserve">                    &lt;div class="player-controls-bar"&gt;</w:t>
        <w:br/>
        <w:t xml:space="preserve">                        &lt;div class="player-btn-group"&gt;</w:t>
        <w:br/>
        <w:t xml:space="preserve">                            &lt;button id="btn-player-play" class="btn-pctrl btn-pctrl-primary" onclick="resumeLiveStream()" title="Tiếp tục phát"&gt;</w:t>
        <w:br/>
        <w:t xml:space="preserve">                                &lt;i class="fa-solid fa-play"&gt;&lt;/i&gt; Phát Video</w:t>
        <w:br/>
        <w:t xml:space="preserve">                            &lt;/button&gt;</w:t>
        <w:br/>
        <w:t xml:space="preserve">                            &lt;button id="btn-player-pause" class="btn-pctrl" onclick="pauseLiveStream()" title="Tạm dừng phát"&gt;</w:t>
        <w:br/>
        <w:t xml:space="preserve">                                &lt;i class="fa-solid fa-pause"&gt;&lt;/i&gt; Tạm Dừng</w:t>
        <w:br/>
        <w:t xml:space="preserve">                            &lt;/button&gt;</w:t>
        <w:br/>
        <w:t xml:space="preserve">                            &lt;button class="btn-pctrl" onclick="restartLiveStream()" title="Phát lại từ đầu"&gt;</w:t>
        <w:br/>
        <w:t xml:space="preserve">                                &lt;i class="fa-solid fa-rotate-left"&gt;&lt;/i&gt; Phát Lại</w:t>
        <w:br/>
        <w:t xml:space="preserve">                            &lt;/button&gt;</w:t>
        <w:br/>
        <w:t xml:space="preserve">                            &lt;button class="btn-pctrl" onclick="stopLiveStream()" title="Dừng phát"&gt;</w:t>
        <w:br/>
        <w:t xml:space="preserve">                                &lt;i class="fa-solid fa-stop"&gt;&lt;/i&gt; Dừng</w:t>
        <w:br/>
        <w:t xml:space="preserve">                            &lt;/button&gt;</w:t>
        <w:br/>
        <w:t xml:space="preserve">                        &lt;/div&gt;</w:t>
        <w:br/>
        <w:br/>
        <w:t xml:space="preserve">                        &lt;div class="player-options-group"&gt;</w:t>
        <w:br/>
        <w:t xml:space="preserve">                            &lt;!-- Chuyển đổi chế độ: AI vs Video Gốc --&gt;</w:t>
        <w:br/>
        <w:t xml:space="preserve">                            &lt;div class="player-mode-switch"&gt;</w:t>
        <w:br/>
        <w:t xml:space="preserve">                                &lt;button id="mode-btn-ai" class="mode-btn active" onclick="setPlayerMode('ai')"&gt;</w:t>
        <w:br/>
        <w:t xml:space="preserve">                                    &lt;i class="fa-solid fa-robot"&gt;&lt;/i&gt; Lớp Phủ AI</w:t>
        <w:br/>
        <w:t xml:space="preserve">                                &lt;/button&gt;</w:t>
        <w:br/>
        <w:t xml:space="preserve">                                &lt;button id="mode-btn-raw" class="mode-btn" onclick="setPlayerMode('raw')"&gt;</w:t>
        <w:br/>
        <w:t xml:space="preserve">                                    &lt;i class="fa-solid fa-film"&gt;&lt;/i&gt; Video Gốc (MP4)</w:t>
        <w:br/>
        <w:t xml:space="preserve">                                &lt;/button&gt;</w:t>
        <w:br/>
        <w:t xml:space="preserve">                            &lt;/div&gt;</w:t>
        <w:br/>
        <w:br/>
        <w:t xml:space="preserve">                            &lt;!-- Độ nhạy (Confidence) --&gt;</w:t>
        <w:br/>
        <w:t xml:space="preserve">                            &lt;select id="player-conf-select" class="eval-select" style="width: auto; padding: 6px 10px; font-size: 0.8rem;" onchange="onPlayerSettingChange()" title="Độ nhạy AI (Confidence Threshold)"&gt;</w:t>
        <w:br/>
        <w:t xml:space="preserve">                                &lt;option value="0.10"&gt;Độ nhạy: Rất cao (10% - Bắt tối đa)&lt;/option&gt;</w:t>
        <w:br/>
        <w:t xml:space="preserve">                                &lt;option value="0.15" selected&gt;Độ nhạy: Cao (15% - Bắt biển nhỏ)&lt;/option&gt;</w:t>
        <w:br/>
        <w:t xml:space="preserve">                                &lt;option value="0.20"&gt;Độ nhạy: Trung bình (20%)&lt;/option&gt;</w:t>
        <w:br/>
        <w:t xml:space="preserve">                                &lt;option value="0.30"&gt;Độ nhạy: Khắt khe (30%)&lt;/option&gt;</w:t>
        <w:br/>
        <w:t xml:space="preserve">                            &lt;/select&gt;</w:t>
        <w:br/>
        <w:br/>
        <w:t xml:space="preserve">                            &lt;!-- Độ phân giải AI (Imgsz) --&gt;</w:t>
        <w:br/>
        <w:t xml:space="preserve">                            &lt;select id="player-imgsz-select" class="eval-select" style="width: auto; padding: 6px 10px; font-size: 0.8rem;" onchange="onPlayerSettingChange()" title="Độ phân giải nạp vào AI"&gt;</w:t>
        <w:br/>
        <w:t xml:space="preserve">                                &lt;option value="1280"&gt;Độ nét: 1280px (Cực nét - Bắt xa)&lt;/option&gt;</w:t>
        <w:br/>
        <w:t xml:space="preserve">                                &lt;option value="960" selected&gt;Độ nét: 960px (Cân bằng Tốc độ/Nét)&lt;/option&gt;</w:t>
        <w:br/>
        <w:t xml:space="preserve">                                &lt;option value="640"&gt;Độ nét: 640px (Tốc độ cao nhất)&lt;/option&gt;</w:t>
        <w:br/>
        <w:t xml:space="preserve">                            &lt;/select&gt;</w:t>
        <w:br/>
        <w:br/>
        <w:t xml:space="preserve">                            &lt;!-- Lựa chọn Frame Skip --&gt;</w:t>
        <w:br/>
        <w:t xml:space="preserve">                            &lt;select id="player-skip-select" class="eval-select" style="width: auto; padding: 6px 10px; font-size: 0.8rem;" onchange="onPlayerSkipChange()" title="Bỏ qua khung hình"&gt;</w:t>
        <w:br/>
        <w:t xml:space="preserve">                                &lt;option value="1"&gt;Tần suất: Chuẩn (Skip 1 - Mượt)&lt;/option&gt;</w:t>
        <w:br/>
        <w:t xml:space="preserve">                                &lt;option value="0"&gt;Tất cả khung hình (Skip 0)&lt;/option&gt;</w:t>
        <w:br/>
        <w:t xml:space="preserve">                                &lt;option value="2"&gt;Siêu tốc độ (Skip 2 - Edge AI)&lt;/option&gt;</w:t>
        <w:br/>
        <w:t xml:space="preserve">                            &lt;/select&gt;</w:t>
        <w:br/>
        <w:t xml:space="preserve">                        &lt;/div&gt;</w:t>
        <w:br/>
        <w:t xml:space="preserve">                    &lt;/div&gt;</w:t>
        <w:br/>
        <w:br/>
        <w:t xml:space="preserve">                    &lt;!-- Banner thông báo khi có vi phạm trong video --&gt;</w:t>
        <w:br/>
        <w:t xml:space="preserve">                    &lt;div id="player-violation-alert" class="player-viol-banner" style="display: none;"&gt;</w:t>
        <w:br/>
        <w:t xml:space="preserve">                        &lt;div class="pvb-left"&gt;</w:t>
        <w:br/>
        <w:t xml:space="preserve">                            &lt;i class="fa-solid fa-triangle-exclamation" style="font-size: 1.1rem; color: #ef4444;"&gt;&lt;/i&gt;</w:t>
        <w:br/>
        <w:t xml:space="preserve">                            &lt;span id="player-viol-alert-text"&gt;Đã phát hiện vi phạm lấn chiếm vỉa hè trong video!&lt;/span&gt;</w:t>
        <w:br/>
        <w:t xml:space="preserve">                        &lt;/div&gt;</w:t>
        <w:br/>
        <w:t xml:space="preserve">                        &lt;button class="btn-goto-viol-tab" onclick="switchMainTab('violations'); filterByStatus('pending');" title="Chuyển sang Tab 1 để cán bộ đối chiếu và xác nhận xử phạt"&gt;</w:t>
        <w:br/>
        <w:t xml:space="preserve">                            &lt;i class="fa-solid fa-clipboard-check"&gt;&lt;/i&gt; Chuyển Sang Hồ Sơ Vi Phạm Để Xác Nhận &amp;rarr;</w:t>
        <w:br/>
        <w:t xml:space="preserve">                        &lt;/button&gt;</w:t>
        <w:br/>
        <w:t xml:space="preserve">                    &lt;/div&gt;</w:t>
        <w:br/>
        <w:br/>
        <w:t xml:space="preserve">                    &lt;!-- Dòng Sự Kiện Vi Phạm Thời Gian Thực --&gt;</w:t>
        <w:br/>
        <w:t xml:space="preserve">                    &lt;div class="player-live-feed"&gt;</w:t>
        <w:br/>
        <w:t xml:space="preserve">                        &lt;div class="player-live-feed-header"&gt;</w:t>
        <w:br/>
        <w:t xml:space="preserve">                            &lt;i class="fa-solid fa-bullseye" style="color: var(--primary);"&gt;&lt;/i&gt;</w:t>
        <w:br/>
        <w:t xml:space="preserve">                            &lt;span&gt;Đối tượng nhận diện &amp; phán quyết trong video&lt;/span&gt;</w:t>
        <w:br/>
        <w:t xml:space="preserve">                        &lt;/div&gt;</w:t>
        <w:br/>
        <w:t xml:space="preserve">                        &lt;div class="player-live-feed-chips" id="player-live-chips"&gt;</w:t>
        <w:br/>
        <w:t xml:space="preserve">                            &lt;span style="font-size: 0.8rem; color: var(--text-dim); padding: 4px 0;"&gt;Đang kết nối luồng AI...&lt;/span&gt;</w:t>
        <w:br/>
        <w:t xml:space="preserve">                        &lt;/div&gt;</w:t>
        <w:br/>
        <w:t xml:space="preserve">                    &lt;/div&gt;</w:t>
        <w:br/>
        <w:t xml:space="preserve">                &lt;/div&gt;</w:t>
        <w:br/>
        <w:t xml:space="preserve">            &lt;/div&gt;</w:t>
        <w:br/>
        <w:br/>
        <w:t xml:space="preserve">            &lt;!-- Bảng Mở Rộng: Chỉ Số Đánh Giá Học Thuật &amp; Ground Truth --&gt;</w:t>
        <w:br/>
        <w:t xml:space="preserve">            &lt;div style="background: var(--card-bg); border: 1px solid var(--border); border-radius: 12px; margin-bottom: 24px; overflow: hidden;"&gt;</w:t>
        <w:br/>
        <w:t xml:space="preserve">                &lt;div onclick="toggleEvalAcademicMetrics()" style="cursor: pointer; padding: 14px 20px; display: flex; justify-content: space-between; align-items: center; background: #0f172a; border-bottom: 1px solid rgba(255, 255, 255, 0.08);"&gt;</w:t>
        <w:br/>
        <w:t xml:space="preserve">                    &lt;div style="font-weight: 700; font-size: 0.95rem; display: flex; align-items: center; gap: 10px; color: #fff;"&gt;</w:t>
        <w:br/>
        <w:t xml:space="preserve">                        &lt;i class="fa-solid fa-chart-pie" style="color: var(--primary);"&gt;&lt;/i&gt;</w:t>
        <w:br/>
        <w:t xml:space="preserve">                        &lt;span&gt;Chỉ Số Đánh Giá Học Thuật Toàn Hệ Thống &amp; Bảng Đối Chiếu Ground Truth (16 Mẫu)&lt;/span&gt;</w:t>
        <w:br/>
        <w:t xml:space="preserve">                    &lt;/div&gt;</w:t>
        <w:br/>
        <w:t xml:space="preserve">                    &lt;div style="display: flex; align-items: center; gap: 12px;"&gt;</w:t>
        <w:br/>
        <w:t xml:space="preserve">                        &lt;button class="btn-eval-primary" style="padding: 6px 12px; font-size: 0.78rem;" onclick="event.stopPropagation(); startEvaluation();" title="Chạy đánh giá toàn diện ngầm"&gt;</w:t>
        <w:br/>
        <w:t xml:space="preserve">                            &lt;i class="fa-solid fa-flask"&gt;&lt;/i&gt; Chạy Full Đánh Giá</w:t>
        <w:br/>
        <w:t xml:space="preserve">                        &lt;/button&gt;</w:t>
        <w:br/>
        <w:t xml:space="preserve">                        &lt;i id="eval-metrics-chevron" class="fa-solid fa-chevron-down" style="color: var(--text-muted); transition: transform 0.2s;"&gt;&lt;/i&gt;</w:t>
        <w:br/>
        <w:t xml:space="preserve">                    &lt;/div&gt;</w:t>
        <w:br/>
        <w:t xml:space="preserve">                &lt;/div&gt;</w:t>
        <w:br/>
        <w:br/>
        <w:t xml:space="preserve">                &lt;div id="eval-academic-body" style="padding: 20px; display: none;"&gt;</w:t>
        <w:br/>
        <w:t xml:space="preserve">                    &lt;div class="stats-grid" id="eval-kpi-grid"&gt;</w:t>
        <w:br/>
        <w:t xml:space="preserve">                        &lt;!-- Rendered by JS --&gt;</w:t>
        <w:br/>
        <w:t xml:space="preserve">                    &lt;/div&gt;</w:t>
        <w:br/>
        <w:br/>
        <w:t xml:space="preserve">                    &lt;div class="table-container" style="margin-top: 20px;"&gt;</w:t>
        <w:br/>
        <w:t xml:space="preserve">                        &lt;div class="table-header-title" style="padding: 16px 20px 8px; font-weight: 700; color: var(--text-main); display: flex; align-items: center; gap: 8px;"&gt;</w:t>
        <w:br/>
        <w:t xml:space="preserve">                            &lt;i class="fa-solid fa-table-list" style="color: var(--primary);"&gt;&lt;/i&gt;</w:t>
        <w:br/>
        <w:t xml:space="preserve">                            Bảng Đối Sánh Chi Tiết Từng Đối Tượng Với Ground Truth (16 Mẫu Thực Địa)</w:t>
        <w:br/>
        <w:t xml:space="preserve">                        &lt;/div&gt;</w:t>
        <w:br/>
        <w:t xml:space="preserve">                        &lt;table class="data-table" id="eval-gt-table"&gt;</w:t>
        <w:br/>
        <w:t xml:space="preserve">                            &lt;thead&gt;</w:t>
        <w:br/>
        <w:t xml:space="preserve">                                &lt;tr&gt;</w:t>
        <w:br/>
        <w:t xml:space="preserve">                                    &lt;th style="width: 75px;"&gt;Video&lt;/th&gt;</w:t>
        <w:br/>
        <w:t xml:space="preserve">                                    &lt;th style="width: 65px; text-align: center;"&gt;Track ID&lt;/th&gt;</w:t>
        <w:br/>
        <w:t xml:space="preserve">                                    &lt;th style="width: 75px; text-align: center;"&gt;Ảnh Crop&lt;/th&gt;</w:t>
        <w:br/>
        <w:t xml:space="preserve">                                    &lt;th&gt;Tên Biển Hiệu / Đối Tượng&lt;/th&gt;</w:t>
        <w:br/>
        <w:t xml:space="preserve">                                    &lt;th style="width: 75px; text-align: center;"&gt;Số Khung&lt;/th&gt;</w:t>
        <w:br/>
        <w:t xml:space="preserve">                                    &lt;th style="width: 80px; text-align: center;"&gt;Độ Tin Cậy&lt;/th&gt;</w:t>
        <w:br/>
        <w:t xml:space="preserve">                                    &lt;th style="width: 85px; text-align: center;"&gt;% Lấn Chiếm&lt;/th&gt;</w:t>
        <w:br/>
        <w:t xml:space="preserve">                                    &lt;th style="width: 125px; text-align: center;"&gt;Kết Luận AI&lt;/th&gt;</w:t>
        <w:br/>
        <w:t xml:space="preserve">                                    &lt;th&gt;Cơ Sở Thực Tế (Ground Truth)&lt;/th&gt;</w:t>
        <w:br/>
        <w:t xml:space="preserve">                                    &lt;th style="width: 110px; text-align: center;"&gt;Phân Loại&lt;/th&gt;</w:t>
        <w:br/>
        <w:t xml:space="preserve">                                &lt;/tr&gt;</w:t>
        <w:br/>
        <w:t xml:space="preserve">                            &lt;/thead&gt;</w:t>
        <w:br/>
        <w:t xml:space="preserve">                            &lt;tbody id="eval-gt-tbody"&gt;</w:t>
        <w:br/>
        <w:t xml:space="preserve">                                &lt;!-- Rendered by JS --&gt;</w:t>
        <w:br/>
        <w:t xml:space="preserve">                            &lt;/tbody&gt;</w:t>
        <w:br/>
        <w:t xml:space="preserve">                        &lt;/table&gt;</w:t>
        <w:br/>
        <w:t xml:space="preserve">                    &lt;/div&gt;</w:t>
        <w:br/>
        <w:t xml:space="preserve">                &lt;/div&gt;</w:t>
        <w:br/>
        <w:t xml:space="preserve">            &lt;/div&gt;</w:t>
        <w:br/>
        <w:t xml:space="preserve">        &lt;/div&gt; &lt;!-- /#tab-view-eval --&gt;</w:t>
        <w:br/>
        <w:t xml:space="preserve">    &lt;/div&gt;</w:t>
        <w:br/>
        <w:br/>
        <w:t xml:space="preserve">    &lt;!-- Image Modal Preview --&gt;</w:t>
        <w:br/>
        <w:t xml:space="preserve">    &lt;div class="modal" id="imageModal" onclick="closeModal()"&gt;</w:t>
        <w:br/>
        <w:t xml:space="preserve">        &lt;span class="modal-close"&gt;&amp;times;&lt;/span&gt;</w:t>
        <w:br/>
        <w:t xml:space="preserve">        &lt;img class="modal-content" id="modalImg"&gt;</w:t>
        <w:br/>
        <w:t xml:space="preserve">    &lt;/div&gt;</w:t>
        <w:br/>
        <w:br/>
        <w:t xml:space="preserve">    &lt;!-- Dialog Bác bỏ vi phạm (Dismiss Modal) --&gt;</w:t>
        <w:br/>
        <w:t xml:space="preserve">    &lt;div class="dialog-overlay" id="dismissDialog"&gt;</w:t>
        <w:br/>
        <w:t xml:space="preserve">        &lt;div class="dialog-box"&gt;</w:t>
        <w:br/>
        <w:t xml:space="preserve">            &lt;div class="dialog-title"&gt;</w:t>
        <w:br/>
        <w:t xml:space="preserve">                &lt;i class="fa-solid fa-triangle-exclamation" style="color: var(--warning);"&gt;&lt;/i&gt;</w:t>
        <w:br/>
        <w:t xml:space="preserve">                Bác Bỏ Hồ Sơ Vi Phạm #&lt;span id="dialog-viol-id"&gt;0&lt;/span&gt;</w:t>
        <w:br/>
        <w:t xml:space="preserve">            &lt;/div&gt;</w:t>
        <w:br/>
        <w:t xml:space="preserve">            &lt;div class="dialog-desc"&gt;</w:t>
        <w:br/>
        <w:t xml:space="preserve">                Cán bộ vui lòng chọn lý do bác bỏ cảnh báo này. Dữ liệu này sẽ được lưu trữ làm bằng chứng kiểm toán và dùng để tối ưu mô hình AI sau này.</w:t>
        <w:br/>
        <w:t xml:space="preserve">            &lt;/div&gt;</w:t>
        <w:br/>
        <w:br/>
        <w:t xml:space="preserve">            &lt;div class="dialog-group"&gt;</w:t>
        <w:br/>
        <w:t xml:space="preserve">                &lt;label class="dialog-label"&gt;Họ tên / Mã Cán bộ duyệt:&lt;/label&gt;</w:t>
        <w:br/>
        <w:t xml:space="preserve">                &lt;input type="text" class="dialog-input" id="dismiss-reviewer" value="Cán bộ Đội TTĐT"&gt;</w:t>
        <w:br/>
        <w:t xml:space="preserve">            &lt;/div&gt;</w:t>
        <w:br/>
        <w:br/>
        <w:t xml:space="preserve">            &lt;div class="dialog-group"&gt;</w:t>
        <w:br/>
        <w:t xml:space="preserve">                &lt;label class="dialog-label"&gt;Lý do bác bỏ:&lt;/label&gt;</w:t>
        <w:br/>
        <w:t xml:space="preserve">                &lt;select class="dialog-select" id="dismiss-reason-select" onchange="toggleCustomReason()"&gt;</w:t>
        <w:br/>
        <w:t xml:space="preserve">                    &lt;option value="Biển có giấy phép sử dụng tạm thời vỉa hè hợp lệ"&gt;Biển có giấy phép sử dụng tạm thời vỉa hè hợp lệ&lt;/option&gt;</w:t>
        <w:br/>
        <w:t xml:space="preserve">                    &lt;option value="Người dân đang bốc dỡ hàng / chuyển đồ đi ngang (tạm thời)"&gt;Người dân đang bốc dỡ hàng / chuyển đồ đi ngang (tạm thời)&lt;/option&gt;</w:t>
        <w:br/>
        <w:t xml:space="preserve">                    &lt;option value="Nhận diện nhầm vật thể khác (cửa cuốn, cây cối, xe cộ, mái hiên)"&gt;Nhận diện nhầm vật thể khác (cửa cuốn, cây cối, xe cộ, mái hiên)&lt;/option&gt;</w:t>
        <w:br/>
        <w:t xml:space="preserve">                    &lt;option value="Biển đặt lùi vào trong chỉ giới đỏ (không chiếm lòng hè)"&gt;Biển đặt lùi vào trong chỉ giới đỏ (không chiếm lòng hè)&lt;/option&gt;</w:t>
        <w:br/>
        <w:t xml:space="preserve">                    &lt;option value="other"&gt;Lý do khác (Nhập thủ công)...&lt;/option&gt;</w:t>
        <w:br/>
        <w:t xml:space="preserve">                &lt;/select&gt;</w:t>
        <w:br/>
        <w:t xml:space="preserve">            &lt;/div&gt;</w:t>
        <w:br/>
        <w:br/>
        <w:t xml:space="preserve">            &lt;div class="dialog-group" id="custom-reason-group" style="display: none;"&gt;</w:t>
        <w:br/>
        <w:t xml:space="preserve">                &lt;label class="dialog-label"&gt;Chi tiết lý do khác:&lt;/label&gt;</w:t>
        <w:br/>
        <w:t xml:space="preserve">                &lt;input type="text" class="dialog-input" id="dismiss-reason-custom" placeholder="Nhập lý do chi tiết..."&gt;</w:t>
        <w:br/>
        <w:t xml:space="preserve">            &lt;/div&gt;</w:t>
        <w:br/>
        <w:br/>
        <w:t xml:space="preserve">            &lt;div class="dialog-actions"&gt;</w:t>
        <w:br/>
        <w:t xml:space="preserve">                &lt;button class="btn-cancel" onclick="closeDismissDialog()"&gt;Hủy bỏ&lt;/button&gt;</w:t>
        <w:br/>
        <w:t xml:space="preserve">                &lt;button class="btn-confirm-action" onclick="submitDismiss()"&gt;Xác Nhận Bác Bỏ&lt;/button&gt;</w:t>
        <w:br/>
        <w:t xml:space="preserve">            &lt;/div&gt;</w:t>
        <w:br/>
        <w:t xml:space="preserve">        &lt;/div&gt;</w:t>
        <w:br/>
        <w:t xml:space="preserve">    &lt;/div&gt;</w:t>
        <w:br/>
        <w:br/>
        <w:t xml:space="preserve">    &lt;!-- Dialog Phê duyệt vi phạm (Confirm Modal) --&gt;</w:t>
        <w:br/>
        <w:t xml:space="preserve">    &lt;div class="dialog-overlay" id="confirmDialog"&gt;</w:t>
        <w:br/>
        <w:t xml:space="preserve">        &lt;div class="dialog-box"&gt;</w:t>
        <w:br/>
        <w:t xml:space="preserve">            &lt;div class="dialog-title"&gt;</w:t>
        <w:br/>
        <w:t xml:space="preserve">                &lt;i class="fa-solid fa-shield-check" style="color: var(--success);"&gt;&lt;/i&gt;</w:t>
        <w:br/>
        <w:t xml:space="preserve">                Xác Nhận Lập Biên Bản Vi Phạm #&lt;span id="dialog-confirm-id"&gt;0&lt;/span&gt;</w:t>
        <w:br/>
        <w:t xml:space="preserve">            &lt;/div&gt;</w:t>
        <w:br/>
        <w:t xml:space="preserve">            &lt;div class="dialog-desc"&gt;</w:t>
        <w:br/>
        <w:t xml:space="preserve">                Xác nhận biển hiệu này lấn chiếm vỉa hè trái phép. Hồ sơ sẽ được chuyển sang trạng thái &lt;strong&gt;Đã xác nhận&lt;/strong&gt; để in biên bản hoặc xử phạt nguội.</w:t>
        <w:br/>
        <w:t xml:space="preserve">            &lt;/div&gt;</w:t>
        <w:br/>
        <w:br/>
        <w:t xml:space="preserve">            &lt;div class="dialog-group"&gt;</w:t>
        <w:br/>
        <w:t xml:space="preserve">                &lt;label class="dialog-label"&gt;Họ tên / Mã Cán bộ ký duyệt:&lt;/label&gt;</w:t>
        <w:br/>
        <w:t xml:space="preserve">                &lt;input type="text" class="dialog-input" id="confirm-reviewer" value="Cán bộ Đội TTĐT"&gt;</w:t>
        <w:br/>
        <w:t xml:space="preserve">            &lt;/div&gt;</w:t>
        <w:br/>
        <w:br/>
        <w:t xml:space="preserve">            &lt;div class="dialog-actions"&gt;</w:t>
        <w:br/>
        <w:t xml:space="preserve">                &lt;button class="btn-cancel" onclick="closeConfirmDialog()"&gt;Hủy bỏ&lt;/button&gt;</w:t>
        <w:br/>
        <w:t xml:space="preserve">                &lt;button class="btn-confirm-action" style="background: var(--success);" onclick="submitConfirm()"&gt;Xác Nhận Vi Phạm&lt;/button&gt;</w:t>
        <w:br/>
        <w:t xml:space="preserve">            &lt;/div&gt;</w:t>
        <w:br/>
        <w:t xml:space="preserve">        &lt;/div&gt;</w:t>
        <w:br/>
        <w:t xml:space="preserve">    &lt;/div&gt;</w:t>
        <w:br/>
        <w:br/>
        <w:t xml:space="preserve">    &lt;!-- Toast Notification for ROI Studio --&gt;</w:t>
        <w:br/>
        <w:t xml:space="preserve">    &lt;div class="roi-toast" id="roi-toast"&gt;&lt;/div&gt;</w:t>
        <w:br/>
        <w:br/>
        <w:t xml:space="preserve">    &lt;footer&gt;</w:t>
        <w:br/>
        <w:t xml:space="preserve">        Đồ Án Tốt Nghiệp: Phát hiện biển quảng cáo/biển hiệu lấn chiếm vỉa hè qua CCTV cố định &amp;middot; 2026&lt;br&gt;</w:t>
        <w:br/>
        <w:t xml:space="preserve">        &lt;span style="font-size:0.75rem; color:#64748b;"&gt;Decision Support System (Hệ thống Hỗ trợ ra quyết định &amp; lưu bằng chứng bảo vệ quyền riêng tư)&lt;/span&gt;</w:t>
        <w:br/>
        <w:t xml:space="preserve">    &lt;/footer&gt;</w:t>
        <w:br/>
        <w:br/>
        <w:t xml:space="preserve">    &lt;script&gt;</w:t>
        <w:br/>
        <w:t xml:space="preserve">        let currentStatusFilter = 'all';</w:t>
        <w:br/>
        <w:t xml:space="preserve">        let currentDateFilter = 'all'; // Mặc định hiển thị tất cả hồ sơ để vi phạm mới phát sinh luôn hiển thị ngay</w:t>
        <w:br/>
        <w:t xml:space="preserve">        let allAvailableDates = [];</w:t>
        <w:br/>
        <w:t xml:space="preserve">        let activeViolIdForDismiss = null;</w:t>
        <w:br/>
        <w:t xml:space="preserve">        let activeViolIdForConfirm = null;</w:t>
        <w:br/>
        <w:br/>
        <w:t xml:space="preserve">        function formatDateVN(dateStr) {</w:t>
        <w:br/>
        <w:t xml:space="preserve">            if (!dateStr || dateStr === 'all') return 'Tất cả các ngày';</w:t>
        <w:br/>
        <w:t xml:space="preserve">            const parts = dateStr.split('-');</w:t>
        <w:br/>
        <w:t xml:space="preserve">            if (parts.length === 3) return `${parts[2]}/${parts[1]}/${parts[0]}`;</w:t>
        <w:br/>
        <w:t xml:space="preserve">            return dateStr;</w:t>
        <w:br/>
        <w:t xml:space="preserve">        }</w:t>
        <w:br/>
        <w:br/>
        <w:t xml:space="preserve">        function isTodayDate(dateStr) {</w:t>
        <w:br/>
        <w:t xml:space="preserve">            const today = new Date();</w:t>
        <w:br/>
        <w:t xml:space="preserve">            const y = today.getFullYear();</w:t>
        <w:br/>
        <w:t xml:space="preserve">            const m = String(today.getMonth() + 1).padStart(2, '0');</w:t>
        <w:br/>
        <w:t xml:space="preserve">            const d = String(today.getDate()).padStart(2, '0');</w:t>
        <w:br/>
        <w:t xml:space="preserve">            return dateStr === `${y}-${m}-${d}`;</w:t>
        <w:br/>
        <w:t xml:space="preserve">        }</w:t>
        <w:br/>
        <w:br/>
        <w:t xml:space="preserve">        async function loadDatesList() {</w:t>
        <w:br/>
        <w:t xml:space="preserve">            try {</w:t>
        <w:br/>
        <w:t xml:space="preserve">                const res = await fetch('/api/dates');</w:t>
        <w:br/>
        <w:t xml:space="preserve">                allAvailableDates = await res.json();</w:t>
        <w:br/>
        <w:br/>
        <w:t xml:space="preserve">                // Nếu ngày mặc định chưa có dữ liệu và danh sách có ngày khác, chọn ngày mới nhất</w:t>
        <w:br/>
        <w:t xml:space="preserve">                if (allAvailableDates &amp;&amp; allAvailableDates.length &gt; 0) {</w:t>
        <w:br/>
        <w:t xml:space="preserve">                    const hasSelected = allAvailableDates.some(item =&gt; item.date === currentDateFilter);</w:t>
        <w:br/>
        <w:t xml:space="preserve">                    if (!hasSelected &amp;&amp; currentDateFilter !== 'all') {</w:t>
        <w:br/>
        <w:t xml:space="preserve">                        currentDateFilter = allAvailableDates[0].date;</w:t>
        <w:br/>
        <w:t xml:space="preserve">                    }</w:t>
        <w:br/>
        <w:t xml:space="preserve">                }</w:t>
        <w:br/>
        <w:br/>
        <w:t xml:space="preserve">                renderDatePills();</w:t>
        <w:br/>
        <w:t xml:space="preserve">            } catch (e) {</w:t>
        <w:br/>
        <w:t xml:space="preserve">                console.error('Lỗi nạp danh sách ngày:', e);</w:t>
        <w:br/>
        <w:t xml:space="preserve">            }</w:t>
        <w:br/>
        <w:t xml:space="preserve">        }</w:t>
        <w:br/>
        <w:br/>
        <w:t xml:space="preserve">        function renderDatePills() {</w:t>
        <w:br/>
        <w:t xml:space="preserve">            const container = document.getElementById('date-pills-container');</w:t>
        <w:br/>
        <w:t xml:space="preserve">            if (!container) return;</w:t>
        <w:br/>
        <w:br/>
        <w:t xml:space="preserve">            if (!allAvailableDates || allAvailableDates.length === 0) {</w:t>
        <w:br/>
        <w:t xml:space="preserve">                container.innerHTML = `&lt;span style="font-size: 0.78rem; color: var(--text-dim);"&gt;Chưa có dữ liệu ngày&lt;/span&gt;`;</w:t>
        <w:br/>
        <w:t xml:space="preserve">                return;</w:t>
        <w:br/>
        <w:t xml:space="preserve">            }</w:t>
        <w:br/>
        <w:br/>
        <w:t xml:space="preserve">            const pillsHtml = allAvailableDates.slice(0, 5).map(item =&gt; {</w:t>
        <w:br/>
        <w:t xml:space="preserve">                const isAct = (currentDateFilter === item.date) ? 'active' : '';</w:t>
        <w:br/>
        <w:t xml:space="preserve">                const isToday = isTodayDate(item.date) || item.date === '2026-10-19';</w:t>
        <w:br/>
        <w:t xml:space="preserve">                const label = isToday ? `Hôm nay (${formatDateVN(item.date)})` : formatDateVN(item.date);</w:t>
        <w:br/>
        <w:t xml:space="preserve">                return `</w:t>
        <w:br/>
        <w:t xml:space="preserve">                    &lt;button class="date-pill-btn ${isAct}" onclick="filterByDate('${item.date}')" title="Chỉ xem hồ sơ ngày ${formatDateVN(item.date)}"&gt;</w:t>
        <w:br/>
        <w:t xml:space="preserve">                        &lt;i class="fa-solid fa-calendar-day"&gt;&lt;/i&gt; ${label}</w:t>
        <w:br/>
        <w:t xml:space="preserve">                        &lt;span class="date-pill-count"&gt;${item.count}&lt;/span&gt;</w:t>
        <w:br/>
        <w:t xml:space="preserve">                    &lt;/button&gt;</w:t>
        <w:br/>
        <w:t xml:space="preserve">                `;</w:t>
        <w:br/>
        <w:t xml:space="preserve">            }).join('');</w:t>
        <w:br/>
        <w:br/>
        <w:t xml:space="preserve">            container.innerHTML = pillsHtml;</w:t>
        <w:br/>
        <w:br/>
        <w:t xml:space="preserve">            // Nút Xem Tất Cả</w:t>
        <w:br/>
        <w:t xml:space="preserve">            const btnAll = document.getElementById('btn-all-dates');</w:t>
        <w:br/>
        <w:t xml:space="preserve">            if (btnAll) {</w:t>
        <w:br/>
        <w:t xml:space="preserve">                btnAll.classList.toggle('active', currentDateFilter === 'all');</w:t>
        <w:br/>
        <w:t xml:space="preserve">            }</w:t>
        <w:br/>
        <w:br/>
        <w:t xml:space="preserve">            // Input date picker</w:t>
        <w:br/>
        <w:t xml:space="preserve">            const dateInput = document.getElementById('date-picker-input');</w:t>
        <w:br/>
        <w:t xml:space="preserve">            if (dateInput &amp;&amp; currentDateFilter !== 'all') {</w:t>
        <w:br/>
        <w:t xml:space="preserve">                dateInput.value = currentDateFilter;</w:t>
        <w:br/>
        <w:t xml:space="preserve">            }</w:t>
        <w:br/>
        <w:t xml:space="preserve">        }</w:t>
        <w:br/>
        <w:br/>
        <w:t xml:space="preserve">        function filterByDate(dateStr) {</w:t>
        <w:br/>
        <w:t xml:space="preserve">            currentDateFilter = dateStr;</w:t>
        <w:br/>
        <w:t xml:space="preserve">            renderDatePills();</w:t>
        <w:br/>
        <w:t xml:space="preserve">            loadData();</w:t>
        <w:br/>
        <w:t xml:space="preserve">        }</w:t>
        <w:br/>
        <w:br/>
        <w:t xml:space="preserve">        function onDatePickerChange(val) {</w:t>
        <w:br/>
        <w:t xml:space="preserve">            if (val) {</w:t>
        <w:br/>
        <w:t xml:space="preserve">                filterByDate(val);</w:t>
        <w:br/>
        <w:t xml:space="preserve">            }</w:t>
        <w:br/>
        <w:t xml:space="preserve">        }</w:t>
        <w:br/>
        <w:br/>
        <w:t xml:space="preserve">        async function loadData() {</w:t>
        <w:br/>
        <w:t xml:space="preserve">            try {</w:t>
        <w:br/>
        <w:t xml:space="preserve">                // Nạp thống kê KPI theo ngày lọc (nếu chọn)</w:t>
        <w:br/>
        <w:t xml:space="preserve">                const statsUrl = currentDateFilter === 'all' ? '/api/stats' : `/api/stats?date=${encodeURIComponent(currentDateFilter)}`;</w:t>
        <w:br/>
        <w:t xml:space="preserve">                const statsRes = await fetch(statsUrl);</w:t>
        <w:br/>
        <w:t xml:space="preserve">                const stats = await statsRes.json();</w:t>
        <w:br/>
        <w:br/>
        <w:t xml:space="preserve">                // Update KPIs</w:t>
        <w:br/>
        <w:t xml:space="preserve">                const byStatus = stats.violations_by_status || {};</w:t>
        <w:br/>
        <w:t xml:space="preserve">                const total = stats.total_violations || 0;</w:t>
        <w:br/>
        <w:t xml:space="preserve">                const pending = byStatus.pending || 0;</w:t>
        <w:br/>
        <w:t xml:space="preserve">                const confirmed = byStatus.confirmed || 0;</w:t>
        <w:br/>
        <w:t xml:space="preserve">                const dismissed = byStatus.dismissed || 0;</w:t>
        <w:br/>
        <w:t xml:space="preserve">                const resolved = byStatus.resolved || 0;</w:t>
        <w:br/>
        <w:br/>
        <w:t xml:space="preserve">                document.getElementById('total-val').innerText = total;</w:t>
        <w:br/>
        <w:t xml:space="preserve">                document.getElementById('pending-val').innerText = pending;</w:t>
        <w:br/>
        <w:t xml:space="preserve">                document.getElementById('confirmed-val').innerText = confirmed;</w:t>
        <w:br/>
        <w:t xml:space="preserve">                document.getElementById('dismissed-val').innerText = dismissed;</w:t>
        <w:br/>
        <w:t xml:space="preserve">                document.getElementById('resolved-val').innerText = resolved;</w:t>
        <w:br/>
        <w:br/>
        <w:t xml:space="preserve">                document.getElementById('count-all').innerText = total;</w:t>
        <w:br/>
        <w:t xml:space="preserve">                document.getElementById('count-pending').innerText = pending;</w:t>
        <w:br/>
        <w:t xml:space="preserve">                document.getElementById('count-confirmed').innerText = confirmed;</w:t>
        <w:br/>
        <w:t xml:space="preserve">                document.getElementById('count-dismissed').innerText = dismissed;</w:t>
        <w:br/>
        <w:t xml:space="preserve">                document.getElementById('count-resolved').innerText = resolved;</w:t>
        <w:br/>
        <w:br/>
        <w:t xml:space="preserve">                // Load violations with filter: status &amp; date</w:t>
        <w:br/>
        <w:t xml:space="preserve">                let url = '/api/violations?';</w:t>
        <w:br/>
        <w:t xml:space="preserve">                if (currentStatusFilter !== 'all') url += `status=${encodeURIComponent(currentStatusFilter)}&amp;`;</w:t>
        <w:br/>
        <w:t xml:space="preserve">                if (currentDateFilter !== 'all') url += `date=${encodeURIComponent(currentDateFilter)}&amp;`;</w:t>
        <w:br/>
        <w:br/>
        <w:t xml:space="preserve">                const violsRes = await fetch(url);</w:t>
        <w:br/>
        <w:t xml:space="preserve">                const viols = await violsRes.json();</w:t>
        <w:br/>
        <w:br/>
        <w:t xml:space="preserve">                const container = document.getElementById('violations-container');</w:t>
        <w:br/>
        <w:t xml:space="preserve">                if (!viols || viols.length === 0) {</w:t>
        <w:br/>
        <w:t xml:space="preserve">                    const dateMsg = currentDateFilter === 'all' ? '' : ` trong ngày ${formatDateVN(currentDateFilter)}`;</w:t>
        <w:br/>
        <w:t xml:space="preserve">                    container.innerHTML = `</w:t>
        <w:br/>
        <w:t xml:space="preserve">                        &lt;div class="empty-state" style="grid-column: 1/-1;"&gt;</w:t>
        <w:br/>
        <w:t xml:space="preserve">                            &lt;i class="fa-solid fa-clipboard-check"&gt;&lt;/i&gt;</w:t>
        <w:br/>
        <w:t xml:space="preserve">                            &lt;h3&gt;Không có hồ sơ nào${dateMsg}&lt;/h3&gt;</w:t>
        <w:br/>
        <w:t xml:space="preserve">                            &lt;p&gt;Không tìm thấy bản ghi vi phạm phù hợp với bộ lọc hiện tại. Nhấn &lt;a href="javascript:void(0)" onclick="filterByDate('all')" style="color: var(--primary); font-weight:700;"&gt;Xem tất cả các ngày&lt;/a&gt; để mở rộng.&lt;/p&gt;</w:t>
        <w:br/>
        <w:t xml:space="preserve">                        &lt;/div&gt;</w:t>
        <w:br/>
        <w:t xml:space="preserve">                    `;</w:t>
        <w:br/>
        <w:t xml:space="preserve">                    return;</w:t>
        <w:br/>
        <w:t xml:space="preserve">                }</w:t>
        <w:br/>
        <w:br/>
        <w:t xml:space="preserve">                function renderCardHtml(v) {</w:t>
        <w:br/>
        <w:t xml:space="preserve">                    const status = v.status || 'pending';</w:t>
        <w:br/>
        <w:t xml:space="preserve">                    let statusBadge = '';</w:t>
        <w:br/>
        <w:t xml:space="preserve">                    let actionButtons = '';</w:t>
        <w:br/>
        <w:t xml:space="preserve">                    let auditBox = '';</w:t>
        <w:br/>
        <w:br/>
        <w:t xml:space="preserve">                    if (status === 'pending') {</w:t>
        <w:br/>
        <w:t xml:space="preserve">                        statusBadge = `&lt;span class="card-status-badge badge-pending"&gt;&lt;i class="fa-solid fa-hourglass-start"&gt;&lt;/i&gt; Chờ duyệt&lt;/span&gt;`;</w:t>
        <w:br/>
        <w:t xml:space="preserve">                        actionButtons = `</w:t>
        <w:br/>
        <w:t xml:space="preserve">                            &lt;button class="btn-action btn-confirm" onclick="openConfirmDialog(${v.id})" title="Xác nhận vi phạm để lập biên bản xử phạt"&gt;</w:t>
        <w:br/>
        <w:t xml:space="preserve">                                &lt;i class="fa-solid fa-circle-check"&gt;&lt;/i&gt; Duyệt vi phạm (Xác nhận)</w:t>
        <w:br/>
        <w:t xml:space="preserve">                            &lt;/button&gt;</w:t>
        <w:br/>
        <w:t xml:space="preserve">                            &lt;button class="btn-action btn-dismiss" onclick="openDismissDialog(${v.id})" title="Bác bỏ hoặc miễn trừ vi phạm"&gt;</w:t>
        <w:br/>
        <w:t xml:space="preserve">                                &lt;i class="fa-solid fa-ban"&gt;&lt;/i&gt; Bác bỏ</w:t>
        <w:br/>
        <w:t xml:space="preserve">                            &lt;/button&gt;</w:t>
        <w:br/>
        <w:t xml:space="preserve">                        `;</w:t>
        <w:br/>
        <w:t xml:space="preserve">                        auditBox = `</w:t>
        <w:br/>
        <w:t xml:space="preserve">                            &lt;div class="review-audit-box pending-box"&gt;</w:t>
        <w:br/>
        <w:t xml:space="preserve">                                &lt;i class="fa-solid fa-circle-exclamation" style="color: var(--warning);"&gt;&lt;/i&gt; </w:t>
        <w:br/>
        <w:t xml:space="preserve">                                Cần Cán bộ Đội TTĐT xem xét ảnh toàn cảnh và xác nhận trước khi lập biên bản.</w:t>
        <w:br/>
        <w:t xml:space="preserve">                            &lt;/div&gt;</w:t>
        <w:br/>
        <w:t xml:space="preserve">                        `;</w:t>
        <w:br/>
        <w:t xml:space="preserve">                    } else if (status === 'confirmed') {</w:t>
        <w:br/>
        <w:t xml:space="preserve">                        statusBadge = `&lt;span class="card-status-badge badge-confirmed"&gt;&lt;i class="fa-solid fa-circle-check"&gt;&lt;/i&gt; Đã xác nhận&lt;/span&gt;`;</w:t>
        <w:br/>
        <w:t xml:space="preserve">                        actionButtons = `</w:t>
        <w:br/>
        <w:t xml:space="preserve">                            &lt;button class="btn-action btn-resolve" onclick="updateStatusDirect(${v.id}, 'resolved', '${v.reviewed_by || 'Cán bộ'}')"&gt;</w:t>
        <w:br/>
        <w:t xml:space="preserve">                                &lt;i class="fa-solid fa-gavel"&gt;&lt;/i&gt; Đã nộp phạt / Xử lý</w:t>
        <w:br/>
        <w:t xml:space="preserve">                            &lt;/button&gt;</w:t>
        <w:br/>
        <w:t xml:space="preserve">                            &lt;button class="btn-action btn-dismiss" onclick="openDismissDialog(${v.id})"&gt;</w:t>
        <w:br/>
        <w:t xml:space="preserve">                                &lt;i class="fa-solid fa-ban"&gt;&lt;/i&gt; Bác bỏ lại</w:t>
        <w:br/>
        <w:t xml:space="preserve">                            &lt;/button&gt;</w:t>
        <w:br/>
        <w:t xml:space="preserve">                        `;</w:t>
        <w:br/>
        <w:t xml:space="preserve">                        auditBox = `</w:t>
        <w:br/>
        <w:t xml:space="preserve">                            &lt;div class="review-audit-box confirmed-box"&gt;</w:t>
        <w:br/>
        <w:t xml:space="preserve">                                &lt;strong&gt; Người duyệt:&lt;/strong&gt; ${v.reviewed_by || 'Cán bộ TTĐT'}&lt;br&gt;</w:t>
        <w:br/>
        <w:t xml:space="preserve">                                &lt;span style="color: var(--text-muted); font-size: 0.75rem;"&gt;Thời gian duyệt: ${v.reviewed_at || v.timestamp}&lt;/span&gt;</w:t>
        <w:br/>
        <w:t xml:space="preserve">                            &lt;/div&gt;</w:t>
        <w:br/>
        <w:t xml:space="preserve">                        `;</w:t>
        <w:br/>
        <w:t xml:space="preserve">                    } else if (status === 'dismissed') {</w:t>
        <w:br/>
        <w:t xml:space="preserve">                        statusBadge = `&lt;span class="card-status-badge badge-dismissed"&gt;&lt;i class="fa-solid fa-ban"&gt;&lt;/i&gt; Đã bác bỏ&lt;/span&gt;`;</w:t>
        <w:br/>
        <w:t xml:space="preserve">                        actionButtons = `</w:t>
        <w:br/>
        <w:t xml:space="preserve">                            &lt;button class="btn-action btn-reopen" onclick="updateStatusDirect(${v.id}, 'pending', null, null)"&gt;</w:t>
        <w:br/>
        <w:t xml:space="preserve">                                &lt;i class="fa-solid fa-rotate-left"&gt;&lt;/i&gt; Phục hồi về chờ duyệt</w:t>
        <w:br/>
        <w:t xml:space="preserve">                            &lt;/button&gt;</w:t>
        <w:br/>
        <w:t xml:space="preserve">                        `;</w:t>
        <w:br/>
        <w:t xml:space="preserve">                        auditBox = `</w:t>
        <w:br/>
        <w:t xml:space="preserve">                            &lt;div class="review-audit-box dismissed-box"&gt;</w:t>
        <w:br/>
        <w:t xml:space="preserve">                                &lt;strong&gt; Lý do bác bỏ:&lt;/strong&gt; ${v.dismiss_reason || 'Không có lý do chi tiết'}&lt;br&gt;</w:t>
        <w:br/>
        <w:t xml:space="preserve">                                &lt;span style="color: var(--text-muted); font-size: 0.75rem;"&gt;Cán bộ: ${v.reviewed_by || 'Chưa rõ'} &amp;bull; ${v.reviewed_at || ''}&lt;/span&gt;</w:t>
        <w:br/>
        <w:t xml:space="preserve">                            &lt;/div&gt;</w:t>
        <w:br/>
        <w:t xml:space="preserve">                        `;</w:t>
        <w:br/>
        <w:t xml:space="preserve">                    } else if (status === 'resolved') {</w:t>
        <w:br/>
        <w:t xml:space="preserve">                        statusBadge = `&lt;span class="card-status-badge badge-resolved"&gt;&lt;i class="fa-solid fa-circle-check"&gt;&lt;/i&gt; Đã hoàn thành&lt;/span&gt;`;</w:t>
        <w:br/>
        <w:t xml:space="preserve">                        actionButtons = `</w:t>
        <w:br/>
        <w:t xml:space="preserve">                            &lt;button class="btn-action btn-reopen" onclick="updateStatusDirect(${v.id}, 'confirmed', '${v.reviewed_by || 'Cán bộ'}')"&gt;</w:t>
        <w:br/>
        <w:t xml:space="preserve">                                &lt;i class="fa-solid fa-arrow-rotate-left"&gt;&lt;/i&gt; Đưa về Đã duyệt</w:t>
        <w:br/>
        <w:t xml:space="preserve">                            &lt;/button&gt;</w:t>
        <w:br/>
        <w:t xml:space="preserve">                        `;</w:t>
        <w:br/>
        <w:t xml:space="preserve">                        auditBox = `</w:t>
        <w:br/>
        <w:t xml:space="preserve">                            &lt;div class="review-audit-box"&gt;</w:t>
        <w:br/>
        <w:t xml:space="preserve">                                &lt;span style="color: var(--success); font-weight:600;"&gt;&lt;i class="fa-solid fa-check-double"&gt;&lt;/i&gt; Vụ việc đã được chấp hành/nộp phạt.&lt;/span&gt;</w:t>
        <w:br/>
        <w:t xml:space="preserve">                            &lt;/div&gt;</w:t>
        <w:br/>
        <w:t xml:space="preserve">                        `;</w:t>
        <w:br/>
        <w:t xml:space="preserve">                    }</w:t>
        <w:br/>
        <w:br/>
        <w:t xml:space="preserve">                    return `</w:t>
        <w:br/>
        <w:t xml:space="preserve">                        &lt;div class="violation-card status-${status}"&gt;</w:t>
        <w:br/>
        <w:t xml:space="preserve">                            &lt;div class="card-img-container"&gt;</w:t>
        <w:br/>
        <w:t xml:space="preserve">                                ${statusBadge}</w:t>
        <w:br/>
        <w:t xml:space="preserve">                                &lt;span class="card-privacy-tag"&gt;&lt;i class="fa-solid fa-eye-slash"&gt;&lt;/i&gt; Face Blurred&lt;/span&gt;</w:t>
        <w:br/>
        <w:t xml:space="preserve">                                &lt;img class="card-img" src="/${v.full_image_path}" alt="Bằng chứng toàn cảnh" onclick="openModal('/${v.full_image_path}')"&gt;</w:t>
        <w:br/>
        <w:t xml:space="preserve">                                ${v.crop_image_path ? `&lt;img class="card-crop-thumb" src="/${v.crop_image_path}" title="Ảnh cận cảnh biển hiệu" onclick="openModal('/${v.crop_image_path}')"&gt;` : ''}</w:t>
        <w:br/>
        <w:t xml:space="preserve">                            &lt;/div&gt;</w:t>
        <w:br/>
        <w:t xml:space="preserve">                            &lt;div class="card-body"&gt;</w:t>
        <w:br/>
        <w:t xml:space="preserve">                                &lt;div class="card-meta"&gt;</w:t>
        <w:br/>
        <w:t xml:space="preserve">                                    &lt;span&gt;&lt;i class="fa-solid fa-video"&gt;&lt;/i&gt; ${v.camera_id}&lt;/span&gt;</w:t>
        <w:br/>
        <w:t xml:space="preserve">                                    &lt;span&gt;&lt;i class="fa-solid fa-clock"&gt;&lt;/i&gt; ${v.timestamp}&lt;/span&gt;</w:t>
        <w:br/>
        <w:t xml:space="preserve">                                &lt;/div&gt;</w:t>
        <w:br/>
        <w:t xml:space="preserve">                                &lt;div class="card-title"&gt;Hồ sơ #${v.id} &amp;bull; Biển hiệu Track #${v.track_id}&lt;/div&gt;</w:t>
        <w:br/>
        <w:t xml:space="preserve">                                </w:t>
        <w:br/>
        <w:t xml:space="preserve">                                &lt;div class="progress-container"&gt;</w:t>
        <w:br/>
        <w:t xml:space="preserve">                                    &lt;div class="progress-label"&gt;</w:t>
        <w:br/>
        <w:t xml:space="preserve">                                        &lt;span&gt;Độ tin cậy: &lt;strong&gt;${(v.confidence*100).toFixed(0)}%&lt;/strong&gt;&lt;/span&gt;</w:t>
        <w:br/>
        <w:t xml:space="preserve">                                        &lt;span&gt;Lấn chiếm vỉa hè: &lt;strong style="color: var(--danger);"&gt;${v.overlap_pct}%&lt;/strong&gt;&lt;/span&gt;</w:t>
        <w:br/>
        <w:t xml:space="preserve">                                    &lt;/div&gt;</w:t>
        <w:br/>
        <w:t xml:space="preserve">                                    &lt;div class="progress-bar"&gt;</w:t>
        <w:br/>
        <w:t xml:space="preserve">                                        &lt;div class="progress-fill" style="width: ${Math.min(100, v.overlap_pct)}%;"&gt;&lt;/div&gt;</w:t>
        <w:br/>
        <w:t xml:space="preserve">                                    &lt;/div&gt;</w:t>
        <w:br/>
        <w:t xml:space="preserve">                                &lt;/div&gt;</w:t>
        <w:br/>
        <w:br/>
        <w:t xml:space="preserve">                                ${auditBox}</w:t>
        <w:br/>
        <w:br/>
        <w:t xml:space="preserve">                                &lt;div class="card-actions"&gt;</w:t>
        <w:br/>
        <w:t xml:space="preserve">                                    ${actionButtons}</w:t>
        <w:br/>
        <w:t xml:space="preserve">                                &lt;/div&gt;</w:t>
        <w:br/>
        <w:t xml:space="preserve">                            &lt;/div&gt;</w:t>
        <w:br/>
        <w:t xml:space="preserve">                        &lt;/div&gt;</w:t>
        <w:br/>
        <w:t xml:space="preserve">                    `;</w:t>
        <w:br/>
        <w:t xml:space="preserve">                }</w:t>
        <w:br/>
        <w:br/>
        <w:t xml:space="preserve">                // Nếu chọn một ngày cụ thể (Ví dụ: Ngày 19)</w:t>
        <w:br/>
        <w:t xml:space="preserve">                if (currentDateFilter !== 'all') {</w:t>
        <w:br/>
        <w:t xml:space="preserve">                    const isToday = isTodayDate(currentDateFilter) || currentDateFilter === '2026-10-19';</w:t>
        <w:br/>
        <w:t xml:space="preserve">                    const headerHtml = `</w:t>
        <w:br/>
        <w:t xml:space="preserve">                        &lt;div class="date-group-header"&gt;</w:t>
        <w:br/>
        <w:t xml:space="preserve">                            &lt;div class="date-group-title"&gt;</w:t>
        <w:br/>
        <w:t xml:space="preserve">                                &lt;i class="fa-solid fa-calendar-check" style="color: var(--primary);"&gt;&lt;/i&gt;</w:t>
        <w:br/>
        <w:t xml:space="preserve">                                &lt;span&gt;Hồ sơ vi phạm ngày: &lt;strong&gt;${formatDateVN(currentDateFilter)}&lt;/strong&gt;&lt;/span&gt;</w:t>
        <w:br/>
        <w:t xml:space="preserve">                                ${isToday ? '&lt;span style="background: rgba(16, 185, 129, 0.2); color: #34d399; font-size: 0.72rem; padding: 2px 8px; border-radius: 10px; font-weight: 700; margin-left: 6px;"&gt;HÔM NAY&lt;/span&gt;' : ''}</w:t>
        <w:br/>
        <w:t xml:space="preserve">                            &lt;/div&gt;</w:t>
        <w:br/>
        <w:t xml:space="preserve">                            &lt;div class="date-group-badge"&gt;</w:t>
        <w:br/>
        <w:t xml:space="preserve">                                ${viols.length} Hồ Sơ Trong Ngày</w:t>
        <w:br/>
        <w:t xml:space="preserve">                            &lt;/div&gt;</w:t>
        <w:br/>
        <w:t xml:space="preserve">                        &lt;/div&gt;</w:t>
        <w:br/>
        <w:t xml:space="preserve">                    `;</w:t>
        <w:br/>
        <w:t xml:space="preserve">                    container.innerHTML = headerHtml + viols.map(renderCardHtml).join('');</w:t>
        <w:br/>
        <w:t xml:space="preserve">                } else {</w:t>
        <w:br/>
        <w:t xml:space="preserve">                    // Gom nhóm và chia theo từng ngày rõ ràng</w:t>
        <w:br/>
        <w:t xml:space="preserve">                    const groups = {};</w:t>
        <w:br/>
        <w:t xml:space="preserve">                    viols.forEach(v =&gt; {</w:t>
        <w:br/>
        <w:t xml:space="preserve">                        const d = (v.timestamp || '').split(' ')[0] || 'Khác';</w:t>
        <w:br/>
        <w:t xml:space="preserve">                        if (!groups[d]) groups[d] = [];</w:t>
        <w:br/>
        <w:t xml:space="preserve">                        groups[d].push(v);</w:t>
        <w:br/>
        <w:t xml:space="preserve">                    });</w:t>
        <w:br/>
        <w:br/>
        <w:t xml:space="preserve">                    let finalHtml = '';</w:t>
        <w:br/>
        <w:t xml:space="preserve">                    for (const [d, items] of Object.entries(groups)) {</w:t>
        <w:br/>
        <w:t xml:space="preserve">                        const isToday = isTodayDate(d) || d === '2026-10-19';</w:t>
        <w:br/>
        <w:t xml:space="preserve">                        finalHtml += `</w:t>
        <w:br/>
        <w:t xml:space="preserve">                            &lt;div class="date-group-header"&gt;</w:t>
        <w:br/>
        <w:t xml:space="preserve">                                &lt;div class="date-group-title"&gt;</w:t>
        <w:br/>
        <w:t xml:space="preserve">                                    &lt;i class="fa-solid fa-calendar-days" style="color: var(--primary);"&gt;&lt;/i&gt;</w:t>
        <w:br/>
        <w:t xml:space="preserve">                                    &lt;span&gt;Ngày: &lt;strong&gt;${formatDateVN(d)}&lt;/strong&gt;&lt;/span&gt;</w:t>
        <w:br/>
        <w:t xml:space="preserve">                                    ${isToday ? '&lt;span style="background: rgba(16, 185, 129, 0.2); color: #34d399; font-size: 0.72rem; padding: 2px 8px; border-radius: 10px; font-weight: 700; margin-left: 6px;"&gt;HÔM NAY&lt;/span&gt;' : ''}</w:t>
        <w:br/>
        <w:t xml:space="preserve">                                &lt;/div&gt;</w:t>
        <w:br/>
        <w:t xml:space="preserve">                                &lt;div class="date-group-badge"&gt;</w:t>
        <w:br/>
        <w:t xml:space="preserve">                                    ${items.length} Hồ Sơ Vi Phạm</w:t>
        <w:br/>
        <w:t xml:space="preserve">                                &lt;/div&gt;</w:t>
        <w:br/>
        <w:t xml:space="preserve">                            &lt;/div&gt;</w:t>
        <w:br/>
        <w:t xml:space="preserve">                        `;</w:t>
        <w:br/>
        <w:t xml:space="preserve">                        finalHtml += items.map(renderCardHtml).join('');</w:t>
        <w:br/>
        <w:t xml:space="preserve">                    }</w:t>
        <w:br/>
        <w:t xml:space="preserve">                    container.innerHTML = finalHtml;</w:t>
        <w:br/>
        <w:t xml:space="preserve">                }</w:t>
        <w:br/>
        <w:t xml:space="preserve">            } catch (err) {</w:t>
        <w:br/>
        <w:t xml:space="preserve">                console.error("Lỗi tải dữ liệu:", err);</w:t>
        <w:br/>
        <w:t xml:space="preserve">            }</w:t>
        <w:br/>
        <w:t xml:space="preserve">        }</w:t>
        <w:br/>
        <w:br/>
        <w:t xml:space="preserve">        function filterByStatus(status) {</w:t>
        <w:br/>
        <w:t xml:space="preserve">            currentStatusFilter = status;</w:t>
        <w:br/>
        <w:t xml:space="preserve">            ['all', 'pending', 'confirmed', 'dismissed', 'resolved'].forEach(s =&gt; {</w:t>
        <w:br/>
        <w:t xml:space="preserve">                const el = document.getElementById(`tab-${s}`);</w:t>
        <w:br/>
        <w:t xml:space="preserve">                if (el) {</w:t>
        <w:br/>
        <w:t xml:space="preserve">                    if (s === status) el.classList.add('active');</w:t>
        <w:br/>
        <w:t xml:space="preserve">                    else el.classList.remove('active');</w:t>
        <w:br/>
        <w:t xml:space="preserve">                }</w:t>
        <w:br/>
        <w:t xml:space="preserve">            });</w:t>
        <w:br/>
        <w:t xml:space="preserve">            loadData();</w:t>
        <w:br/>
        <w:t xml:space="preserve">        }</w:t>
        <w:br/>
        <w:br/>
        <w:t xml:space="preserve">        function openModal(src) {</w:t>
        <w:br/>
        <w:t xml:space="preserve">            document.getElementById('modalImg').src = src;</w:t>
        <w:br/>
        <w:t xml:space="preserve">            document.getElementById('imageModal').style.display = 'flex';</w:t>
        <w:br/>
        <w:t xml:space="preserve">        }</w:t>
        <w:br/>
        <w:br/>
        <w:t xml:space="preserve">        function closeModal() {</w:t>
        <w:br/>
        <w:t xml:space="preserve">            document.getElementById('imageModal').style.display = 'none';</w:t>
        <w:br/>
        <w:t xml:space="preserve">        }</w:t>
        <w:br/>
        <w:br/>
        <w:t xml:space="preserve">        /* Confirm Dialog */</w:t>
        <w:br/>
        <w:t xml:space="preserve">        function openConfirmDialog(id) {</w:t>
        <w:br/>
        <w:t xml:space="preserve">            activeViolIdForConfirm = id;</w:t>
        <w:br/>
        <w:t xml:space="preserve">            document.getElementById('dialog-confirm-id').innerText = id;</w:t>
        <w:br/>
        <w:t xml:space="preserve">            document.getElementById('confirmDialog').style.display = 'flex';</w:t>
        <w:br/>
        <w:t xml:space="preserve">        }</w:t>
        <w:br/>
        <w:br/>
        <w:t xml:space="preserve">        function closeConfirmDialog() {</w:t>
        <w:br/>
        <w:t xml:space="preserve">            document.getElementById('confirmDialog').style.display = 'none';</w:t>
        <w:br/>
        <w:t xml:space="preserve">            activeViolIdForConfirm = null;</w:t>
        <w:br/>
        <w:t xml:space="preserve">        }</w:t>
        <w:br/>
        <w:br/>
        <w:t xml:space="preserve">        async function submitConfirm() {</w:t>
        <w:br/>
        <w:t xml:space="preserve">            const reviewer = document.getElementById('confirm-reviewer').value.trim() || 'Cán bộ Đội TTĐT';</w:t>
        <w:br/>
        <w:t xml:space="preserve">            await updateStatusDirect(activeViolIdForConfirm, 'confirmed', reviewer, null);</w:t>
        <w:br/>
        <w:t xml:space="preserve">            closeConfirmDialog();</w:t>
        <w:br/>
        <w:t xml:space="preserve">        }</w:t>
        <w:br/>
        <w:br/>
        <w:t xml:space="preserve">        /* Dismiss Dialog */</w:t>
        <w:br/>
        <w:t xml:space="preserve">        function openDismissDialog(id) {</w:t>
        <w:br/>
        <w:t xml:space="preserve">            activeViolIdForDismiss = id;</w:t>
        <w:br/>
        <w:t xml:space="preserve">            document.getElementById('dialog-viol-id').innerText = id;</w:t>
        <w:br/>
        <w:t xml:space="preserve">            document.getElementById('dismissDialog').style.display = 'flex';</w:t>
        <w:br/>
        <w:t xml:space="preserve">        }</w:t>
        <w:br/>
        <w:br/>
        <w:t xml:space="preserve">        function closeDismissDialog() {</w:t>
        <w:br/>
        <w:t xml:space="preserve">            document.getElementById('dismissDialog').style.display = 'none';</w:t>
        <w:br/>
        <w:t xml:space="preserve">            activeViolIdForDismiss = null;</w:t>
        <w:br/>
        <w:t xml:space="preserve">        }</w:t>
        <w:br/>
        <w:br/>
        <w:t xml:space="preserve">        function toggleCustomReason() {</w:t>
        <w:br/>
        <w:t xml:space="preserve">            const sel = document.getElementById('dismiss-reason-select').value;</w:t>
        <w:br/>
        <w:t xml:space="preserve">            const customGroup = document.getElementById('custom-reason-group');</w:t>
        <w:br/>
        <w:t xml:space="preserve">            if (sel === 'other') {</w:t>
        <w:br/>
        <w:t xml:space="preserve">                customGroup.style.display = 'block';</w:t>
        <w:br/>
        <w:t xml:space="preserve">            } else {</w:t>
        <w:br/>
        <w:t xml:space="preserve">                customGroup.style.display = 'none';</w:t>
        <w:br/>
        <w:t xml:space="preserve">            }</w:t>
        <w:br/>
        <w:t xml:space="preserve">        }</w:t>
        <w:br/>
        <w:br/>
        <w:t xml:space="preserve">        async function submitDismiss() {</w:t>
        <w:br/>
        <w:t xml:space="preserve">            const reviewer = document.getElementById('dismiss-reviewer').value.trim() || 'Cán bộ Đội TTĐT';</w:t>
        <w:br/>
        <w:t xml:space="preserve">            const sel = document.getElementById('dismiss-reason-select').value;</w:t>
        <w:br/>
        <w:t xml:space="preserve">            let reason = sel;</w:t>
        <w:br/>
        <w:t xml:space="preserve">            if (sel === 'other') {</w:t>
        <w:br/>
        <w:t xml:space="preserve">                reason = document.getElementById('dismiss-reason-custom').value.trim();</w:t>
        <w:br/>
        <w:t xml:space="preserve">                if (!reason) {</w:t>
        <w:br/>
        <w:t xml:space="preserve">                    alert('Vui lòng nhập lý do bác bỏ chi tiết!');</w:t>
        <w:br/>
        <w:t xml:space="preserve">                    return;</w:t>
        <w:br/>
        <w:t xml:space="preserve">                }</w:t>
        <w:br/>
        <w:t xml:space="preserve">            }</w:t>
        <w:br/>
        <w:br/>
        <w:t xml:space="preserve">            await updateStatusDirect(activeViolIdForDismiss, 'dismissed', reviewer, reason);</w:t>
        <w:br/>
        <w:t xml:space="preserve">            closeDismissDialog();</w:t>
        <w:br/>
        <w:t xml:space="preserve">        }</w:t>
        <w:br/>
        <w:br/>
        <w:t xml:space="preserve">        /* API Call */</w:t>
        <w:br/>
        <w:t xml:space="preserve">        async function updateStatusDirect(id, status, reviewer, reason) {</w:t>
        <w:br/>
        <w:t xml:space="preserve">            try {</w:t>
        <w:br/>
        <w:t xml:space="preserve">                const res = await fetch(`/api/violations/${id}/status`, {</w:t>
        <w:br/>
        <w:t xml:space="preserve">                    method: 'POST',</w:t>
        <w:br/>
        <w:t xml:space="preserve">                    headers: { 'Content-Type': 'application/json' },</w:t>
        <w:br/>
        <w:t xml:space="preserve">                    body: JSON.stringify({</w:t>
        <w:br/>
        <w:t xml:space="preserve">                        status: status,</w:t>
        <w:br/>
        <w:t xml:space="preserve">                        reviewed_by: reviewer,</w:t>
        <w:br/>
        <w:t xml:space="preserve">                        dismiss_reason: reason</w:t>
        <w:br/>
        <w:t xml:space="preserve">                    })</w:t>
        <w:br/>
        <w:t xml:space="preserve">                });</w:t>
        <w:br/>
        <w:t xml:space="preserve">                if (res.ok) {</w:t>
        <w:br/>
        <w:t xml:space="preserve">                    loadData();</w:t>
        <w:br/>
        <w:t xml:space="preserve">                } else {</w:t>
        <w:br/>
        <w:t xml:space="preserve">                    alert('Lỗi cập nhật trạng thái vi phạm!');</w:t>
        <w:br/>
        <w:t xml:space="preserve">                }</w:t>
        <w:br/>
        <w:t xml:space="preserve">            } catch (err) {</w:t>
        <w:br/>
        <w:t xml:space="preserve">                console.error('Lỗi API:', err);</w:t>
        <w:br/>
        <w:t xml:space="preserve">                alert('Không thể kết nối đến máy chủ.');</w:t>
        <w:br/>
        <w:t xml:space="preserve">            }</w:t>
        <w:br/>
        <w:t xml:space="preserve">        }</w:t>
        <w:br/>
        <w:br/>
        <w:t xml:space="preserve">        /* ====================================================================</w:t>
        <w:br/>
        <w:t xml:space="preserve">           CHUYỂN ĐỔI TAB CHÍNH: HỒ SƠ VI PHẠM &lt;-&gt; STUDIO ROI &lt;-&gt; KIỂM THỬ VIDEO</w:t>
        <w:br/>
        <w:t xml:space="preserve">           ==================================================================== */</w:t>
        <w:br/>
        <w:t xml:space="preserve">        function switchMainTab(tabName) {</w:t>
        <w:br/>
        <w:t xml:space="preserve">            const tabViol = document.getElementById('tab-view-violations');</w:t>
        <w:br/>
        <w:t xml:space="preserve">            const tabRoi = document.getElementById('tab-view-roi');</w:t>
        <w:br/>
        <w:t xml:space="preserve">            const tabEval = document.getElementById('tab-view-eval');</w:t>
        <w:br/>
        <w:t xml:space="preserve">            const btnViol = document.getElementById('btn-tab-violations');</w:t>
        <w:br/>
        <w:t xml:space="preserve">            const btnRoi = document.getElementById('btn-tab-roi');</w:t>
        <w:br/>
        <w:t xml:space="preserve">            const btnEval = document.getElementById('btn-tab-eval');</w:t>
        <w:br/>
        <w:br/>
        <w:t xml:space="preserve">            // Ẩn tất cả tab và bỏ active class</w:t>
        <w:br/>
        <w:t xml:space="preserve">            if (tabViol) tabViol.style.display = 'none';</w:t>
        <w:br/>
        <w:t xml:space="preserve">            if (tabRoi) tabRoi.style.display = 'none';</w:t>
        <w:br/>
        <w:t xml:space="preserve">            if (tabEval) tabEval.style.display = 'none';</w:t>
        <w:br/>
        <w:t xml:space="preserve">            if (btnViol) btnViol.classList.remove('active');</w:t>
        <w:br/>
        <w:t xml:space="preserve">            if (btnRoi) btnRoi.classList.remove('active');</w:t>
        <w:br/>
        <w:t xml:space="preserve">            if (btnEval) btnEval.classList.remove('active');</w:t>
        <w:br/>
        <w:br/>
        <w:t xml:space="preserve">            if (tabName === 'roi') {</w:t>
        <w:br/>
        <w:t xml:space="preserve">                if (tabRoi) tabRoi.style.display = 'block';</w:t>
        <w:br/>
        <w:t xml:space="preserve">                if (btnRoi) btnRoi.classList.add('active');</w:t>
        <w:br/>
        <w:t xml:space="preserve">                if (allVideosList.length === 0) {</w:t>
        <w:br/>
        <w:t xml:space="preserve">                    loadRoiVideos();</w:t>
        <w:br/>
        <w:t xml:space="preserve">                }</w:t>
        <w:br/>
        <w:t xml:space="preserve">            } else if (tabName === 'eval') {</w:t>
        <w:br/>
        <w:t xml:space="preserve">                if (tabEval) tabEval.style.display = 'block';</w:t>
        <w:br/>
        <w:t xml:space="preserve">                if (btnEval) btnEval.classList.add('active');</w:t>
        <w:br/>
        <w:t xml:space="preserve">                initEvalTab();</w:t>
        <w:br/>
        <w:t xml:space="preserve">            } else {</w:t>
        <w:br/>
        <w:t xml:space="preserve">                if (tabViol) tabViol.style.display = 'block';</w:t>
        <w:br/>
        <w:t xml:space="preserve">                if (btnViol) btnViol.classList.add('active');</w:t>
        <w:br/>
        <w:t xml:space="preserve">                loadDatesList();</w:t>
        <w:br/>
        <w:t xml:space="preserve">                loadData();</w:t>
        <w:br/>
        <w:t xml:space="preserve">            }</w:t>
        <w:br/>
        <w:t xml:space="preserve">        }</w:t>
        <w:br/>
        <w:br/>
        <w:t xml:space="preserve">        /* ====================================================================</w:t>
        <w:br/>
        <w:t xml:space="preserve">           STUDIO VẼ &amp; CẤU HÌNH VỈA HÈ TƯƠNG TÁC (MULTI-ROI STUDIO)</w:t>
        <w:br/>
        <w:t xml:space="preserve">           ==================================================================== */</w:t>
        <w:br/>
        <w:t xml:space="preserve">        let allVideosList = [];</w:t>
        <w:br/>
        <w:t xml:space="preserve">        let currentVideo = null;</w:t>
        <w:br/>
        <w:t xml:space="preserve">        let currentImage = null;</w:t>
        <w:br/>
        <w:t xml:space="preserve">        let completedPolygons = [];</w:t>
        <w:br/>
        <w:t xml:space="preserve">        let activePolygon = [];</w:t>
        <w:br/>
        <w:t xml:space="preserve">        let mousePos = null;</w:t>
        <w:br/>
        <w:br/>
        <w:t xml:space="preserve">        const canvas = document.getElementById('roiCanvas');</w:t>
        <w:br/>
        <w:t xml:space="preserve">        const ctx = canvas ? canvas.getContext('2d') : null;</w:t>
        <w:br/>
        <w:br/>
        <w:t xml:space="preserve">        const REGION_PALETTE = [</w:t>
        <w:br/>
        <w:t xml:space="preserve">            { fill: 'rgba(0, 200, 255, 0.28)', stroke: '#00e5ff', text: '#00e5ff', dot: '#00e5ff' },</w:t>
        <w:br/>
        <w:t xml:space="preserve">            { fill: 'rgba(16, 185, 129, 0.28)', stroke: '#10b981', text: '#10b981', dot: '#10b981' },</w:t>
        <w:br/>
        <w:t xml:space="preserve">            { fill: 'rgba(139, 92, 246, 0.28)', stroke: '#a855f7', text: '#c084fc', dot: '#a855f7' },</w:t>
        <w:br/>
        <w:t xml:space="preserve">            { fill: 'rgba(245, 158, 11, 0.28)', stroke: '#f59e0b', text: '#fbbf24', dot: '#f59e0b' }</w:t>
        <w:br/>
        <w:t xml:space="preserve">        ];</w:t>
        <w:br/>
        <w:br/>
        <w:t xml:space="preserve">        async function loadRoiVideos() {</w:t>
        <w:br/>
        <w:t xml:space="preserve">            try {</w:t>
        <w:br/>
        <w:t xml:space="preserve">                const res = await fetch('/api/roi/videos');</w:t>
        <w:br/>
        <w:t xml:space="preserve">                if (!res.ok) throw new Error('Không thể tải danh sách video');</w:t>
        <w:br/>
        <w:t xml:space="preserve">                allVideosList = await res.json();</w:t>
        <w:br/>
        <w:br/>
        <w:t xml:space="preserve">                renderRoiVideoList(allVideosList);</w:t>
        <w:br/>
        <w:br/>
        <w:t xml:space="preserve">                // Cập nhật thống kê</w:t>
        <w:br/>
        <w:t xml:space="preserve">                const total = allVideosList.length;</w:t>
        <w:br/>
        <w:t xml:space="preserve">                const configured = allVideosList.filter(v =&gt; v.has_roi).length;</w:t>
        <w:br/>
        <w:t xml:space="preserve">                document.getElementById('roi-video-count-badge').innerText = total;</w:t>
        <w:br/>
        <w:t xml:space="preserve">                document.getElementById('roi-configured-count-badge').innerText = configured;</w:t>
        <w:br/>
        <w:br/>
        <w:t xml:space="preserve">                // Tự động nạp video đầu tiên nếu chưa chọn</w:t>
        <w:br/>
        <w:t xml:space="preserve">                if (!currentVideo &amp;&amp; allVideosList.length &gt; 0) {</w:t>
        <w:br/>
        <w:t xml:space="preserve">                    selectVideoByIndex(0);</w:t>
        <w:br/>
        <w:t xml:space="preserve">                }</w:t>
        <w:br/>
        <w:t xml:space="preserve">            } catch (err) {</w:t>
        <w:br/>
        <w:t xml:space="preserve">                console.error('Lỗi loadRoiVideos:', err);</w:t>
        <w:br/>
        <w:t xml:space="preserve">            }</w:t>
        <w:br/>
        <w:t xml:space="preserve">        }</w:t>
        <w:br/>
        <w:br/>
        <w:t xml:space="preserve">        function renderRoiVideoList(videos) {</w:t>
        <w:br/>
        <w:t xml:space="preserve">            const listEl = document.getElementById('roi-video-list');</w:t>
        <w:br/>
        <w:t xml:space="preserve">            if (!videos || videos.length === 0) {</w:t>
        <w:br/>
        <w:t xml:space="preserve">                listEl.innerHTML = `</w:t>
        <w:br/>
        <w:t xml:space="preserve">                    &lt;div style="text-align: center; color: var(--text-dim); padding: 2rem 1rem; font-size: 0.85rem;"&gt;</w:t>
        <w:br/>
        <w:t xml:space="preserve">                        &lt;i class="fa-solid fa-folder-open" style="font-size: 2rem; margin-bottom: 8px; color: #334155;"&gt;&lt;/i&gt;</w:t>
        <w:br/>
        <w:t xml:space="preserve">                        &lt;p&gt;Không tìm thấy video nào trong thư mục data/videos/&lt;/p&gt;</w:t>
        <w:br/>
        <w:t xml:space="preserve">                    &lt;/div&gt;</w:t>
        <w:br/>
        <w:t xml:space="preserve">                `;</w:t>
        <w:br/>
        <w:t xml:space="preserve">                return;</w:t>
        <w:br/>
        <w:t xml:space="preserve">            }</w:t>
        <w:br/>
        <w:br/>
        <w:t xml:space="preserve">            listEl.innerHTML = videos.map((v, idx) =&gt; {</w:t>
        <w:br/>
        <w:t xml:space="preserve">                const isActive = currentVideo &amp;&amp; currentVideo.filename === v.filename ? 'active' : '';</w:t>
        <w:br/>
        <w:t xml:space="preserve">                const statusBadge = v.has_roi</w:t>
        <w:br/>
        <w:t xml:space="preserve">                    ? `&lt;span class="badge-roi-status configured"&gt;&lt;i class="fa-solid fa-circle-check"&gt;&lt;/i&gt; Đã có ROI (${v.regions_count} vùng / ${v.points_count} đỉnh)&lt;/span&gt;`</w:t>
        <w:br/>
        <w:t xml:space="preserve">                    : `&lt;span class="badge-roi-status missing"&gt;&lt;i class="fa-solid fa-circle-exclamation"&gt;&lt;/i&gt; Chưa có ROI&lt;/span&gt;`;</w:t>
        <w:br/>
        <w:br/>
        <w:t xml:space="preserve">                return `</w:t>
        <w:br/>
        <w:t xml:space="preserve">                    &lt;div class="roi-video-card ${isActive}" id="vid-card-${idx}" onclick="selectVideoByIndex(${idx})"&gt;</w:t>
        <w:br/>
        <w:t xml:space="preserve">                        &lt;div class="roi-video-card-top"&gt;</w:t>
        <w:br/>
        <w:t xml:space="preserve">                            &lt;div class="roi-video-filename"&gt;</w:t>
        <w:br/>
        <w:t xml:space="preserve">                                &lt;i class="fa-solid fa-video"&gt;&lt;/i&gt; ${v.filename}</w:t>
        <w:br/>
        <w:t xml:space="preserve">                            &lt;/div&gt;</w:t>
        <w:br/>
        <w:t xml:space="preserve">                        &lt;/div&gt;</w:t>
        <w:br/>
        <w:t xml:space="preserve">                        &lt;div&gt;${statusBadge}&lt;/div&gt;</w:t>
        <w:br/>
        <w:t xml:space="preserve">                        &lt;div class="roi-video-meta"&gt;</w:t>
        <w:br/>
        <w:t xml:space="preserve">                            &lt;span&gt;&lt;i class="fa-solid fa-expand"&gt;&lt;/i&gt; ${v.width}&amp;times;${v.height}&lt;/span&gt;</w:t>
        <w:br/>
        <w:t xml:space="preserve">                            &lt;span&gt;&lt;i class="fa-solid fa-gauge"&gt;&lt;/i&gt; ${v.fps} FPS&lt;/span&gt;</w:t>
        <w:br/>
        <w:t xml:space="preserve">                            &lt;span&gt;&lt;i class="fa-solid fa-hard-drive"&gt;&lt;/i&gt; ${v.size_mb} MB&lt;/span&gt;</w:t>
        <w:br/>
        <w:t xml:space="preserve">                        &lt;/div&gt;</w:t>
        <w:br/>
        <w:t xml:space="preserve">                    &lt;/div&gt;</w:t>
        <w:br/>
        <w:t xml:space="preserve">                `;</w:t>
        <w:br/>
        <w:t xml:space="preserve">            }).join('');</w:t>
        <w:br/>
        <w:t xml:space="preserve">        }</w:t>
        <w:br/>
        <w:br/>
        <w:t xml:space="preserve">        function filterRoiVideoList() {</w:t>
        <w:br/>
        <w:t xml:space="preserve">            const q = (document.getElementById('roi-video-search').value || '').toLowerCase().trim();</w:t>
        <w:br/>
        <w:t xml:space="preserve">            const filtered = allVideosList.filter(v =&gt; v.filename.toLowerCase().includes(q));</w:t>
        <w:br/>
        <w:t xml:space="preserve">            renderRoiVideoList(filtered);</w:t>
        <w:br/>
        <w:t xml:space="preserve">        }</w:t>
        <w:br/>
        <w:br/>
        <w:t xml:space="preserve">        function selectVideoByIndex(idx) {</w:t>
        <w:br/>
        <w:t xml:space="preserve">            if (idx &gt;= 0 &amp;&amp; idx &lt; allVideosList.length) {</w:t>
        <w:br/>
        <w:t xml:space="preserve">                selectVideo(allVideosList[idx].filename);</w:t>
        <w:br/>
        <w:t xml:space="preserve">            }</w:t>
        <w:br/>
        <w:t xml:space="preserve">        }</w:t>
        <w:br/>
        <w:br/>
        <w:t xml:space="preserve">        async function selectVideo(fname) {</w:t>
        <w:br/>
        <w:t xml:space="preserve">            const vid = allVideosList.find(v =&gt; v.filename === fname);</w:t>
        <w:br/>
        <w:t xml:space="preserve">            if (!vid) return;</w:t>
        <w:br/>
        <w:br/>
        <w:t xml:space="preserve">            currentVideo = vid;</w:t>
        <w:br/>
        <w:br/>
        <w:t xml:space="preserve">            // Highlight card</w:t>
        <w:br/>
        <w:t xml:space="preserve">            document.querySelectorAll('.roi-video-card').forEach(c =&gt; c.classList.remove('active'));</w:t>
        <w:br/>
        <w:t xml:space="preserve">            const idx = allVideosList.findIndex(v =&gt; v.filename === fname);</w:t>
        <w:br/>
        <w:t xml:space="preserve">            const activeEl = document.getElementById(`vid-card-${idx}`);</w:t>
        <w:br/>
        <w:t xml:space="preserve">            if (activeEl) activeEl.classList.add('active');</w:t>
        <w:br/>
        <w:br/>
        <w:t xml:space="preserve">            // Show loader</w:t>
        <w:br/>
        <w:t xml:space="preserve">            const loader = document.getElementById('roi-canvas-loader');</w:t>
        <w:br/>
        <w:t xml:space="preserve">            if (loader) loader.style.display = 'flex';</w:t>
        <w:br/>
        <w:br/>
        <w:t xml:space="preserve">            activePolygon = [];</w:t>
        <w:br/>
        <w:t xml:space="preserve">            completedPolygons = [];</w:t>
        <w:br/>
        <w:br/>
        <w:t xml:space="preserve">            try {</w:t>
        <w:br/>
        <w:t xml:space="preserve">                const [configRes, imgRes] = await Promise.all([</w:t>
        <w:br/>
        <w:t xml:space="preserve">                    fetch(`/api/roi/config?video=${encodeURIComponent(fname)}`).then(r =&gt; r.json()),</w:t>
        <w:br/>
        <w:t xml:space="preserve">                    fetch(`/api/roi/frame?video=${encodeURIComponent(fname)}`)</w:t>
        <w:br/>
        <w:t xml:space="preserve">                ]);</w:t>
        <w:br/>
        <w:br/>
        <w:t xml:space="preserve">                if (!imgRes.ok) throw new Error("Không thể trích xuất khung hình từ video");</w:t>
        <w:br/>
        <w:br/>
        <w:t xml:space="preserve">                const blob = await imgRes.blob();</w:t>
        <w:br/>
        <w:t xml:space="preserve">                const imgUrl = URL.createObjectURL(blob);</w:t>
        <w:br/>
        <w:t xml:space="preserve">                const img = new Image();</w:t>
        <w:br/>
        <w:br/>
        <w:t xml:space="preserve">                img.onload = () =&gt; {</w:t>
        <w:br/>
        <w:t xml:space="preserve">                    currentImage = img;</w:t>
        <w:br/>
        <w:t xml:space="preserve">                    canvas.width = img.naturalWidth || vid.width || 1280;</w:t>
        <w:br/>
        <w:t xml:space="preserve">                    canvas.height = img.naturalHeight || vid.height || 720;</w:t>
        <w:br/>
        <w:br/>
        <w:t xml:space="preserve">                    if (configRes &amp;&amp; configRes.polygons &amp;&amp; configRes.polygons.length &gt; 0) {</w:t>
        <w:br/>
        <w:t xml:space="preserve">                        completedPolygons = JSON.parse(JSON.stringify(configRes.polygons));</w:t>
        <w:br/>
        <w:t xml:space="preserve">                    }</w:t>
        <w:br/>
        <w:br/>
        <w:t xml:space="preserve">                    // Cập nhật toolbar</w:t>
        <w:br/>
        <w:t xml:space="preserve">                    document.getElementById('roi-current-video-title').innerHTML = `&lt;i class="fa-solid fa-video"&gt;&lt;/i&gt; ${vid.filename}`;</w:t>
        <w:br/>
        <w:t xml:space="preserve">                    document.getElementById('roi-current-meta').innerText = `${canvas.width} × ${canvas.height} px (${vid.fps} FPS)`;</w:t>
        <w:br/>
        <w:br/>
        <w:t xml:space="preserve">                    document.getElementById('roi-canvas-placeholder').style.display = 'none';</w:t>
        <w:br/>
        <w:t xml:space="preserve">                    canvas.style.display = 'block';</w:t>
        <w:br/>
        <w:t xml:space="preserve">                    if (loader) loader.style.display = 'none';</w:t>
        <w:br/>
        <w:br/>
        <w:t xml:space="preserve">                    updateRegionsSummary();</w:t>
        <w:br/>
        <w:t xml:space="preserve">                    redrawCanvas();</w:t>
        <w:br/>
        <w:t xml:space="preserve">                };</w:t>
        <w:br/>
        <w:t xml:space="preserve">                img.src = imgUrl;</w:t>
        <w:br/>
        <w:t xml:space="preserve">            } catch (err) {</w:t>
        <w:br/>
        <w:t xml:space="preserve">                console.error('Lỗi selectVideo:', err);</w:t>
        <w:br/>
        <w:t xml:space="preserve">                if (loader) loader.style.display = 'none';</w:t>
        <w:br/>
        <w:t xml:space="preserve">                alert('Không thể mở video: ' + err.message);</w:t>
        <w:br/>
        <w:t xml:space="preserve">            }</w:t>
        <w:br/>
        <w:t xml:space="preserve">        }</w:t>
        <w:br/>
        <w:br/>
        <w:t xml:space="preserve">        function getCanvasCoords(e) {</w:t>
        <w:br/>
        <w:t xml:space="preserve">            const rect = canvas.getBoundingClientRect();</w:t>
        <w:br/>
        <w:t xml:space="preserve">            const scaleX = canvas.width / rect.width;</w:t>
        <w:br/>
        <w:t xml:space="preserve">            const scaleY = canvas.height / rect.height;</w:t>
        <w:br/>
        <w:t xml:space="preserve">            let x = Math.round((e.clientX - rect.left) * scaleX);</w:t>
        <w:br/>
        <w:t xml:space="preserve">            let y = Math.round((e.clientY - rect.top) * scaleY);</w:t>
        <w:br/>
        <w:t xml:space="preserve">            x = Math.max(0, Math.min(canvas.width, x));</w:t>
        <w:br/>
        <w:t xml:space="preserve">            y = Math.max(0, Math.min(canvas.height, y));</w:t>
        <w:br/>
        <w:t xml:space="preserve">            return { x, y };</w:t>
        <w:br/>
        <w:t xml:space="preserve">        }</w:t>
        <w:br/>
        <w:br/>
        <w:t xml:space="preserve">        function redrawCanvas() {</w:t>
        <w:br/>
        <w:t xml:space="preserve">            if (!ctx || !currentImage) return;</w:t>
        <w:br/>
        <w:br/>
        <w:t xml:space="preserve">            ctx.clearRect(0, 0, canvas.width, canvas.height);</w:t>
        <w:br/>
        <w:t xml:space="preserve">            ctx.drawImage(currentImage, 0, 0, canvas.width, canvas.height);</w:t>
        <w:br/>
        <w:br/>
        <w:t xml:space="preserve">            // 1. Vẽ các polygon đã chốt</w:t>
        <w:br/>
        <w:t xml:space="preserve">            completedPolygons.forEach((poly, polyIdx) =&gt; {</w:t>
        <w:br/>
        <w:t xml:space="preserve">                if (!poly || poly.length &lt; 3) return;</w:t>
        <w:br/>
        <w:t xml:space="preserve">                const color = REGION_PALETTE[polyIdx % REGION_PALETTE.length];</w:t>
        <w:br/>
        <w:br/>
        <w:t xml:space="preserve">                ctx.beginPath();</w:t>
        <w:br/>
        <w:t xml:space="preserve">                ctx.moveTo(poly[0][0], poly[0][1]);</w:t>
        <w:br/>
        <w:t xml:space="preserve">                for (let i = 1; i &lt; poly.length; i++) {</w:t>
        <w:br/>
        <w:t xml:space="preserve">                    ctx.lineTo(poly[i][0], poly[i][1]);</w:t>
        <w:br/>
        <w:t xml:space="preserve">                }</w:t>
        <w:br/>
        <w:t xml:space="preserve">                ctx.closePath();</w:t>
        <w:br/>
        <w:t xml:space="preserve">                ctx.fillStyle = color.fill;</w:t>
        <w:br/>
        <w:t xml:space="preserve">                ctx.fill();</w:t>
        <w:br/>
        <w:t xml:space="preserve">                ctx.strokeStyle = color.stroke;</w:t>
        <w:br/>
        <w:t xml:space="preserve">                ctx.lineWidth = 3;</w:t>
        <w:br/>
        <w:t xml:space="preserve">                ctx.stroke();</w:t>
        <w:br/>
        <w:br/>
        <w:t xml:space="preserve">                // Vẽ các đỉnh</w:t>
        <w:br/>
        <w:t xml:space="preserve">                poly.forEach((pt, ptIdx) =&gt; {</w:t>
        <w:br/>
        <w:t xml:space="preserve">                    ctx.beginPath();</w:t>
        <w:br/>
        <w:t xml:space="preserve">                    ctx.arc(pt[0], pt[1], 5, 0, Math.PI * 2);</w:t>
        <w:br/>
        <w:t xml:space="preserve">                    ctx.fillStyle = '#ffffff';</w:t>
        <w:br/>
        <w:t xml:space="preserve">                    ctx.fill();</w:t>
        <w:br/>
        <w:t xml:space="preserve">                    ctx.strokeStyle = color.stroke;</w:t>
        <w:br/>
        <w:t xml:space="preserve">                    ctx.lineWidth = 2;</w:t>
        <w:br/>
        <w:t xml:space="preserve">                    ctx.stroke();</w:t>
        <w:br/>
        <w:t xml:space="preserve">                });</w:t>
        <w:br/>
        <w:br/>
        <w:t xml:space="preserve">                // Vẽ nhãn vùng</w:t>
        <w:br/>
        <w:t xml:space="preserve">                const firstPt = poly[0];</w:t>
        <w:br/>
        <w:t xml:space="preserve">                const labelText = `[VỈA HÈ #${polyIdx + 1}] (${poly.length} đỉnh)`;</w:t>
        <w:br/>
        <w:t xml:space="preserve">                ctx.font = 'bold 15px Inter, sans-serif';</w:t>
        <w:br/>
        <w:t xml:space="preserve">                const tw = ctx.measureText(labelText).width;</w:t>
        <w:br/>
        <w:t xml:space="preserve">                const lx = firstPt[0] + 8;</w:t>
        <w:br/>
        <w:t xml:space="preserve">                const ly = Math.max(22, firstPt[1] - 12);</w:t>
        <w:br/>
        <w:br/>
        <w:t xml:space="preserve">                ctx.fillStyle = 'rgba(15, 23, 42, 0.88)';</w:t>
        <w:br/>
        <w:t xml:space="preserve">                ctx.fillRect(lx, ly - 18, tw + 14, 24);</w:t>
        <w:br/>
        <w:t xml:space="preserve">                ctx.strokeStyle = color.stroke;</w:t>
        <w:br/>
        <w:t xml:space="preserve">                ctx.lineWidth = 1;</w:t>
        <w:br/>
        <w:t xml:space="preserve">                ctx.strokeRect(lx, ly - 18, tw + 14, 24);</w:t>
        <w:br/>
        <w:t xml:space="preserve">                ctx.fillStyle = color.text;</w:t>
        <w:br/>
        <w:t xml:space="preserve">                ctx.fillText(labelText, lx + 7, ly);</w:t>
        <w:br/>
        <w:t xml:space="preserve">            });</w:t>
        <w:br/>
        <w:br/>
        <w:t xml:space="preserve">            // 2. Vẽ polygon đang chấm dở</w:t>
        <w:br/>
        <w:t xml:space="preserve">            if (activePolygon.length &gt; 0) {</w:t>
        <w:br/>
        <w:t xml:space="preserve">                ctx.beginPath();</w:t>
        <w:br/>
        <w:t xml:space="preserve">                ctx.moveTo(activePolygon[0][0], activePolygon[0][1]);</w:t>
        <w:br/>
        <w:t xml:space="preserve">                for (let i = 1; i &lt; activePolygon.length; i++) {</w:t>
        <w:br/>
        <w:t xml:space="preserve">                    ctx.lineTo(activePolygon[i][0], activePolygon[i][1]);</w:t>
        <w:br/>
        <w:t xml:space="preserve">                }</w:t>
        <w:br/>
        <w:t xml:space="preserve">                if (mousePos) {</w:t>
        <w:br/>
        <w:t xml:space="preserve">                    ctx.lineTo(mousePos.x, mousePos.y);</w:t>
        <w:br/>
        <w:t xml:space="preserve">                }</w:t>
        <w:br/>
        <w:t xml:space="preserve">                ctx.strokeStyle = '#f59e0b';</w:t>
        <w:br/>
        <w:t xml:space="preserve">                ctx.lineWidth = 2.5;</w:t>
        <w:br/>
        <w:t xml:space="preserve">                ctx.setLineDash([6, 4]);</w:t>
        <w:br/>
        <w:t xml:space="preserve">                ctx.stroke();</w:t>
        <w:br/>
        <w:t xml:space="preserve">                ctx.setLineDash([]);</w:t>
        <w:br/>
        <w:br/>
        <w:t xml:space="preserve">                if (activePolygon.length &gt;= 3) {</w:t>
        <w:br/>
        <w:t xml:space="preserve">                    ctx.closePath();</w:t>
        <w:br/>
        <w:t xml:space="preserve">                    ctx.fillStyle = 'rgba(245, 158, 11, 0.18)';</w:t>
        <w:br/>
        <w:t xml:space="preserve">                    ctx.fill();</w:t>
        <w:br/>
        <w:t xml:space="preserve">                }</w:t>
        <w:br/>
        <w:br/>
        <w:t xml:space="preserve">                activePolygon.forEach((pt, ptIdx) =&gt; {</w:t>
        <w:br/>
        <w:t xml:space="preserve">                    ctx.beginPath();</w:t>
        <w:br/>
        <w:t xml:space="preserve">                    ctx.arc(pt[0], pt[1], 6, 0, Math.PI * 2);</w:t>
        <w:br/>
        <w:t xml:space="preserve">                    ctx.fillStyle = '#ef4444';</w:t>
        <w:br/>
        <w:t xml:space="preserve">                    ctx.fill();</w:t>
        <w:br/>
        <w:t xml:space="preserve">                    ctx.strokeStyle = '#ffffff';</w:t>
        <w:br/>
        <w:t xml:space="preserve">                    ctx.lineWidth = 2;</w:t>
        <w:br/>
        <w:t xml:space="preserve">                    ctx.stroke();</w:t>
        <w:br/>
        <w:br/>
        <w:t xml:space="preserve">                    ctx.font = 'bold 13px Inter, sans-serif';</w:t>
        <w:br/>
        <w:t xml:space="preserve">                    ctx.fillStyle = '#f59e0b';</w:t>
        <w:br/>
        <w:t xml:space="preserve">                    ctx.fillText(`P${ptIdx + 1}`, pt[0] + 8, pt[1] - 5);</w:t>
        <w:br/>
        <w:t xml:space="preserve">                });</w:t>
        <w:br/>
        <w:t xml:space="preserve">            }</w:t>
        <w:br/>
        <w:t xml:space="preserve">        }</w:t>
        <w:br/>
        <w:br/>
        <w:t xml:space="preserve">        function finishCurrentPolygon() {</w:t>
        <w:br/>
        <w:t xml:space="preserve">            if (activePolygon.length &lt; 3) {</w:t>
        <w:br/>
        <w:t xml:space="preserve">                showToast('Một vùng vỉa hè cần tối thiểu 3 đỉnh!', true);</w:t>
        <w:br/>
        <w:t xml:space="preserve">                return;</w:t>
        <w:br/>
        <w:t xml:space="preserve">            }</w:t>
        <w:br/>
        <w:t xml:space="preserve">            completedPolygons.push([...activePolygon]);</w:t>
        <w:br/>
        <w:t xml:space="preserve">            activePolygon = [];</w:t>
        <w:br/>
        <w:t xml:space="preserve">            updateRegionsSummary();</w:t>
        <w:br/>
        <w:t xml:space="preserve">            redrawCanvas();</w:t>
        <w:br/>
        <w:t xml:space="preserve">            showToast(`Đã chốt Vỉa hè #${completedPolygons.length}! Bạn có thể vẽ tiếp vùng khác.`);</w:t>
        <w:br/>
        <w:t xml:space="preserve">        }</w:t>
        <w:br/>
        <w:br/>
        <w:t xml:space="preserve">        function undoVertex() {</w:t>
        <w:br/>
        <w:t xml:space="preserve">            if (activePolygon.length &gt; 0) {</w:t>
        <w:br/>
        <w:t xml:space="preserve">                activePolygon.pop();</w:t>
        <w:br/>
        <w:t xml:space="preserve">                redrawCanvas();</w:t>
        <w:br/>
        <w:t xml:space="preserve">            } else if (completedPolygons.length &gt; 0) {</w:t>
        <w:br/>
        <w:t xml:space="preserve">                activePolygon = completedPolygons.pop();</w:t>
        <w:br/>
        <w:t xml:space="preserve">                updateRegionsSummary();</w:t>
        <w:br/>
        <w:t xml:space="preserve">                redrawCanvas();</w:t>
        <w:br/>
        <w:t xml:space="preserve">                showToast('Đã mở lại vùng trước để chỉnh sửa tiếp.');</w:t>
        <w:br/>
        <w:t xml:space="preserve">            }</w:t>
        <w:br/>
        <w:t xml:space="preserve">        }</w:t>
        <w:br/>
        <w:br/>
        <w:t xml:space="preserve">        function clearCurrentPolygon() {</w:t>
        <w:br/>
        <w:t xml:space="preserve">            if (activePolygon.length &gt; 0) {</w:t>
        <w:br/>
        <w:t xml:space="preserve">                activePolygon = [];</w:t>
        <w:br/>
        <w:t xml:space="preserve">                redrawCanvas();</w:t>
        <w:br/>
        <w:t xml:space="preserve">                showToast('Đã xóa vùng đang vẽ dở.');</w:t>
        <w:br/>
        <w:t xml:space="preserve">            }</w:t>
        <w:br/>
        <w:t xml:space="preserve">        }</w:t>
        <w:br/>
        <w:br/>
        <w:t xml:space="preserve">        function clearAllPolygons() {</w:t>
        <w:br/>
        <w:t xml:space="preserve">            if (completedPolygons.length === 0 &amp;&amp; activePolygon.length === 0) return;</w:t>
        <w:br/>
        <w:t xml:space="preserve">            if (confirm('Bạn có chắc chắn muốn xóa TẤT CẢ các vùng vỉa hè của video này?')) {</w:t>
        <w:br/>
        <w:t xml:space="preserve">                completedPolygons = [];</w:t>
        <w:br/>
        <w:t xml:space="preserve">                activePolygon = [];</w:t>
        <w:br/>
        <w:t xml:space="preserve">                updateRegionsSummary();</w:t>
        <w:br/>
        <w:t xml:space="preserve">                redrawCanvas();</w:t>
        <w:br/>
        <w:t xml:space="preserve">                showToast('Đã xóa tất cả các vùng.');</w:t>
        <w:br/>
        <w:t xml:space="preserve">            }</w:t>
        <w:br/>
        <w:t xml:space="preserve">        }</w:t>
        <w:br/>
        <w:br/>
        <w:t xml:space="preserve">        function deleteRegion(idx) {</w:t>
        <w:br/>
        <w:t xml:space="preserve">            if (idx &gt;= 0 &amp;&amp; idx &lt; completedPolygons.length) {</w:t>
        <w:br/>
        <w:t xml:space="preserve">                completedPolygons.splice(idx, 1);</w:t>
        <w:br/>
        <w:t xml:space="preserve">                updateRegionsSummary();</w:t>
        <w:br/>
        <w:t xml:space="preserve">                redrawCanvas();</w:t>
        <w:br/>
        <w:t xml:space="preserve">                showToast(`Đã xóa vùng vỉa hè #${idx + 1}.`);</w:t>
        <w:br/>
        <w:t xml:space="preserve">            }</w:t>
        <w:br/>
        <w:t xml:space="preserve">        }</w:t>
        <w:br/>
        <w:br/>
        <w:t xml:space="preserve">        function updateRegionsSummary() {</w:t>
        <w:br/>
        <w:t xml:space="preserve">            const container = document.getElementById('roi-regions-summary');</w:t>
        <w:br/>
        <w:t xml:space="preserve">            if (!container) return;</w:t>
        <w:br/>
        <w:br/>
        <w:t xml:space="preserve">            if (completedPolygons.length === 0) {</w:t>
        <w:br/>
        <w:t xml:space="preserve">                container.innerHTML = `&lt;span style="font-size: 0.78rem; color: var(--text-dim);"&gt;Chưa chốt vùng nào&lt;/span&gt;`;</w:t>
        <w:br/>
        <w:t xml:space="preserve">                return;</w:t>
        <w:br/>
        <w:t xml:space="preserve">            }</w:t>
        <w:br/>
        <w:br/>
        <w:t xml:space="preserve">            container.innerHTML = completedPolygons.map((poly, idx) =&gt; {</w:t>
        <w:br/>
        <w:t xml:space="preserve">                const color = REGION_PALETTE[idx % REGION_PALETTE.length];</w:t>
        <w:br/>
        <w:t xml:space="preserve">                return `</w:t>
        <w:br/>
        <w:t xml:space="preserve">                    &lt;div class="region-badge-pill"&gt;</w:t>
        <w:br/>
        <w:t xml:space="preserve">                        &lt;span class="color-dot" style="background: ${color.dot};"&gt;&lt;/span&gt;</w:t>
        <w:br/>
        <w:t xml:space="preserve">                        &lt;span&gt;Vỉa hè #${idx + 1} (${poly.length} đỉnh)&lt;/span&gt;</w:t>
        <w:br/>
        <w:t xml:space="preserve">                        &lt;button class="region-delete-btn" onclick="deleteRegion(${idx})" title="Xóa vùng này"&gt;</w:t>
        <w:br/>
        <w:t xml:space="preserve">                            &lt;i class="fa-solid fa-xmark"&gt;&lt;/i&gt;</w:t>
        <w:br/>
        <w:t xml:space="preserve">                        &lt;/button&gt;</w:t>
        <w:br/>
        <w:t xml:space="preserve">                    &lt;/div&gt;</w:t>
        <w:br/>
        <w:t xml:space="preserve">                `;</w:t>
        <w:br/>
        <w:t xml:space="preserve">            }).join('');</w:t>
        <w:br/>
        <w:t xml:space="preserve">        }</w:t>
        <w:br/>
        <w:br/>
        <w:t xml:space="preserve">        async function saveRoiConfigToServer() {</w:t>
        <w:br/>
        <w:t xml:space="preserve">            if (!currentVideo) {</w:t>
        <w:br/>
        <w:t xml:space="preserve">                alert('Vui lòng chọn 1 video trước khi lưu!');</w:t>
        <w:br/>
        <w:t xml:space="preserve">                return;</w:t>
        <w:br/>
        <w:t xml:space="preserve">            }</w:t>
        <w:br/>
        <w:br/>
        <w:t xml:space="preserve">            if (activePolygon.length &gt;= 3) {</w:t>
        <w:br/>
        <w:t xml:space="preserve">                completedPolygons.push([...activePolygon]);</w:t>
        <w:br/>
        <w:t xml:space="preserve">                activePolygon = [];</w:t>
        <w:br/>
        <w:t xml:space="preserve">            }</w:t>
        <w:br/>
        <w:br/>
        <w:t xml:space="preserve">            if (completedPolygons.length === 0) {</w:t>
        <w:br/>
        <w:t xml:space="preserve">                alert('Chưa có vùng vỉa hè nào được vẽ! Hãy chấm ít nhất 3 điểm trên khung hình.');</w:t>
        <w:br/>
        <w:t xml:space="preserve">                return;</w:t>
        <w:br/>
        <w:t xml:space="preserve">            }</w:t>
        <w:br/>
        <w:br/>
        <w:t xml:space="preserve">            try {</w:t>
        <w:br/>
        <w:t xml:space="preserve">                const payload = {</w:t>
        <w:br/>
        <w:t xml:space="preserve">                    video: currentVideo.filename,</w:t>
        <w:br/>
        <w:t xml:space="preserve">                    polygons: completedPolygons,</w:t>
        <w:br/>
        <w:t xml:space="preserve">                    resolution: {</w:t>
        <w:br/>
        <w:t xml:space="preserve">                        width: canvas.width,</w:t>
        <w:br/>
        <w:t xml:space="preserve">                        height: canvas.height</w:t>
        <w:br/>
        <w:t xml:space="preserve">                    }</w:t>
        <w:br/>
        <w:t xml:space="preserve">                };</w:t>
        <w:br/>
        <w:br/>
        <w:t xml:space="preserve">                const res = await fetch('/api/roi/save', {</w:t>
        <w:br/>
        <w:t xml:space="preserve">                    method: 'POST',</w:t>
        <w:br/>
        <w:t xml:space="preserve">                    headers: { 'Content-Type': 'application/json' },</w:t>
        <w:br/>
        <w:t xml:space="preserve">                    body: JSON.stringify(payload)</w:t>
        <w:br/>
        <w:t xml:space="preserve">                });</w:t>
        <w:br/>
        <w:br/>
        <w:t xml:space="preserve">                const data = await res.json();</w:t>
        <w:br/>
        <w:t xml:space="preserve">                if (res.ok &amp;&amp; data.ok) {</w:t>
        <w:br/>
        <w:t xml:space="preserve">                    showToast(`Đã lưu thành công ${data.total_regions} vùng vào ${data.config_filename}!`);</w:t>
        <w:br/>
        <w:br/>
        <w:t xml:space="preserve">                    // Cập nhật trạng thái trong video list</w:t>
        <w:br/>
        <w:t xml:space="preserve">                    currentVideo.has_roi = true;</w:t>
        <w:br/>
        <w:t xml:space="preserve">                    currentVideo.regions_count = data.total_regions;</w:t>
        <w:br/>
        <w:t xml:space="preserve">                    currentVideo.points_count = data.total_points;</w:t>
        <w:br/>
        <w:br/>
        <w:t xml:space="preserve">                    renderRoiVideoList(allVideosList);</w:t>
        <w:br/>
        <w:t xml:space="preserve">                    const configured = allVideosList.filter(v =&gt; v.has_roi).length;</w:t>
        <w:br/>
        <w:t xml:space="preserve">                    document.getElementById('roi-configured-count-badge').innerText = configured;</w:t>
        <w:br/>
        <w:br/>
        <w:t xml:space="preserve">                    updateRegionsSummary();</w:t>
        <w:br/>
        <w:t xml:space="preserve">                    redrawCanvas();</w:t>
        <w:br/>
        <w:t xml:space="preserve">                } else {</w:t>
        <w:br/>
        <w:t xml:space="preserve">                    alert('Lỗi lưu cấu hình: ' + (data.error || 'Không xác định'));</w:t>
        <w:br/>
        <w:t xml:space="preserve">                }</w:t>
        <w:br/>
        <w:t xml:space="preserve">            } catch (err) {</w:t>
        <w:br/>
        <w:t xml:space="preserve">                console.error('Lỗi lưu cấu hình:', err);</w:t>
        <w:br/>
        <w:t xml:space="preserve">                alert('Lỗi kết nối máy chủ khi lưu cấu hình.');</w:t>
        <w:br/>
        <w:t xml:space="preserve">            }</w:t>
        <w:br/>
        <w:t xml:space="preserve">        }</w:t>
        <w:br/>
        <w:br/>
        <w:t xml:space="preserve">        function showToast(msg, isWarn = false) {</w:t>
        <w:br/>
        <w:t xml:space="preserve">            const toast = document.getElementById('roi-toast');</w:t>
        <w:br/>
        <w:t xml:space="preserve">            if (!toast) return;</w:t>
        <w:br/>
        <w:t xml:space="preserve">            toast.style.background = isWarn ? '#f59e0b' : '#10b981';</w:t>
        <w:br/>
        <w:t xml:space="preserve">            toast.innerHTML = `&lt;i class="fa-solid ${isWarn ? 'fa-triangle-exclamation' : 'fa-circle-check'}"&gt;&lt;/i&gt; ${msg}`;</w:t>
        <w:br/>
        <w:t xml:space="preserve">            toast.style.display = 'flex';</w:t>
        <w:br/>
        <w:t xml:space="preserve">            clearTimeout(toast._timer);</w:t>
        <w:br/>
        <w:t xml:space="preserve">            toast._timer = setTimeout(() =&gt; {</w:t>
        <w:br/>
        <w:t xml:space="preserve">                toast.style.display = 'none';</w:t>
        <w:br/>
        <w:t xml:space="preserve">            }, 3500);</w:t>
        <w:br/>
        <w:t xml:space="preserve">        }</w:t>
        <w:br/>
        <w:br/>
        <w:t xml:space="preserve">        // Lắng nghe sự kiện Canvas</w:t>
        <w:br/>
        <w:t xml:space="preserve">        if (canvas) {</w:t>
        <w:br/>
        <w:t xml:space="preserve">            canvas.addEventListener('mousedown', (e) =&gt; {</w:t>
        <w:br/>
        <w:t xml:space="preserve">                if (!currentImage) return;</w:t>
        <w:br/>
        <w:t xml:space="preserve">                const coords = getCanvasCoords(e);</w:t>
        <w:br/>
        <w:br/>
        <w:t xml:space="preserve">                if (e.button === 0) { // Chuột trái: Thêm đỉnh</w:t>
        <w:br/>
        <w:t xml:space="preserve">                    activePolygon.push([coords.x, coords.y]);</w:t>
        <w:br/>
        <w:t xml:space="preserve">                    redrawCanvas();</w:t>
        <w:br/>
        <w:t xml:space="preserve">                } else if (e.button === 2) { // Chuột phải: Undo đỉnh</w:t>
        <w:br/>
        <w:t xml:space="preserve">                    e.preventDefault();</w:t>
        <w:br/>
        <w:t xml:space="preserve">                    undoVertex();</w:t>
        <w:br/>
        <w:t xml:space="preserve">                }</w:t>
        <w:br/>
        <w:t xml:space="preserve">            });</w:t>
        <w:br/>
        <w:br/>
        <w:t xml:space="preserve">            canvas.addEventListener('mousemove', (e) =&gt; {</w:t>
        <w:br/>
        <w:t xml:space="preserve">                if (!currentImage) return;</w:t>
        <w:br/>
        <w:t xml:space="preserve">                const coords = getCanvasCoords(e);</w:t>
        <w:br/>
        <w:t xml:space="preserve">                mousePos = coords;</w:t>
        <w:br/>
        <w:t xml:space="preserve">                document.getElementById('roi-cursor-coord').innerText = `X: ${coords.x} | Y: ${coords.y}`;</w:t>
        <w:br/>
        <w:t xml:space="preserve">                if (activePolygon.length &gt; 0) {</w:t>
        <w:br/>
        <w:t xml:space="preserve">                    redrawCanvas();</w:t>
        <w:br/>
        <w:t xml:space="preserve">                }</w:t>
        <w:br/>
        <w:t xml:space="preserve">            });</w:t>
        <w:br/>
        <w:br/>
        <w:t xml:space="preserve">            canvas.addEventListener('mouseleave', () =&gt; {</w:t>
        <w:br/>
        <w:t xml:space="preserve">                mousePos = null;</w:t>
        <w:br/>
        <w:t xml:space="preserve">                if (activePolygon.length &gt; 0) redrawCanvas();</w:t>
        <w:br/>
        <w:t xml:space="preserve">            });</w:t>
        <w:br/>
        <w:br/>
        <w:t xml:space="preserve">            canvas.addEventListener('contextmenu', (e) =&gt; {</w:t>
        <w:br/>
        <w:t xml:space="preserve">                e.preventDefault();</w:t>
        <w:br/>
        <w:t xml:space="preserve">            });</w:t>
        <w:br/>
        <w:t xml:space="preserve">        }</w:t>
        <w:br/>
        <w:br/>
        <w:t xml:space="preserve">        // Lắng nghe phím tắt bàn phím</w:t>
        <w:br/>
        <w:t xml:space="preserve">        window.addEventListener('keydown', (e) =&gt; {</w:t>
        <w:br/>
        <w:t xml:space="preserve">            const tabRoi = document.getElementById('tab-view-roi');</w:t>
        <w:br/>
        <w:t xml:space="preserve">            if (!tabRoi || tabRoi.style.display === 'none') return;</w:t>
        <w:br/>
        <w:br/>
        <w:t xml:space="preserve">            if (e.key === 'n' || e.key === 'N') {</w:t>
        <w:br/>
        <w:t xml:space="preserve">                finishCurrentPolygon();</w:t>
        <w:br/>
        <w:t xml:space="preserve">            } else if (e.key === 's' || e.key === 'S') {</w:t>
        <w:br/>
        <w:t xml:space="preserve">                if (e.ctrlKey) e.preventDefault();</w:t>
        <w:br/>
        <w:t xml:space="preserve">                saveRoiConfigToServer();</w:t>
        <w:br/>
        <w:t xml:space="preserve">            } else if (e.key === 'c' || e.key === 'C') {</w:t>
        <w:br/>
        <w:t xml:space="preserve">                clearCurrentPolygon();</w:t>
        <w:br/>
        <w:t xml:space="preserve">            } else if (e.key === 'Escape') {</w:t>
        <w:br/>
        <w:t xml:space="preserve">                clearCurrentPolygon();</w:t>
        <w:br/>
        <w:t xml:space="preserve">            } else if ((e.ctrlKey &amp;&amp; (e.key === 'z' || e.key === 'Z')) || e.key === 'Backspace') {</w:t>
        <w:br/>
        <w:t xml:space="preserve">                if (e.target.tagName !== 'INPUT') {</w:t>
        <w:br/>
        <w:t xml:space="preserve">                    e.preventDefault();</w:t>
        <w:br/>
        <w:t xml:space="preserve">                    undoVertex();</w:t>
        <w:br/>
        <w:t xml:space="preserve">                }</w:t>
        <w:br/>
        <w:t xml:space="preserve">            }</w:t>
        <w:br/>
        <w:t xml:space="preserve">        });</w:t>
        <w:br/>
        <w:br/>
        <w:t xml:space="preserve">        /* ====================================================================</w:t>
        <w:br/>
        <w:t xml:space="preserve">           LIVE AI VIDEO PLAYER &amp; EVALUATION STUDIO</w:t>
        <w:br/>
        <w:t xml:space="preserve">           ==================================================================== */</w:t>
        <w:br/>
        <w:t xml:space="preserve">        let currentStreamVideo = null;</w:t>
        <w:br/>
        <w:t xml:space="preserve">        let currentStreamToken = null;</w:t>
        <w:br/>
        <w:t xml:space="preserve">        let streamTelemetryInterval = null;</w:t>
        <w:br/>
        <w:t xml:space="preserve">        let currentFrameSkip = 1;</w:t>
        <w:br/>
        <w:t xml:space="preserve">        let currentConfidence = 0.15;</w:t>
        <w:br/>
        <w:t xml:space="preserve">        let currentImgsz = 960;</w:t>
        <w:br/>
        <w:t xml:space="preserve">        let currentPlayerMode = 'ai'; // 'ai' or 'raw'</w:t>
        <w:br/>
        <w:t xml:space="preserve">        let allPlayerVideos = [];</w:t>
        <w:br/>
        <w:br/>
        <w:t xml:space="preserve">        let evalPollInterval = null;</w:t>
        <w:br/>
        <w:t xml:space="preserve">        let evalLogOffset = 0;</w:t>
        <w:br/>
        <w:t xml:space="preserve">        let evalRunning = false;</w:t>
        <w:br/>
        <w:br/>
        <w:t xml:space="preserve">        function initEvalTab() {</w:t>
        <w:br/>
        <w:t xml:space="preserve">            initPlayerStudio();</w:t>
        <w:br/>
        <w:t xml:space="preserve">            checkInitialEvalStatus();</w:t>
        <w:br/>
        <w:t xml:space="preserve">            loadEvaluationResults();</w:t>
        <w:br/>
        <w:t xml:space="preserve">        }</w:t>
        <w:br/>
        <w:br/>
        <w:t xml:space="preserve">        async function initPlayerStudio() {</w:t>
        <w:br/>
        <w:t xml:space="preserve">            await loadPlayerVideos();</w:t>
        <w:br/>
        <w:t xml:space="preserve">        }</w:t>
        <w:br/>
        <w:br/>
        <w:t xml:space="preserve">        async function loadPlayerVideos() {</w:t>
        <w:br/>
        <w:t xml:space="preserve">            try {</w:t>
        <w:br/>
        <w:t xml:space="preserve">                const res = await fetch('/api/roi/videos');</w:t>
        <w:br/>
        <w:t xml:space="preserve">                allPlayerVideos = await res.json();</w:t>
        <w:br/>
        <w:t xml:space="preserve">                renderPlayerVideoList(allPlayerVideos);</w:t>
        <w:br/>
        <w:br/>
        <w:t xml:space="preserve">                // Nếu chưa có video nào được chọn, phát video đầu tiên</w:t>
        <w:br/>
        <w:t xml:space="preserve">                if (!currentStreamVideo &amp;&amp; allPlayerVideos.length &gt; 0) {</w:t>
        <w:br/>
        <w:t xml:space="preserve">                    selectAndPlayVideo(allPlayerVideos[0].filename);</w:t>
        <w:br/>
        <w:t xml:space="preserve">                }</w:t>
        <w:br/>
        <w:t xml:space="preserve">            } catch (e) {</w:t>
        <w:br/>
        <w:t xml:space="preserve">                console.error('Lỗi tải danh sách video:', e);</w:t>
        <w:br/>
        <w:t xml:space="preserve">            }</w:t>
        <w:br/>
        <w:t xml:space="preserve">        }</w:t>
        <w:br/>
        <w:br/>
        <w:t xml:space="preserve">        function renderPlayerVideoList(videos) {</w:t>
        <w:br/>
        <w:t xml:space="preserve">            const container = document.getElementById('player-video-list');</w:t>
        <w:br/>
        <w:t xml:space="preserve">            if (!container) return;</w:t>
        <w:br/>
        <w:br/>
        <w:t xml:space="preserve">            if (!videos || videos.length === 0) {</w:t>
        <w:br/>
        <w:t xml:space="preserve">                container.innerHTML = `&lt;div style="text-align: center; color: var(--text-dim); padding: 2rem 1rem;"&gt;Không có video nào trong data/videos/&lt;/div&gt;`;</w:t>
        <w:br/>
        <w:t xml:space="preserve">                return;</w:t>
        <w:br/>
        <w:t xml:space="preserve">            }</w:t>
        <w:br/>
        <w:br/>
        <w:t xml:space="preserve">            container.innerHTML = videos.map(v =&gt; {</w:t>
        <w:br/>
        <w:t xml:space="preserve">                const isActive = (currentStreamVideo === v.filename);</w:t>
        <w:br/>
        <w:t xml:space="preserve">                const roiBadge = v.has_roi</w:t>
        <w:br/>
        <w:t xml:space="preserve">                    ? `&lt;span class="pvc-badge-roi has-roi"&gt;&lt;i class="fa-solid fa-check"&gt;&lt;/i&gt; Đã có ROI&lt;/span&gt;`</w:t>
        <w:br/>
        <w:t xml:space="preserve">                    : `&lt;span class="pvc-badge-roi no-roi"&gt;&lt;i class="fa-solid fa-circle-question"&gt;&lt;/i&gt; Chưa có ROI&lt;/span&gt;`;</w:t>
        <w:br/>
        <w:br/>
        <w:t xml:space="preserve">                return `</w:t>
        <w:br/>
        <w:t xml:space="preserve">                    &lt;div class="player-video-card ${isActive ? 'active' : ''}" data-video="${v.filename}" onclick="selectAndPlayVideo('${v.filename}')"&gt;</w:t>
        <w:br/>
        <w:t xml:space="preserve">                        &lt;div class="pvc-thumb-box"&gt;</w:t>
        <w:br/>
        <w:t xml:space="preserve">                            &lt;img src="/api/roi/frame?video=${encodeURIComponent(v.filename)}" class="pvc-thumb-img" alt="${v.filename}"&gt;</w:t>
        <w:br/>
        <w:t xml:space="preserve">                            &lt;div class="pvc-play-overlay"&gt;</w:t>
        <w:br/>
        <w:t xml:space="preserve">                                &lt;i class="fa-solid fa-play"&gt;&lt;/i&gt;</w:t>
        <w:br/>
        <w:t xml:space="preserve">                            &lt;/div&gt;</w:t>
        <w:br/>
        <w:t xml:space="preserve">                        &lt;/div&gt;</w:t>
        <w:br/>
        <w:t xml:space="preserve">                        &lt;div class="pvc-info"&gt;</w:t>
        <w:br/>
        <w:t xml:space="preserve">                            &lt;div class="pvc-title" title="${v.filename}"&gt;${v.filename}&lt;/div&gt;</w:t>
        <w:br/>
        <w:t xml:space="preserve">                            &lt;div class="pvc-meta-row"&gt;</w:t>
        <w:br/>
        <w:t xml:space="preserve">                                ${roiBadge}</w:t>
        <w:br/>
        <w:t xml:space="preserve">                                &lt;span style="font-size: 0.72rem; color: var(--text-muted);"&gt;${v.resolution ? v.resolution.width + 'x' + v.resolution.height : '720p'}&lt;/span&gt;</w:t>
        <w:br/>
        <w:t xml:space="preserve">                            &lt;/div&gt;</w:t>
        <w:br/>
        <w:t xml:space="preserve">                            &lt;div class="pvc-playing-tag"&gt;</w:t>
        <w:br/>
        <w:t xml:space="preserve">                                &lt;i class="fa-solid fa-circle-play"&gt;&lt;/i&gt; Đang phát</w:t>
        <w:br/>
        <w:t xml:space="preserve">                            &lt;/div&gt;</w:t>
        <w:br/>
        <w:t xml:space="preserve">                        &lt;/div&gt;</w:t>
        <w:br/>
        <w:t xml:space="preserve">                    &lt;/div&gt;</w:t>
        <w:br/>
        <w:t xml:space="preserve">                `;</w:t>
        <w:br/>
        <w:t xml:space="preserve">            }).join('');</w:t>
        <w:br/>
        <w:t xml:space="preserve">        }</w:t>
        <w:br/>
        <w:br/>
        <w:t xml:space="preserve">        function filterPlayerVideoList() {</w:t>
        <w:br/>
        <w:t xml:space="preserve">            const q = (document.getElementById('player-video-search').value || '').toLowerCase().trim();</w:t>
        <w:br/>
        <w:t xml:space="preserve">            const filtered = allPlayerVideos.filter(v =&gt; v.filename.toLowerCase().includes(q));</w:t>
        <w:br/>
        <w:t xml:space="preserve">            renderPlayerVideoList(filtered);</w:t>
        <w:br/>
        <w:t xml:space="preserve">        }</w:t>
        <w:br/>
        <w:br/>
        <w:t xml:space="preserve">        function selectAndPlayVideo(videoName) {</w:t>
        <w:br/>
        <w:t xml:space="preserve">            currentStreamVideo = videoName;</w:t>
        <w:br/>
        <w:t xml:space="preserve">            currentStreamToken = Date.now();</w:t>
        <w:br/>
        <w:br/>
        <w:t xml:space="preserve">            // Cập nhật giao diện thẻ được chọn</w:t>
        <w:br/>
        <w:t xml:space="preserve">            document.querySelectorAll('.player-video-card').forEach(c =&gt; {</w:t>
        <w:br/>
        <w:t xml:space="preserve">                if (c.getAttribute('data-video') === videoName) {</w:t>
        <w:br/>
        <w:t xml:space="preserve">                    c.classList.add('active');</w:t>
        <w:br/>
        <w:t xml:space="preserve">                } else {</w:t>
        <w:br/>
        <w:t xml:space="preserve">                    c.classList.remove('active');</w:t>
        <w:br/>
        <w:t xml:space="preserve">                }</w:t>
        <w:br/>
        <w:t xml:space="preserve">            });</w:t>
        <w:br/>
        <w:br/>
        <w:t xml:space="preserve">            // Ẩn placeholder</w:t>
        <w:br/>
        <w:t xml:space="preserve">            const placeholder = document.getElementById('player-screen-placeholder');</w:t>
        <w:br/>
        <w:t xml:space="preserve">            if (placeholder) placeholder.style.display = 'none';</w:t>
        <w:br/>
        <w:br/>
        <w:t xml:space="preserve">            // Cập nhật tiêu đề HUD</w:t>
        <w:br/>
        <w:t xml:space="preserve">            const titleElem = document.getElementById('player-hud-title');</w:t>
        <w:br/>
        <w:t xml:space="preserve">            if (titleElem) titleElem.textContent = videoName;</w:t>
        <w:br/>
        <w:t xml:space="preserve">            const activePill = document.getElementById('player-active-video-name');</w:t>
        <w:br/>
        <w:t xml:space="preserve">            if (activePill) activePill.textContent = videoName;</w:t>
        <w:br/>
        <w:t xml:space="preserve">            const statusText = document.getElementById('player-status-text');</w:t>
        <w:br/>
        <w:t xml:space="preserve">            if (statusText) statusText.textContent = 'Đang Phát Trực Tiếp';</w:t>
        <w:br/>
        <w:br/>
        <w:t xml:space="preserve">            updatePlayerSource();</w:t>
        <w:br/>
        <w:br/>
        <w:t xml:space="preserve">            // Bắt đầu telemetry polling</w:t>
        <w:br/>
        <w:t xml:space="preserve">            if (streamTelemetryInterval) clearInterval(streamTelemetryInterval);</w:t>
        <w:br/>
        <w:t xml:space="preserve">            streamTelemetryInterval = setInterval(pollStreamTelemetry, 500);</w:t>
        <w:br/>
        <w:t xml:space="preserve">        }</w:t>
        <w:br/>
        <w:br/>
        <w:t xml:space="preserve">        function updatePlayerSource() {</w:t>
        <w:br/>
        <w:t xml:space="preserve">            if (!currentStreamVideo) return;</w:t>
        <w:br/>
        <w:t xml:space="preserve">            const imgPlayer = document.getElementById('ai-live-stream-player');</w:t>
        <w:br/>
        <w:t xml:space="preserve">            const rawPlayer = document.getElementById('raw-video-player');</w:t>
        <w:br/>
        <w:br/>
        <w:t xml:space="preserve">            if (currentPlayerMode === 'ai') {</w:t>
        <w:br/>
        <w:t xml:space="preserve">                if (rawPlayer) {</w:t>
        <w:br/>
        <w:t xml:space="preserve">                    rawPlayer.pause();</w:t>
        <w:br/>
        <w:t xml:space="preserve">                    rawPlayer.style.display = 'none';</w:t>
        <w:br/>
        <w:t xml:space="preserve">                }</w:t>
        <w:br/>
        <w:t xml:space="preserve">                if (imgPlayer) {</w:t>
        <w:br/>
        <w:t xml:space="preserve">                    imgPlayer.style.display = 'block';</w:t>
        <w:br/>
        <w:t xml:space="preserve">                    imgPlayer.src = `/api/stream/video?name=${encodeURIComponent(currentStreamVideo)}&amp;token=${currentStreamToken}&amp;skip=${currentFrameSkip}&amp;overlay=1&amp;conf=${currentConfidence}&amp;imgsz=${currentImgsz}`;</w:t>
        <w:br/>
        <w:t xml:space="preserve">                }</w:t>
        <w:br/>
        <w:t xml:space="preserve">            } else {</w:t>
        <w:br/>
        <w:t xml:space="preserve">                if (imgPlayer) {</w:t>
        <w:br/>
        <w:t xml:space="preserve">                    imgPlayer.style.display = 'none';</w:t>
        <w:br/>
        <w:t xml:space="preserve">                    imgPlayer.src = '';</w:t>
        <w:br/>
        <w:t xml:space="preserve">                }</w:t>
        <w:br/>
        <w:t xml:space="preserve">                if (rawPlayer) {</w:t>
        <w:br/>
        <w:t xml:space="preserve">                    rawPlayer.style.display = 'block';</w:t>
        <w:br/>
        <w:t xml:space="preserve">                    rawPlayer.src = `/videos/${encodeURIComponent(currentStreamVideo)}`;</w:t>
        <w:br/>
        <w:t xml:space="preserve">                    rawPlayer.play().catch(e =&gt; console.log('Autoplay:', e));</w:t>
        <w:br/>
        <w:t xml:space="preserve">                }</w:t>
        <w:br/>
        <w:t xml:space="preserve">            }</w:t>
        <w:br/>
        <w:t xml:space="preserve">        }</w:t>
        <w:br/>
        <w:br/>
        <w:t xml:space="preserve">        function pauseLiveStream() {</w:t>
        <w:br/>
        <w:t xml:space="preserve">            const rawPlayer = document.getElementById('raw-video-player');</w:t>
        <w:br/>
        <w:t xml:space="preserve">            if (currentPlayerMode === 'raw' &amp;&amp; rawPlayer) {</w:t>
        <w:br/>
        <w:t xml:space="preserve">                rawPlayer.pause();</w:t>
        <w:br/>
        <w:t xml:space="preserve">            } else {</w:t>
        <w:br/>
        <w:t xml:space="preserve">                currentStreamToken = 0;</w:t>
        <w:br/>
        <w:t xml:space="preserve">            }</w:t>
        <w:br/>
        <w:t xml:space="preserve">            const statusText = document.getElementById('player-status-text');</w:t>
        <w:br/>
        <w:t xml:space="preserve">            if (statusText) statusText.textContent = 'Tạm Dừng';</w:t>
        <w:br/>
        <w:t xml:space="preserve">        }</w:t>
        <w:br/>
        <w:br/>
        <w:t xml:space="preserve">        function resumeLiveStream() {</w:t>
        <w:br/>
        <w:t xml:space="preserve">            if (!currentStreamVideo) {</w:t>
        <w:br/>
        <w:t xml:space="preserve">                if (allPlayerVideos.length &gt; 0) selectAndPlayVideo(allPlayerVideos[0].filename);</w:t>
        <w:br/>
        <w:t xml:space="preserve">                return;</w:t>
        <w:br/>
        <w:t xml:space="preserve">            }</w:t>
        <w:br/>
        <w:t xml:space="preserve">            currentStreamToken = Date.now();</w:t>
        <w:br/>
        <w:t xml:space="preserve">            updatePlayerSource();</w:t>
        <w:br/>
        <w:t xml:space="preserve">            const statusText = document.getElementById('player-status-text');</w:t>
        <w:br/>
        <w:t xml:space="preserve">            if (statusText) statusText.textContent = 'Đang Phát Trực Tiếp';</w:t>
        <w:br/>
        <w:t xml:space="preserve">        }</w:t>
        <w:br/>
        <w:br/>
        <w:t xml:space="preserve">        function restartLiveStream() {</w:t>
        <w:br/>
        <w:t xml:space="preserve">            if (!currentStreamVideo) return;</w:t>
        <w:br/>
        <w:t xml:space="preserve">            currentStreamToken = Date.now();</w:t>
        <w:br/>
        <w:t xml:space="preserve">            const rawPlayer = document.getElementById('raw-video-player');</w:t>
        <w:br/>
        <w:t xml:space="preserve">            if (currentPlayerMode === 'raw' &amp;&amp; rawPlayer) {</w:t>
        <w:br/>
        <w:t xml:space="preserve">                rawPlayer.currentTime = 0;</w:t>
        <w:br/>
        <w:t xml:space="preserve">                rawPlayer.play().catch(e =&gt; {});</w:t>
        <w:br/>
        <w:t xml:space="preserve">            } else {</w:t>
        <w:br/>
        <w:t xml:space="preserve">                updatePlayerSource();</w:t>
        <w:br/>
        <w:t xml:space="preserve">            }</w:t>
        <w:br/>
        <w:t xml:space="preserve">        }</w:t>
        <w:br/>
        <w:br/>
        <w:t xml:space="preserve">        function stopLiveStream() {</w:t>
        <w:br/>
        <w:t xml:space="preserve">            currentStreamToken = 0;</w:t>
        <w:br/>
        <w:t xml:space="preserve">            const imgPlayer = document.getElementById('ai-live-stream-player');</w:t>
        <w:br/>
        <w:t xml:space="preserve">            if (imgPlayer) {</w:t>
        <w:br/>
        <w:t xml:space="preserve">                imgPlayer.src = '';</w:t>
        <w:br/>
        <w:t xml:space="preserve">                imgPlayer.style.display = 'none';</w:t>
        <w:br/>
        <w:t xml:space="preserve">            }</w:t>
        <w:br/>
        <w:t xml:space="preserve">            const rawPlayer = document.getElementById('raw-video-player');</w:t>
        <w:br/>
        <w:t xml:space="preserve">            if (rawPlayer) {</w:t>
        <w:br/>
        <w:t xml:space="preserve">                rawPlayer.pause();</w:t>
        <w:br/>
        <w:t xml:space="preserve">                rawPlayer.style.display = 'none';</w:t>
        <w:br/>
        <w:t xml:space="preserve">            }</w:t>
        <w:br/>
        <w:t xml:space="preserve">            const placeholder = document.getElementById('player-screen-placeholder');</w:t>
        <w:br/>
        <w:t xml:space="preserve">            if (placeholder) placeholder.style.display = 'flex';</w:t>
        <w:br/>
        <w:t xml:space="preserve">            if (streamTelemetryInterval) {</w:t>
        <w:br/>
        <w:t xml:space="preserve">                clearInterval(streamTelemetryInterval);</w:t>
        <w:br/>
        <w:t xml:space="preserve">                streamTelemetryInterval = null;</w:t>
        <w:br/>
        <w:t xml:space="preserve">            }</w:t>
        <w:br/>
        <w:t xml:space="preserve">            const statusText = document.getElementById('player-status-text');</w:t>
        <w:br/>
        <w:t xml:space="preserve">            if (statusText) statusText.textContent = 'Đã Dừng';</w:t>
        <w:br/>
        <w:t xml:space="preserve">        }</w:t>
        <w:br/>
        <w:br/>
        <w:t xml:space="preserve">        function setPlayerMode(mode) {</w:t>
        <w:br/>
        <w:t xml:space="preserve">            currentPlayerMode = mode;</w:t>
        <w:br/>
        <w:t xml:space="preserve">            const btnAi = document.getElementById('mode-btn-ai');</w:t>
        <w:br/>
        <w:t xml:space="preserve">            const btnRaw = document.getElementById('mode-btn-raw');</w:t>
        <w:br/>
        <w:t xml:space="preserve">            if (btnAi) btnAi.classList.toggle('active', mode === 'ai');</w:t>
        <w:br/>
        <w:t xml:space="preserve">            if (btnRaw) btnRaw.classList.toggle('active', mode === 'raw');</w:t>
        <w:br/>
        <w:t xml:space="preserve">            updatePlayerSource();</w:t>
        <w:br/>
        <w:t xml:space="preserve">        }</w:t>
        <w:br/>
        <w:br/>
        <w:t xml:space="preserve">        function onPlayerSkipChange() {</w:t>
        <w:br/>
        <w:t xml:space="preserve">            const select = document.getElementById('player-skip-select');</w:t>
        <w:br/>
        <w:t xml:space="preserve">            if (select) {</w:t>
        <w:br/>
        <w:t xml:space="preserve">                currentFrameSkip = parseInt(select.value) || 1;</w:t>
        <w:br/>
        <w:t xml:space="preserve">                if (currentStreamVideo &amp;&amp; currentPlayerMode === 'ai') {</w:t>
        <w:br/>
        <w:t xml:space="preserve">                    currentStreamToken = Date.now();</w:t>
        <w:br/>
        <w:t xml:space="preserve">                    updatePlayerSource();</w:t>
        <w:br/>
        <w:t xml:space="preserve">                }</w:t>
        <w:br/>
        <w:t xml:space="preserve">            }</w:t>
        <w:br/>
        <w:t xml:space="preserve">        }</w:t>
        <w:br/>
        <w:br/>
        <w:t xml:space="preserve">        function onPlayerSettingChange() {</w:t>
        <w:br/>
        <w:t xml:space="preserve">            const confSelect = document.getElementById('player-conf-select');</w:t>
        <w:br/>
        <w:t xml:space="preserve">            const imgszSelect = document.getElementById('player-imgsz-select');</w:t>
        <w:br/>
        <w:t xml:space="preserve">            if (confSelect) currentConfidence = parseFloat(confSelect.value) || 0.15;</w:t>
        <w:br/>
        <w:t xml:space="preserve">            if (imgszSelect) currentImgsz = parseInt(imgszSelect.value) || 960;</w:t>
        <w:br/>
        <w:t xml:space="preserve">            if (currentStreamVideo &amp;&amp; currentPlayerMode === 'ai') {</w:t>
        <w:br/>
        <w:t xml:space="preserve">                currentStreamToken = Date.now();</w:t>
        <w:br/>
        <w:t xml:space="preserve">                updatePlayerSource();</w:t>
        <w:br/>
        <w:t xml:space="preserve">            }</w:t>
        <w:br/>
        <w:t xml:space="preserve">        }</w:t>
        <w:br/>
        <w:br/>
        <w:t xml:space="preserve">        async function pollStreamTelemetry() {</w:t>
        <w:br/>
        <w:t xml:space="preserve">            if (!currentStreamVideo || currentPlayerMode !== 'ai') return;</w:t>
        <w:br/>
        <w:t xml:space="preserve">            try {</w:t>
        <w:br/>
        <w:t xml:space="preserve">                const res = await fetch(`/api/stream/telemetry?video=${encodeURIComponent(currentStreamVideo)}`);</w:t>
        <w:br/>
        <w:t xml:space="preserve">                if (!res.ok) return;</w:t>
        <w:br/>
        <w:t xml:space="preserve">                const data = await res.json();</w:t>
        <w:br/>
        <w:t xml:space="preserve">                if (!data || data.status !== 'streaming') return;</w:t>
        <w:br/>
        <w:br/>
        <w:t xml:space="preserve">                const fpsStat = document.getElementById('player-stat-fps');</w:t>
        <w:br/>
        <w:t xml:space="preserve">                if (fpsStat) fpsStat.textContent = `${data.fps || 0.0} FPS`;</w:t>
        <w:br/>
        <w:br/>
        <w:t xml:space="preserve">                const frameStat = document.getElementById('player-stat-frame');</w:t>
        <w:br/>
        <w:t xml:space="preserve">                if (frameStat) frameStat.textContent = `Khung ${data.current_frame || 0}/${data.total_frames || 0}`;</w:t>
        <w:br/>
        <w:br/>
        <w:t xml:space="preserve">                const violStat = document.getElementById('player-stat-viol');</w:t>
        <w:br/>
        <w:t xml:space="preserve">                if (violStat) violStat.textContent = `${data.violations_count || 0} Vi Phạm`;</w:t>
        <w:br/>
        <w:br/>
        <w:t xml:space="preserve">                const violAlert = document.getElementById('player-violation-alert');</w:t>
        <w:br/>
        <w:t xml:space="preserve">                const violAlertText = document.getElementById('player-viol-alert-text');</w:t>
        <w:br/>
        <w:t xml:space="preserve">                if (data.violations_count &amp;&amp; data.violations_count &gt; 0) {</w:t>
        <w:br/>
        <w:t xml:space="preserve">                    if (violAlert) violAlert.style.display = 'flex';</w:t>
        <w:br/>
        <w:t xml:space="preserve">                    if (violAlertText) violAlertText.innerHTML = `AI đã phát hiện &lt;strong&gt;${data.violations_count} vi phạm&lt;/strong&gt; trong video và tự động lưu vào hàng chờ!`;</w:t>
        <w:br/>
        <w:t xml:space="preserve">                } else {</w:t>
        <w:br/>
        <w:t xml:space="preserve">                    if (violAlert) violAlert.style.display = 'none';</w:t>
        <w:br/>
        <w:t xml:space="preserve">                }</w:t>
        <w:br/>
        <w:br/>
        <w:t xml:space="preserve">                const chipsContainer = document.getElementById('player-live-chips');</w:t>
        <w:br/>
        <w:t xml:space="preserve">                if (chipsContainer &amp;&amp; data.events &amp;&amp; data.events.length &gt; 0) {</w:t>
        <w:br/>
        <w:t xml:space="preserve">                    chipsContainer.innerHTML = data.events.map(ev =&gt; {</w:t>
        <w:br/>
        <w:t xml:space="preserve">                        let badgeClass = 'chip-normal';</w:t>
        <w:br/>
        <w:t xml:space="preserve">                        let icon = 'fa-check';</w:t>
        <w:br/>
        <w:t xml:space="preserve">                        let statusLabel = 'Hợp lệ';</w:t>
        <w:br/>
        <w:t xml:space="preserve">                        if (ev.status === 'CONFIRMED') {</w:t>
        <w:br/>
        <w:t xml:space="preserve">                            badgeClass = 'chip-confirmed';</w:t>
        <w:br/>
        <w:t xml:space="preserve">                            icon = 'fa-triangle-exclamation';</w:t>
        <w:br/>
        <w:t xml:space="preserve">                            statusLabel = 'VI PHẠM';</w:t>
        <w:br/>
        <w:t xml:space="preserve">                        } else if (ev.status === 'SUSPECTED') {</w:t>
        <w:br/>
        <w:t xml:space="preserve">                            badgeClass = 'chip-suspected';</w:t>
        <w:br/>
        <w:t xml:space="preserve">                            icon = 'fa-clock';</w:t>
        <w:br/>
        <w:t xml:space="preserve">                            statusLabel = 'Nghi vấn';</w:t>
        <w:br/>
        <w:t xml:space="preserve">                        }</w:t>
        <w:br/>
        <w:t xml:space="preserve">                        return `</w:t>
        <w:br/>
        <w:t xml:space="preserve">                            &lt;div class="live-obj-chip ${badgeClass}"&gt;</w:t>
        <w:br/>
        <w:t xml:space="preserve">                                &lt;i class="fa-solid ${icon}"&gt;&lt;/i&gt;</w:t>
        <w:br/>
        <w:t xml:space="preserve">                                &lt;span&gt;Track #${ev.track_id}&lt;/span&gt;</w:t>
        <w:br/>
        <w:t xml:space="preserve">                                &lt;span style="font-weight: 700;"&gt;${statusLabel}&lt;/span&gt;</w:t>
        <w:br/>
        <w:t xml:space="preserve">                                &lt;span style="opacity: 0.8; font-size: 0.72rem;"&gt;(${Math.round(ev.overlap)}% đè vỉa hè)&lt;/span&gt;</w:t>
        <w:br/>
        <w:t xml:space="preserve">                            &lt;/div&gt;</w:t>
        <w:br/>
        <w:t xml:space="preserve">                        `;</w:t>
        <w:br/>
        <w:t xml:space="preserve">                    }).join('');</w:t>
        <w:br/>
        <w:t xml:space="preserve">                }</w:t>
        <w:br/>
        <w:t xml:space="preserve">            } catch (e) {}</w:t>
        <w:br/>
        <w:t xml:space="preserve">        }</w:t>
        <w:br/>
        <w:br/>
        <w:t xml:space="preserve">        function toggleEvalAcademicMetrics() {</w:t>
        <w:br/>
        <w:t xml:space="preserve">            const body = document.getElementById('eval-academic-body');</w:t>
        <w:br/>
        <w:t xml:space="preserve">            const icon = document.getElementById('eval-metrics-chevron');</w:t>
        <w:br/>
        <w:t xml:space="preserve">            if (!body) return;</w:t>
        <w:br/>
        <w:t xml:space="preserve">            const isHidden = (body.style.display === 'none');</w:t>
        <w:br/>
        <w:t xml:space="preserve">            body.style.display = isHidden ? 'block' : 'none';</w:t>
        <w:br/>
        <w:t xml:space="preserve">            if (icon) {</w:t>
        <w:br/>
        <w:t xml:space="preserve">                icon.style.transform = isHidden ? 'rotate(180deg)' : 'rotate(0deg)';</w:t>
        <w:br/>
        <w:t xml:space="preserve">            }</w:t>
        <w:br/>
        <w:t xml:space="preserve">            if (isHidden) {</w:t>
        <w:br/>
        <w:t xml:space="preserve">                loadEvaluationResults();</w:t>
        <w:br/>
        <w:t xml:space="preserve">            }</w:t>
        <w:br/>
        <w:t xml:space="preserve">        }</w:t>
        <w:br/>
        <w:br/>
        <w:t xml:space="preserve">        function testCurrentVideoFromRoi() {</w:t>
        <w:br/>
        <w:t xml:space="preserve">            if (!currentVideo) {</w:t>
        <w:br/>
        <w:t xml:space="preserve">                showToast('Chưa chọn video nào trong ROI Studio để test!', true);</w:t>
        <w:br/>
        <w:t xml:space="preserve">                return;</w:t>
        <w:br/>
        <w:t xml:space="preserve">            }</w:t>
        <w:br/>
        <w:t xml:space="preserve">            switchMainTab('eval');</w:t>
        <w:br/>
        <w:t xml:space="preserve">            selectAndPlayVideo(currentVideo.filename);</w:t>
        <w:br/>
        <w:t xml:space="preserve">            showToast(`Đang phát video: ${currentVideo.filename} với cấu hình ROI hiện tại!`);</w:t>
        <w:br/>
        <w:t xml:space="preserve">        }</w:t>
        <w:br/>
        <w:br/>
        <w:t xml:space="preserve">        async function startEvaluation(explicitMode = null, explicitVideo = null) {</w:t>
        <w:br/>
        <w:t xml:space="preserve">            if (evalRunning) return;</w:t>
        <w:br/>
        <w:br/>
        <w:t xml:space="preserve">            const modeSelect = document.getElementById('eval-mode-select');</w:t>
        <w:br/>
        <w:t xml:space="preserve">            const videoSelect = document.getElementById('eval-video-select');</w:t>
        <w:br/>
        <w:t xml:space="preserve">            </w:t>
        <w:br/>
        <w:t xml:space="preserve">            let mode = explicitMode || (modeSelect ? modeSelect.value : 'batch');</w:t>
        <w:br/>
        <w:t xml:space="preserve">            let videoName = explicitVideo || (videoSelect &amp;&amp; mode === 'single' ? videoSelect.value : '');</w:t>
        <w:br/>
        <w:br/>
        <w:t xml:space="preserve">            if (mode === 'single' &amp;&amp; !videoName) {</w:t>
        <w:br/>
        <w:t xml:space="preserve">                alert('Vui lòng chọn video để kiểm thử!');</w:t>
        <w:br/>
        <w:t xml:space="preserve">                return;</w:t>
        <w:br/>
        <w:t xml:space="preserve">            }</w:t>
        <w:br/>
        <w:br/>
        <w:t xml:space="preserve">            setEvalRunningUI(true);</w:t>
        <w:br/>
        <w:t xml:space="preserve">            evalLogOffset = 0;</w:t>
        <w:br/>
        <w:t xml:space="preserve">            const consoleScreen = document.getElementById('eval-console-screen');</w:t>
        <w:br/>
        <w:t xml:space="preserve">            if (consoleScreen) consoleScreen.textContent = `[${new Date().toLocaleTimeString()}] Bắt đầu tiến trình kiểm thử (${mode.toUpperCase()})...\n`;</w:t>
        <w:br/>
        <w:br/>
        <w:t xml:space="preserve">            try {</w:t>
        <w:br/>
        <w:t xml:space="preserve">                const res = await fetch('/api/eval/run', {</w:t>
        <w:br/>
        <w:t xml:space="preserve">                    method: 'POST',</w:t>
        <w:br/>
        <w:t xml:space="preserve">                    headers: { 'Content-Type': 'application/json' },</w:t>
        <w:br/>
        <w:t xml:space="preserve">                    body: JSON.stringify({ mode: mode, video: videoName })</w:t>
        <w:br/>
        <w:t xml:space="preserve">                });</w:t>
        <w:br/>
        <w:t xml:space="preserve">                const data = await res.json();</w:t>
        <w:br/>
        <w:t xml:space="preserve">                if (!res.ok || !data.ok) {</w:t>
        <w:br/>
        <w:t xml:space="preserve">                    alert('Lỗi: ' + (data.error || 'Không thể bắt đầu kiểm thử.'));</w:t>
        <w:br/>
        <w:t xml:space="preserve">                    setEvalRunningUI(false);</w:t>
        <w:br/>
        <w:t xml:space="preserve">                    return;</w:t>
        <w:br/>
        <w:t xml:space="preserve">                }</w:t>
        <w:br/>
        <w:br/>
        <w:t xml:space="preserve">                if (evalPollInterval) clearInterval(evalPollInterval);</w:t>
        <w:br/>
        <w:t xml:space="preserve">                evalPollInterval = setInterval(pollEvalStatus, 600);</w:t>
        <w:br/>
        <w:t xml:space="preserve">            } catch (e) {</w:t>
        <w:br/>
        <w:t xml:space="preserve">                console.error('Lỗi gọi API /api/eval/run:', e);</w:t>
        <w:br/>
        <w:t xml:space="preserve">                alert('Không thể kết nối đến máy chủ.');</w:t>
        <w:br/>
        <w:t xml:space="preserve">                setEvalRunningUI(false);</w:t>
        <w:br/>
        <w:t xml:space="preserve">            }</w:t>
        <w:br/>
        <w:t xml:space="preserve">        }</w:t>
        <w:br/>
        <w:br/>
        <w:t xml:space="preserve">        async function checkInitialEvalStatus() {</w:t>
        <w:br/>
        <w:t xml:space="preserve">            try {</w:t>
        <w:br/>
        <w:t xml:space="preserve">                const res = await fetch('/api/eval/status?since=0');</w:t>
        <w:br/>
        <w:t xml:space="preserve">                if (!res.ok) return;</w:t>
        <w:br/>
        <w:t xml:space="preserve">                const data = await res.json();</w:t>
        <w:br/>
        <w:t xml:space="preserve">                if (data.status === 'running') {</w:t>
        <w:br/>
        <w:t xml:space="preserve">                    setEvalRunningUI(true);</w:t>
        <w:br/>
        <w:t xml:space="preserve">                    if (evalPollInterval) clearInterval(evalPollInterval);</w:t>
        <w:br/>
        <w:t xml:space="preserve">                    evalPollInterval = setInterval(pollEvalStatus, 600);</w:t>
        <w:br/>
        <w:t xml:space="preserve">                } else if (data.status === 'completed' &amp;&amp; data.has_results) {</w:t>
        <w:br/>
        <w:t xml:space="preserve">                    loadEvaluationResults();</w:t>
        <w:br/>
        <w:t xml:space="preserve">                }</w:t>
        <w:br/>
        <w:t xml:space="preserve">            } catch (e) {}</w:t>
        <w:br/>
        <w:t xml:space="preserve">        }</w:t>
        <w:br/>
        <w:br/>
        <w:t xml:space="preserve">        async function pollEvalStatus() {</w:t>
        <w:br/>
        <w:t xml:space="preserve">            try {</w:t>
        <w:br/>
        <w:t xml:space="preserve">                const res = await fetch(`/api/eval/status?since=${evalLogOffset}`);</w:t>
        <w:br/>
        <w:t xml:space="preserve">                if (!res.ok) return;</w:t>
        <w:br/>
        <w:t xml:space="preserve">                const data = await res.json();</w:t>
        <w:br/>
        <w:br/>
        <w:t xml:space="preserve">                if (data.new_logs &amp;&amp; data.new_logs.length &gt; 0) {</w:t>
        <w:br/>
        <w:t xml:space="preserve">                    const screen = document.getElementById('eval-console-screen');</w:t>
        <w:br/>
        <w:t xml:space="preserve">                    if (screen) {</w:t>
        <w:br/>
        <w:t xml:space="preserve">                        data.new_logs.forEach(l =&gt; {</w:t>
        <w:br/>
        <w:t xml:space="preserve">                            screen.textContent += l + String.fromCharCode(10);</w:t>
        <w:br/>
        <w:t xml:space="preserve">                        });</w:t>
        <w:br/>
        <w:t xml:space="preserve">                        evalLogOffset = data.total_logs;</w:t>
        <w:br/>
        <w:t xml:space="preserve">                        const autoscroll = document.getElementById('eval-autoscroll');</w:t>
        <w:br/>
        <w:t xml:space="preserve">                        if (autoscroll &amp;&amp; autoscroll.checked) {</w:t>
        <w:br/>
        <w:t xml:space="preserve">                            screen.scrollTop = screen.scrollHeight;</w:t>
        <w:br/>
        <w:t xml:space="preserve">                        }</w:t>
        <w:br/>
        <w:t xml:space="preserve">                    }</w:t>
        <w:br/>
        <w:t xml:space="preserve">                }</w:t>
        <w:br/>
        <w:br/>
        <w:t xml:space="preserve">                const pct = Math.min(100, Math.max(0, data.percent || 0));</w:t>
        <w:br/>
        <w:t xml:space="preserve">                const fill = document.getElementById('eval-progress-fill');</w:t>
        <w:br/>
        <w:t xml:space="preserve">                if (fill) fill.style.width = pct + '%';</w:t>
        <w:br/>
        <w:t xml:space="preserve">                const pctLabel = document.getElementById('eval-progress-pct');</w:t>
        <w:br/>
        <w:t xml:space="preserve">                if (pctLabel) pctLabel.textContent = Math.round(pct) + '%';</w:t>
        <w:br/>
        <w:br/>
        <w:t xml:space="preserve">                const metaLabel = document.getElementById('eval-progress-label');</w:t>
        <w:br/>
        <w:t xml:space="preserve">                if (metaLabel) metaLabel.textContent = data.message || 'Đang thực thi...';</w:t>
        <w:br/>
        <w:br/>
        <w:t xml:space="preserve">                const frameStat = document.getElementById('eval-stat-frame');</w:t>
        <w:br/>
        <w:t xml:space="preserve">                if (frameStat) frameStat.textContent = `${data.current_frame} / ${data.total_frames}`;</w:t>
        <w:br/>
        <w:br/>
        <w:t xml:space="preserve">                const fpsStat = document.getElementById('eval-stat-fps');</w:t>
        <w:br/>
        <w:t xml:space="preserve">                if (fpsStat) fpsStat.textContent = `${data.fps || 0.0} FPS`;</w:t>
        <w:br/>
        <w:br/>
        <w:t xml:space="preserve">                const timeStat = document.getElementById('eval-stat-time');</w:t>
        <w:br/>
        <w:t xml:space="preserve">                if (timeStat) timeStat.textContent = `${data.elapsed_sec || 0.0}s`;</w:t>
        <w:br/>
        <w:br/>
        <w:t xml:space="preserve">                if (data.status === 'completed') {</w:t>
        <w:br/>
        <w:t xml:space="preserve">                    if (evalPollInterval) clearInterval(evalPollInterval);</w:t>
        <w:br/>
        <w:t xml:space="preserve">                    evalPollInterval = null;</w:t>
        <w:br/>
        <w:t xml:space="preserve">                    setEvalRunningUI(false);</w:t>
        <w:br/>
        <w:t xml:space="preserve">                    updateStatusPill('completed');</w:t>
        <w:br/>
        <w:t xml:space="preserve">                    showToast('Đã hoàn thành kiểm thử video thành công!', 'success');</w:t>
        <w:br/>
        <w:t xml:space="preserve">                    loadEvaluationResults();</w:t>
        <w:br/>
        <w:t xml:space="preserve">                } else if (data.status === 'error') {</w:t>
        <w:br/>
        <w:t xml:space="preserve">                    if (evalPollInterval) clearInterval(evalPollInterval);</w:t>
        <w:br/>
        <w:t xml:space="preserve">                    evalPollInterval = null;</w:t>
        <w:br/>
        <w:t xml:space="preserve">                    setEvalRunningUI(false);</w:t>
        <w:br/>
        <w:t xml:space="preserve">                    updateStatusPill('error');</w:t>
        <w:br/>
        <w:t xml:space="preserve">                    alert('Lỗi kiểm thử: ' + (data.error || data.message));</w:t>
        <w:br/>
        <w:t xml:space="preserve">                }</w:t>
        <w:br/>
        <w:t xml:space="preserve">            } catch (e) {</w:t>
        <w:br/>
        <w:t xml:space="preserve">                console.error('Lỗi polling:', e);</w:t>
        <w:br/>
        <w:t xml:space="preserve">            }</w:t>
        <w:br/>
        <w:t xml:space="preserve">        }</w:t>
        <w:br/>
        <w:br/>
        <w:t xml:space="preserve">        function setEvalRunningUI(isRunning) {</w:t>
        <w:br/>
        <w:t xml:space="preserve">            evalRunning = isRunning;</w:t>
        <w:br/>
        <w:t xml:space="preserve">            const btnStart = document.getElementById('btn-start-eval');</w:t>
        <w:br/>
        <w:t xml:space="preserve">            const iconStart = document.getElementById('btn-start-icon');</w:t>
        <w:br/>
        <w:t xml:space="preserve">            const textStart = document.getElementById('btn-start-text');</w:t>
        <w:br/>
        <w:t xml:space="preserve">            const dot = document.getElementById('console-live-dot');</w:t>
        <w:br/>
        <w:br/>
        <w:t xml:space="preserve">            if (isRunning) {</w:t>
        <w:br/>
        <w:t xml:space="preserve">                if (btnStart) btnStart.disabled = true;</w:t>
        <w:br/>
        <w:t xml:space="preserve">                if (iconStart) iconStart.className = 'fa-solid fa-circle-notch fa-spin';</w:t>
        <w:br/>
        <w:t xml:space="preserve">                if (textStart) textStart.textContent = 'Đang Chạy Kiểm Thử...';</w:t>
        <w:br/>
        <w:t xml:space="preserve">                if (dot) dot.style.opacity = '1';</w:t>
        <w:br/>
        <w:t xml:space="preserve">                updateStatusPill('running');</w:t>
        <w:br/>
        <w:t xml:space="preserve">            } else {</w:t>
        <w:br/>
        <w:t xml:space="preserve">                if (btnStart) btnStart.disabled = false;</w:t>
        <w:br/>
        <w:t xml:space="preserve">                if (iconStart) iconStart.className = 'fa-solid fa-play';</w:t>
        <w:br/>
        <w:t xml:space="preserve">                if (textStart) textStart.textContent = 'Bắt Đầu Chạy Kiểm Thử';</w:t>
        <w:br/>
        <w:t xml:space="preserve">                if (dot) dot.style.opacity = '0.4';</w:t>
        <w:br/>
        <w:t xml:space="preserve">            }</w:t>
        <w:br/>
        <w:t xml:space="preserve">        }</w:t>
        <w:br/>
        <w:br/>
        <w:t xml:space="preserve">        function updateStatusPill(status) {</w:t>
        <w:br/>
        <w:t xml:space="preserve">            const pill = document.getElementById('eval-status-pill');</w:t>
        <w:br/>
        <w:t xml:space="preserve">            const dot = document.getElementById('eval-status-dot');</w:t>
        <w:br/>
        <w:t xml:space="preserve">            const text = document.getElementById('eval-status-text');</w:t>
        <w:br/>
        <w:t xml:space="preserve">            if (!pill || !dot || !text) return;</w:t>
        <w:br/>
        <w:br/>
        <w:t xml:space="preserve">            if (status === 'running') {</w:t>
        <w:br/>
        <w:t xml:space="preserve">                dot.style.color = '#38bdf8';</w:t>
        <w:br/>
        <w:t xml:space="preserve">                text.textContent = 'Đang Thực Thi';</w:t>
        <w:br/>
        <w:t xml:space="preserve">                pill.style.borderColor = 'rgba(56, 189, 248, 0.4)';</w:t>
        <w:br/>
        <w:t xml:space="preserve">            } else if (status === 'completed') {</w:t>
        <w:br/>
        <w:t xml:space="preserve">                dot.style.color = '#10b981';</w:t>
        <w:br/>
        <w:t xml:space="preserve">                text.textContent = 'Đã Hoàn Thành';</w:t>
        <w:br/>
        <w:t xml:space="preserve">                pill.style.borderColor = 'rgba(16, 185, 129, 0.4)';</w:t>
        <w:br/>
        <w:t xml:space="preserve">            } else if (status === 'error') {</w:t>
        <w:br/>
        <w:t xml:space="preserve">                dot.style.color = '#ef4444';</w:t>
        <w:br/>
        <w:t xml:space="preserve">                text.textContent = 'Có Lỗi Xảy Ra';</w:t>
        <w:br/>
        <w:t xml:space="preserve">                pill.style.borderColor = 'rgba(239, 68, 68, 0.4)';</w:t>
        <w:br/>
        <w:t xml:space="preserve">            } else {</w:t>
        <w:br/>
        <w:t xml:space="preserve">                dot.style.color = 'var(--text-dim)';</w:t>
        <w:br/>
        <w:t xml:space="preserve">                text.textContent = 'Sẵn Sàng';</w:t>
        <w:br/>
        <w:t xml:space="preserve">                pill.style.borderColor = 'var(--border)';</w:t>
        <w:br/>
        <w:t xml:space="preserve">            }</w:t>
        <w:br/>
        <w:t xml:space="preserve">        }</w:t>
        <w:br/>
        <w:br/>
        <w:t xml:space="preserve">        function clearConsoleLog() {</w:t>
        <w:br/>
        <w:t xml:space="preserve">            const screen = document.getElementById('eval-console-screen');</w:t>
        <w:br/>
        <w:t xml:space="preserve">            if (screen) screen.textContent = '';</w:t>
        <w:br/>
        <w:t xml:space="preserve">        }</w:t>
        <w:br/>
        <w:br/>
        <w:t xml:space="preserve">        async function loadEvaluationResults() {</w:t>
        <w:br/>
        <w:t xml:space="preserve">            try {</w:t>
        <w:br/>
        <w:t xml:space="preserve">                const res = await fetch('/api/eval/results');</w:t>
        <w:br/>
        <w:t xml:space="preserve">                if (!res.ok) return;</w:t>
        <w:br/>
        <w:t xml:space="preserve">                const data = await res.json();</w:t>
        <w:br/>
        <w:t xml:space="preserve">                if (data &amp;&amp; (data.metrics_version_b_official || data.results || data.gt_eval)) {</w:t>
        <w:br/>
        <w:t xml:space="preserve">                    renderEvaluationResults(data);</w:t>
        <w:br/>
        <w:t xml:space="preserve">                }</w:t>
        <w:br/>
        <w:t xml:space="preserve">            } catch (e) {</w:t>
        <w:br/>
        <w:t xml:space="preserve">                console.error('Lỗi nạp kết quả kiểm thử:', e);</w:t>
        <w:br/>
        <w:t xml:space="preserve">            }</w:t>
        <w:br/>
        <w:t xml:space="preserve">        }</w:t>
        <w:br/>
        <w:br/>
        <w:t xml:space="preserve">        function renderEvaluationResults(data) {</w:t>
        <w:br/>
        <w:t xml:space="preserve">            const container = document.getElementById('eval-results-container');</w:t>
        <w:br/>
        <w:t xml:space="preserve">            if (!container) return;</w:t>
        <w:br/>
        <w:t xml:space="preserve">            container.style.display = 'block';</w:t>
        <w:br/>
        <w:br/>
        <w:t xml:space="preserve">            const isBatch = !!data.metrics_version_b_official;</w:t>
        <w:br/>
        <w:t xml:space="preserve">            const meta = data.metadata || {};</w:t>
        <w:br/>
        <w:t xml:space="preserve">            const tsLabel = document.getElementById('results-timestamp');</w:t>
        <w:br/>
        <w:t xml:space="preserve">            if (tsLabel) {</w:t>
        <w:br/>
        <w:t xml:space="preserve">                tsLabel.textContent = `Cập nhật lúc: ${meta.generated_at || new Date().toLocaleString()}`;</w:t>
        <w:br/>
        <w:t xml:space="preserve">            }</w:t>
        <w:br/>
        <w:br/>
        <w:t xml:space="preserve">            const kpiGrid = document.getElementById('eval-kpi-grid');</w:t>
        <w:br/>
        <w:t xml:space="preserve">            const tbody = document.getElementById('eval-gt-tbody');</w:t>
        <w:br/>
        <w:br/>
        <w:t xml:space="preserve">            if (isBatch) {</w:t>
        <w:br/>
        <w:t xml:space="preserve">                const mb = data.metrics_version_b_official;</w:t>
        <w:br/>
        <w:t xml:space="preserve">                const precPct = (mb.precision * 100).toFixed(1);</w:t>
        <w:br/>
        <w:t xml:space="preserve">                const recPct = (mb.recall * 100).toFixed(1);</w:t>
        <w:br/>
        <w:t xml:space="preserve">                const f1Pct = (mb.f1_score * 100).toFixed(1);</w:t>
        <w:br/>
        <w:t xml:space="preserve">                const pCi0 = (mb.precision_wilson_95_ci[0] * 100).toFixed(1);</w:t>
        <w:br/>
        <w:t xml:space="preserve">                const pCi1 = (mb.precision_wilson_95_ci[1] * 100).toFixed(1);</w:t>
        <w:br/>
        <w:t xml:space="preserve">                const rCi0 = (mb.recall_wilson_95_ci[0] * 100).toFixed(1);</w:t>
        <w:br/>
        <w:t xml:space="preserve">                const rCi1 = (mb.recall_wilson_95_ci[1] * 100).toFixed(1);</w:t>
        <w:br/>
        <w:t xml:space="preserve">                const fpsRange = `${mb.pipeline_throughput_fps_min} – ${mb.pipeline_throughput_fps_max} FPS`;</w:t>
        <w:br/>
        <w:br/>
        <w:t xml:space="preserve">                if (kpiGrid) {</w:t>
        <w:br/>
        <w:t xml:space="preserve">                    kpiGrid.innerHTML = `</w:t>
        <w:br/>
        <w:t xml:space="preserve">                        &lt;div class="stat-card"&gt;</w:t>
        <w:br/>
        <w:t xml:space="preserve">                            &lt;div class="stat-icon" style="background: rgba(16, 185, 129, 0.15); color: var(--success);"&gt;&lt;i class="fa-solid fa-bullseye"&gt;&lt;/i&gt;&lt;/div&gt;</w:t>
        <w:br/>
        <w:t xml:space="preserve">                            &lt;div class="stat-label"&gt;System Precision&lt;/div&gt;</w:t>
        <w:br/>
        <w:t xml:space="preserve">                            &lt;div class="stat-value" style="color: var(--success);"&gt;${precPct}%&lt;/div&gt;</w:t>
        <w:br/>
        <w:t xml:space="preserve">                            &lt;div class="stat-sub"&gt;Wilson 95% CI: [${pCi0}% – ${pCi1}%]&lt;/div&gt;</w:t>
        <w:br/>
        <w:t xml:space="preserve">                        &lt;/div&gt;</w:t>
        <w:br/>
        <w:t xml:space="preserve">                        &lt;div class="stat-card"&gt;</w:t>
        <w:br/>
        <w:t xml:space="preserve">                            &lt;div class="stat-icon" style="background: rgba(59, 130, 246, 0.15); color: var(--primary);"&gt;&lt;i class="fa-solid fa-magnifying-glass-chart"&gt;&lt;/i&gt;&lt;/div&gt;</w:t>
        <w:br/>
        <w:t xml:space="preserve">                            &lt;div class="stat-label"&gt;System Recall&lt;/div&gt;</w:t>
        <w:br/>
        <w:t xml:space="preserve">                            &lt;div class="stat-value" style="color: var(--primary);"&gt;${recPct}%&lt;/div&gt;</w:t>
        <w:br/>
        <w:t xml:space="preserve">                            &lt;div class="stat-sub"&gt;Wilson 95% CI: [${rCi0}% – ${rCi1}%]&lt;/div&gt;</w:t>
        <w:br/>
        <w:t xml:space="preserve">                        &lt;/div&gt;</w:t>
        <w:br/>
        <w:t xml:space="preserve">                        &lt;div class="stat-card"&gt;</w:t>
        <w:br/>
        <w:t xml:space="preserve">                            &lt;div class="stat-icon" style="background: rgba(139, 92, 246, 0.15); color: var(--purple);"&gt;&lt;i class="fa-solid fa-scale-balanced"&gt;&lt;/i&gt;&lt;/div&gt;</w:t>
        <w:br/>
        <w:t xml:space="preserve">                            &lt;div class="stat-label"&gt;System F1-Score&lt;/div&gt;</w:t>
        <w:br/>
        <w:t xml:space="preserve">                            &lt;div class="stat-value" style="color: var(--purple);"&gt;${f1Pct}%&lt;/div&gt;</w:t>
        <w:br/>
        <w:t xml:space="preserve">                            &lt;div class="stat-sub"&gt;Điều hòa cân bằng tối ưu&lt;/div&gt;</w:t>
        <w:br/>
        <w:t xml:space="preserve">                        &lt;/div&gt;</w:t>
        <w:br/>
        <w:t xml:space="preserve">                        &lt;div class="stat-card"&gt;</w:t>
        <w:br/>
        <w:t xml:space="preserve">                            &lt;div class="stat-icon" style="background: rgba(245, 158, 11, 0.15); color: var(--warning);"&gt;&lt;i class="fa-solid fa-bolt"&gt;&lt;/i&gt;&lt;/div&gt;</w:t>
        <w:br/>
        <w:t xml:space="preserve">                            &lt;div class="stat-label"&gt;Throughput Pipeline&lt;/div&gt;</w:t>
        <w:br/>
        <w:t xml:space="preserve">                            &lt;div class="stat-value" style="color: var(--warning); font-size: 1.55rem;"&gt;${fpsRange}&lt;/div&gt;</w:t>
        <w:br/>
        <w:t xml:space="preserve">                            &lt;div class="stat-sub"&gt;Tần suất AI: ${mb.estimated_inference_rate_hz || '~11 - 13 Hz'}&lt;/div&gt;</w:t>
        <w:br/>
        <w:t xml:space="preserve">                        &lt;/div&gt;</w:t>
        <w:br/>
        <w:t xml:space="preserve">                        &lt;div class="stat-card"&gt;</w:t>
        <w:br/>
        <w:t xml:space="preserve">                            &lt;div class="stat-icon" style="background: rgba(148, 163, 184, 0.15); color: var(--text-muted);"&gt;&lt;i class="fa-solid fa-table-cells"&gt;&lt;/i&gt;&lt;/div&gt;</w:t>
        <w:br/>
        <w:t xml:space="preserve">                            &lt;div class="stat-label"&gt;Ma Trận Nhầm Lẫn&lt;/div&gt;</w:t>
        <w:br/>
        <w:t xml:space="preserve">                            &lt;div class="stat-value" style="font-size: 1.35rem; color: #38bdf8;"&gt;TP:${mb.true_positives} | FP:${mb.false_positives}&lt;/div&gt;</w:t>
        <w:br/>
        <w:t xml:space="preserve">                            &lt;div class="stat-sub"&gt;FN:${mb.false_negatives} (Nghi vấn) | TN:${mb.true_negatives}&lt;/div&gt;</w:t>
        <w:br/>
        <w:t xml:space="preserve">                        &lt;/div&gt;</w:t>
        <w:br/>
        <w:t xml:space="preserve">                    `;</w:t>
        <w:br/>
        <w:t xml:space="preserve">                }</w:t>
        <w:br/>
        <w:br/>
        <w:t xml:space="preserve">                if (tbody &amp;&amp; mb.item_evaluations) {</w:t>
        <w:br/>
        <w:t xml:space="preserve">                    tbody.innerHTML = '';</w:t>
        <w:br/>
        <w:t xml:space="preserve">                    mb.item_evaluations.forEach(item =&gt; {</w:t>
        <w:br/>
        <w:t xml:space="preserve">                        const tr = document.createElement('tr');</w:t>
        <w:br/>
        <w:t xml:space="preserve">                        const vName = (item.video_id === 'video_test') ? 'Video 1' : ((item.video_id === 'videotesst2') ? 'Video 2' : 'Video 3');</w:t>
        <w:br/>
        <w:t xml:space="preserve">                        </w:t>
        <w:br/>
        <w:t xml:space="preserve">                        let evalBadge = '';</w:t>
        <w:br/>
        <w:t xml:space="preserve">                        if (item.eval_result === 'TP') {</w:t>
        <w:br/>
        <w:t xml:space="preserve">                            evalBadge = '&lt;span class="eval-tag-tp"&gt;&lt;i class="fa-solid fa-check"&gt;&lt;/i&gt; TP (Bắt đúng)&lt;/span&gt;';</w:t>
        <w:br/>
        <w:t xml:space="preserve">                        } else if (item.eval_result === 'TN') {</w:t>
        <w:br/>
        <w:t xml:space="preserve">                            evalBadge = '&lt;span class="eval-tag-tn"&gt;&lt;i class="fa-solid fa-shield"&gt;&lt;/i&gt; TN (Đúng chuẩn)&lt;/span&gt;';</w:t>
        <w:br/>
        <w:t xml:space="preserve">                        } else if (item.eval_result === 'FN') {</w:t>
        <w:br/>
        <w:t xml:space="preserve">                            evalBadge = '&lt;span class="eval-tag-fn"&gt;&lt;i class="fa-solid fa-clock"&gt;&lt;/i&gt; FN (Nghi vấn)&lt;/span&gt;';</w:t>
        <w:br/>
        <w:t xml:space="preserve">                        } else {</w:t>
        <w:br/>
        <w:t xml:space="preserve">                            evalBadge = '&lt;span class="eval-tag-fp"&gt;&lt;i class="fa-solid fa-triangle-exclamation"&gt;&lt;/i&gt; FP (Báo sai)&lt;/span&gt;';</w:t>
        <w:br/>
        <w:t xml:space="preserve">                        }</w:t>
        <w:br/>
        <w:br/>
        <w:t xml:space="preserve">                        let statusBadge = '';</w:t>
        <w:br/>
        <w:t xml:space="preserve">                        if (item.system_status === 'CONFIRMED') {</w:t>
        <w:br/>
        <w:t xml:space="preserve">                            statusBadge = '&lt;span class="badge badge-confirmed"&gt;VI PHẠM (CONFIRMED)&lt;/span&gt;';</w:t>
        <w:br/>
        <w:t xml:space="preserve">                        } else if (item.system_status === 'SUSPECTED') {</w:t>
        <w:br/>
        <w:t xml:space="preserve">                            statusBadge = '&lt;span class="badge badge-suspected"&gt;NGHI VẤN (SUSPECTED)&lt;/span&gt;';</w:t>
        <w:br/>
        <w:t xml:space="preserve">                        } else {</w:t>
        <w:br/>
        <w:t xml:space="preserve">                            statusBadge = '&lt;span class="badge badge-dismissed"&gt;HỢP LỆ (NORMAL)&lt;/span&gt;';</w:t>
        <w:br/>
        <w:t xml:space="preserve">                        }</w:t>
        <w:br/>
        <w:br/>
        <w:t xml:space="preserve">                        let cropHtml = '&lt;span style="color: var(--text-dim); font-size: 0.75rem;"&gt;N/A&lt;/span&gt;';</w:t>
        <w:br/>
        <w:t xml:space="preserve">                        if (item.best_crop_path) {</w:t>
        <w:br/>
        <w:t xml:space="preserve">                            const cleanP = item.best_crop_path.replaceAll(String.fromCharCode(92), '/');</w:t>
        <w:br/>
        <w:t xml:space="preserve">                            const cropUrl = '/' + (cleanP.startsWith('/') ? cleanP.slice(1) : cleanP);</w:t>
        <w:br/>
        <w:t xml:space="preserve">                            cropHtml = `&lt;img src="${cropUrl}" class="eval-crop-thumb" alt="Crop #${item.expected_track_id}" onclick="openModal('${cropUrl}')" title="Nhấp để phóng to ảnh vi phạm"&gt;`;</w:t>
        <w:br/>
        <w:t xml:space="preserve">                        }</w:t>
        <w:br/>
        <w:br/>
        <w:t xml:space="preserve">                        tr.innerHTML = `</w:t>
        <w:br/>
        <w:t xml:space="preserve">                            &lt;td&gt;&lt;span style="font-weight: 600; color: #38bdf8;"&gt;${vName}&lt;/span&gt;&lt;/td&gt;</w:t>
        <w:br/>
        <w:t xml:space="preserve">                            &lt;td style="text-align: center; font-weight: 700;"&gt;#${item.expected_track_id}&lt;/td&gt;</w:t>
        <w:br/>
        <w:t xml:space="preserve">                            &lt;td style="text-align: center;"&gt;${cropHtml}&lt;/td&gt;</w:t>
        <w:br/>
        <w:t xml:space="preserve">                            &lt;td&gt;</w:t>
        <w:br/>
        <w:t xml:space="preserve">                                &lt;div style="font-weight: 600; color: var(--text-main);"&gt;${item.description}&lt;/div&gt;</w:t>
        <w:br/>
        <w:t xml:space="preserve">                                &lt;div style="font-size: 0.75rem; color: var(--text-dim); margin-top: 2px;"&gt;Mã mẫu: ${item.object_id}&lt;/div&gt;</w:t>
        <w:br/>
        <w:t xml:space="preserve">                            &lt;/td&gt;</w:t>
        <w:br/>
        <w:t xml:space="preserve">                            &lt;td style="text-align: center; font-family: monospace;"&gt;${item.total_detections}&lt;/td&gt;</w:t>
        <w:br/>
        <w:t xml:space="preserve">                            &lt;td style="text-align: center; font-family: monospace; font-weight: 600; color: #34d399;"&gt;${(item.avg_conf * 100).toFixed(1)}%&lt;/td&gt;</w:t>
        <w:br/>
        <w:t xml:space="preserve">                            &lt;td style="text-align: center; font-family: monospace; font-weight: 600;"&gt;${item.avg_overlap.toFixed(1)}%&lt;/td&gt;</w:t>
        <w:br/>
        <w:t xml:space="preserve">                            &lt;td style="text-align: center;"&gt;${statusBadge}&lt;/td&gt;</w:t>
        <w:br/>
        <w:t xml:space="preserve">                            &lt;td style="font-size: 0.8rem; color: var(--text-muted); line-height: 1.4;"&gt;${item.justification}&lt;/td&gt;</w:t>
        <w:br/>
        <w:t xml:space="preserve">                            &lt;td style="text-align: center;"&gt;${evalBadge}&lt;/td&gt;</w:t>
        <w:br/>
        <w:t xml:space="preserve">                        `;</w:t>
        <w:br/>
        <w:t xml:space="preserve">                        tbody.appendChild(tr);</w:t>
        <w:br/>
        <w:t xml:space="preserve">                    });</w:t>
        <w:br/>
        <w:t xml:space="preserve">                }</w:t>
        <w:br/>
        <w:t xml:space="preserve">            } else {</w:t>
        <w:br/>
        <w:t xml:space="preserve">                const r = data.results || {};</w:t>
        <w:br/>
        <w:t xml:space="preserve">                const gt = data.gt_eval || {};</w:t>
        <w:br/>
        <w:t xml:space="preserve">                const fps = r.avg_fps ? r.avg_fps.toFixed(1) : 'N/A';</w:t>
        <w:br/>
        <w:t xml:space="preserve">                const lat = r.latency_stats ? r.latency_stats.tracker_p50_ms : 'N/A';</w:t>
        <w:br/>
        <w:br/>
        <w:t xml:space="preserve">                if (kpiGrid) {</w:t>
        <w:br/>
        <w:t xml:space="preserve">                    kpiGrid.innerHTML = `</w:t>
        <w:br/>
        <w:t xml:space="preserve">                        &lt;div class="stat-card"&gt;</w:t>
        <w:br/>
        <w:t xml:space="preserve">                            &lt;div class="stat-icon" style="background: rgba(59, 130, 246, 0.15); color: var(--primary);"&gt;&lt;i class="fa-solid fa-video"&gt;&lt;/i&gt;&lt;/div&gt;</w:t>
        <w:br/>
        <w:t xml:space="preserve">                            &lt;div class="stat-label"&gt;Video Kiểm Thử&lt;/div&gt;</w:t>
        <w:br/>
        <w:t xml:space="preserve">                            &lt;div class="stat-value" style="font-size: 1.25rem; color: #38bdf8;"&gt;${data.video || 'Single'}&lt;/div&gt;</w:t>
        <w:br/>
        <w:t xml:space="preserve">                            &lt;div class="stat-sub"&gt;${r.total_frames || 0} frames (${(r.duration_sec || 0).toFixed(1)}s)&lt;/div&gt;</w:t>
        <w:br/>
        <w:t xml:space="preserve">                        &lt;/div&gt;</w:t>
        <w:br/>
        <w:t xml:space="preserve">                        &lt;div class="stat-card"&gt;</w:t>
        <w:br/>
        <w:t xml:space="preserve">                            &lt;div class="stat-icon" style="background: rgba(239, 68, 68, 0.15); color: var(--danger);"&gt;&lt;i class="fa-solid fa-triangle-exclamation"&gt;&lt;/i&gt;&lt;/div&gt;</w:t>
        <w:br/>
        <w:t xml:space="preserve">                            &lt;div class="stat-label"&gt;Số Vi Phạm Bắt Được&lt;/div&gt;</w:t>
        <w:br/>
        <w:t xml:space="preserve">                            &lt;div class="stat-value" style="color: var(--danger);"&gt;${r.confirmed_count || 0}&lt;/div&gt;</w:t>
        <w:br/>
        <w:t xml:space="preserve">                            &lt;div class="stat-sub"&gt;Nghi vấn: ${r.suspected_count || 0} | Hợp lệ: ${r.normal_count || 0}&lt;/div&gt;</w:t>
        <w:br/>
        <w:t xml:space="preserve">                        &lt;/div&gt;</w:t>
        <w:br/>
        <w:t xml:space="preserve">                        &lt;div class="stat-card"&gt;</w:t>
        <w:br/>
        <w:t xml:space="preserve">                            &lt;div class="stat-icon" style="background: rgba(245, 158, 11, 0.15); color: var(--warning);"&gt;&lt;i class="fa-solid fa-bolt"&gt;&lt;/i&gt;&lt;/div&gt;</w:t>
        <w:br/>
        <w:t xml:space="preserve">                            &lt;div class="stat-label"&gt;Tốc Độ Thông Lượng&lt;/div&gt;</w:t>
        <w:br/>
        <w:t xml:space="preserve">                            &lt;div class="stat-value" style="color: var(--warning);"&gt;${fps} FPS&lt;/div&gt;</w:t>
        <w:br/>
        <w:t xml:space="preserve">                            &lt;div class="stat-sub"&gt;Độ trễ p50: ${lat} ms&lt;/div&gt;</w:t>
        <w:br/>
        <w:t xml:space="preserve">                        &lt;/div&gt;</w:t>
        <w:br/>
        <w:t xml:space="preserve">                        &lt;div class="stat-card"&gt;</w:t>
        <w:br/>
        <w:t xml:space="preserve">                            &lt;div class="stat-icon" style="background: rgba(16, 185, 129, 0.15); color: var(--success);"&gt;&lt;i class="fa-solid fa-chart-line"&gt;&lt;/i&gt;&lt;/div&gt;</w:t>
        <w:br/>
        <w:t xml:space="preserve">                            &lt;div class="stat-label"&gt;Đối Chiếu Ground Truth&lt;/div&gt;</w:t>
        <w:br/>
        <w:t xml:space="preserve">                            &lt;div class="stat-value" style="font-size: 1.25rem; color: var(--success);"&gt;TP: ${gt.tp || 0} | FP: ${gt.fp || 0}&lt;/div&gt;</w:t>
        <w:br/>
        <w:t xml:space="preserve">                            &lt;div class="stat-sub"&gt;FN: ${gt.fn || 0} | TN: ${gt.tn || 0}&lt;/div&gt;</w:t>
        <w:br/>
        <w:t xml:space="preserve">                        &lt;/div&gt;</w:t>
        <w:br/>
        <w:t xml:space="preserve">                    `;</w:t>
        <w:br/>
        <w:t xml:space="preserve">                }</w:t>
        <w:br/>
        <w:br/>
        <w:t xml:space="preserve">                if (tbody &amp;&amp; gt.items &amp;&amp; gt.items.length &gt; 0) {</w:t>
        <w:br/>
        <w:t xml:space="preserve">                    tbody.innerHTML = '';</w:t>
        <w:br/>
        <w:t xml:space="preserve">                    gt.items.forEach(item =&gt; {</w:t>
        <w:br/>
        <w:t xml:space="preserve">                        const tr = document.createElement('tr');</w:t>
        <w:br/>
        <w:t xml:space="preserve">                        let evalBadge = (item.eval_result === 'TP') ? '&lt;span class="eval-tag-tp"&gt;TP&lt;/span&gt;' :</w:t>
        <w:br/>
        <w:t xml:space="preserve">                            ((item.eval_result === 'TN') ? '&lt;span class="eval-tag-tn"&gt;TN&lt;/span&gt;' :</w:t>
        <w:br/>
        <w:t xml:space="preserve">                            ((item.eval_result === 'FN') ? '&lt;span class="eval-tag-fn"&gt;FN&lt;/span&gt;' : '&lt;span class="eval-tag-fp"&gt;FP&lt;/span&gt;'));</w:t>
        <w:br/>
        <w:t xml:space="preserve">                        </w:t>
        <w:br/>
        <w:t xml:space="preserve">                        let statusBadge = (item.system_status === 'CONFIRMED') ? '&lt;span class="badge badge-confirmed"&gt;CONFIRMED&lt;/span&gt;' :</w:t>
        <w:br/>
        <w:t xml:space="preserve">                            ((item.system_status === 'SUSPECTED') ? '&lt;span class="badge badge-suspected"&gt;SUSPECTED&lt;/span&gt;' : '&lt;span class="badge badge-dismissed"&gt;NORMAL&lt;/span&gt;');</w:t>
        <w:br/>
        <w:br/>
        <w:t xml:space="preserve">                        let cropHtml = '&lt;span style="color: var(--text-dim);"&gt;N/A&lt;/span&gt;';</w:t>
        <w:br/>
        <w:t xml:space="preserve">                        if (item.best_crop_path) {</w:t>
        <w:br/>
        <w:t xml:space="preserve">                            const cleanP = item.best_crop_path.replaceAll(String.fromCharCode(92), '/');</w:t>
        <w:br/>
        <w:t xml:space="preserve">                            const cropUrl = '/' + (cleanP.startsWith('/') ? cleanP.slice(1) : cleanP);</w:t>
        <w:br/>
        <w:t xml:space="preserve">                            cropHtml = `&lt;img src="${cropUrl}" class="eval-crop-thumb" alt="Crop" onclick="openModal('${cropUrl}')"&gt;`;</w:t>
        <w:br/>
        <w:t xml:space="preserve">                        }</w:t>
        <w:br/>
        <w:br/>
        <w:t xml:space="preserve">                        tr.innerHTML = `</w:t>
        <w:br/>
        <w:t xml:space="preserve">                            &lt;td&gt;&lt;span style="font-weight: 600; color: #38bdf8;"&gt;${data.video}&lt;/span&gt;&lt;/td&gt;</w:t>
        <w:br/>
        <w:t xml:space="preserve">                            &lt;td style="text-align: center; font-weight: 700;"&gt;#${item.expected_track_id}&lt;/td&gt;</w:t>
        <w:br/>
        <w:t xml:space="preserve">                            &lt;td style="text-align: center;"&gt;${cropHtml}&lt;/td&gt;</w:t>
        <w:br/>
        <w:t xml:space="preserve">                            &lt;td&gt;&lt;div style="font-weight: 600;"&gt;${item.description}&lt;/div&gt;&lt;/td&gt;</w:t>
        <w:br/>
        <w:t xml:space="preserve">                            &lt;td style="text-align: center; font-family: monospace;"&gt;${item.total_detections}&lt;/td&gt;</w:t>
        <w:br/>
        <w:t xml:space="preserve">                            &lt;td style="text-align: center; font-family: monospace; color: #34d399;"&gt;${(item.avg_conf * 100).toFixed(1)}%&lt;/td&gt;</w:t>
        <w:br/>
        <w:t xml:space="preserve">                            &lt;td style="text-align: center; font-family: monospace;"&gt;${item.avg_overlap.toFixed(1)}%&lt;/td&gt;</w:t>
        <w:br/>
        <w:t xml:space="preserve">                            &lt;td style="text-align: center;"&gt;${statusBadge}&lt;/td&gt;</w:t>
        <w:br/>
        <w:t xml:space="preserve">                            &lt;td style="font-size: 0.8rem; color: var(--text-muted);"&gt;${item.justification}&lt;/td&gt;</w:t>
        <w:br/>
        <w:t xml:space="preserve">                            &lt;td style="text-align: center;"&gt;${evalBadge}&lt;/td&gt;</w:t>
        <w:br/>
        <w:t xml:space="preserve">                        `;</w:t>
        <w:br/>
        <w:t xml:space="preserve">                        tbody.appendChild(tr);</w:t>
        <w:br/>
        <w:t xml:space="preserve">                    });</w:t>
        <w:br/>
        <w:t xml:space="preserve">                }</w:t>
        <w:br/>
        <w:t xml:space="preserve">            }</w:t>
        <w:br/>
        <w:t xml:space="preserve">        }</w:t>
        <w:br/>
        <w:br/>
        <w:t xml:space="preserve">        // Khởi động trang web dựa theo tham số URL (?tab=roi hoặc ?tab=eval)</w:t>
        <w:br/>
        <w:t xml:space="preserve">        async function initAppOnLoad() {</w:t>
        <w:br/>
        <w:t xml:space="preserve">            await loadDatesList();</w:t>
        <w:br/>
        <w:t xml:space="preserve">            const urlParams = new URLSearchParams(window.location.search);</w:t>
        <w:br/>
        <w:t xml:space="preserve">            const tabParam = urlParams.get('tab');</w:t>
        <w:br/>
        <w:t xml:space="preserve">            if (tabParam === 'roi') {</w:t>
        <w:br/>
        <w:t xml:space="preserve">                switchMainTab('roi');</w:t>
        <w:br/>
        <w:t xml:space="preserve">            } else if (tabParam === 'eval') {</w:t>
        <w:br/>
        <w:t xml:space="preserve">                switchMainTab('eval');</w:t>
        <w:br/>
        <w:t xml:space="preserve">            } else {</w:t>
        <w:br/>
        <w:t xml:space="preserve">                loadData();</w:t>
        <w:br/>
        <w:t xml:space="preserve">            }</w:t>
        <w:br/>
        <w:t xml:space="preserve">        }</w:t>
        <w:br/>
        <w:br/>
        <w:t xml:space="preserve">        if (document.readyState === 'loading') {</w:t>
        <w:br/>
        <w:t xml:space="preserve">            window.addEventListener('DOMContentLoaded', initAppOnLoad);</w:t>
        <w:br/>
        <w:t xml:space="preserve">        } else {</w:t>
        <w:br/>
        <w:t xml:space="preserve">            initAppOnLoad();</w:t>
        <w:br/>
        <w:t xml:space="preserve">        }</w:t>
        <w:br/>
        <w:t xml:space="preserve">    &lt;/script&gt;</w:t>
        <w:br/>
        <w:t>&lt;/body&gt;</w:t>
        <w:br/>
        <w:t>&lt;/html&gt;</w:t>
        <w:br/>
        <w:t>"""</w:t>
        <w:br/>
        <w:br/>
        <w:br/>
        <w:t># ==============================================================================</w:t>
        <w:br/>
        <w:t># BỘ TRỢ GIÚP QUẢN LÝ &amp; XỬ LÝ KHUNG HÌNH CHO STUDIO CẤU HÌNH VỈA HÈ (ROI STUDIO)</w:t>
        <w:br/>
        <w:t># ==============================================================================</w:t>
        <w:br/>
        <w:t>_FRAME_CACHE = {}</w:t>
        <w:br/>
        <w:br/>
        <w:br/>
        <w:t>def get_roi_videos_list():</w:t>
        <w:br/>
        <w:t xml:space="preserve">    """Quét và trả về danh sách tất cả các tệp video kèm trạng thái cấu hình ROI."""</w:t>
        <w:br/>
        <w:t xml:space="preserve">    video_dir = os.path.abspath("data/videos")</w:t>
        <w:br/>
        <w:t xml:space="preserve">    config_dir = os.path.abspath("configs")</w:t>
        <w:br/>
        <w:t xml:space="preserve">    if not os.path.exists(video_dir):</w:t>
        <w:br/>
        <w:t xml:space="preserve">        return []</w:t>
        <w:br/>
        <w:br/>
        <w:t xml:space="preserve">    videos = []</w:t>
        <w:br/>
        <w:t xml:space="preserve">    valid_exts = ('.mp4', '.avi', '.mov', '.mkv', '.flv', '.wmv')</w:t>
        <w:br/>
        <w:t xml:space="preserve">    for fname in sorted(os.listdir(video_dir)):</w:t>
        <w:br/>
        <w:t xml:space="preserve">        if fname.lower().endswith(valid_exts) and not fname.startswith('.'):</w:t>
        <w:br/>
        <w:t xml:space="preserve">            fpath = os.path.join(video_dir, fname)</w:t>
        <w:br/>
        <w:t xml:space="preserve">            try:</w:t>
        <w:br/>
        <w:t xml:space="preserve">                size_mb = round(os.path.getsize(fpath) / (1024 * 1024), 2)</w:t>
        <w:br/>
        <w:t xml:space="preserve">            except Exception:</w:t>
        <w:br/>
        <w:t xml:space="preserve">                size_mb = 0</w:t>
        <w:br/>
        <w:br/>
        <w:t xml:space="preserve">            w, h, fps, total_frames = 1280, 720, 24.0, 0</w:t>
        <w:br/>
        <w:t xml:space="preserve">            try:</w:t>
        <w:br/>
        <w:t xml:space="preserve">                cap = cv2.VideoCapture(fpath)</w:t>
        <w:br/>
        <w:t xml:space="preserve">                vw = int(cap.get(cv2.CAP_PROP_FRAME_WIDTH))</w:t>
        <w:br/>
        <w:t xml:space="preserve">                vh = int(cap.get(cv2.CAP_PROP_FRAME_HEIGHT))</w:t>
        <w:br/>
        <w:t xml:space="preserve">                vfps = round(cap.get(cv2.CAP_PROP_FPS), 1)</w:t>
        <w:br/>
        <w:t xml:space="preserve">                vframes = int(cap.get(cv2.CAP_PROP_FRAME_COUNT))</w:t>
        <w:br/>
        <w:t xml:space="preserve">                cap.release()</w:t>
        <w:br/>
        <w:t xml:space="preserve">                if vw &gt; 0 and vh &gt; 0:</w:t>
        <w:br/>
        <w:t xml:space="preserve">                    w, h, fps, total_frames = vw, vh, vfps, vframes</w:t>
        <w:br/>
        <w:t xml:space="preserve">            except Exception:</w:t>
        <w:br/>
        <w:t xml:space="preserve">                pass</w:t>
        <w:br/>
        <w:br/>
        <w:t xml:space="preserve">            base_name = os.path.splitext(fname)[0]</w:t>
        <w:br/>
        <w:t xml:space="preserve">            clean_name = base_name.replace(" ", "_").replace(",", "").replace("-", "_")</w:t>
        <w:br/>
        <w:br/>
        <w:t xml:space="preserve">            candidate_files = [</w:t>
        <w:br/>
        <w:t xml:space="preserve">                f"roi_{clean_name}.json",</w:t>
        <w:br/>
        <w:t xml:space="preserve">                f"roi_{base_name}.json"</w:t>
        <w:br/>
        <w:t xml:space="preserve">            ]</w:t>
        <w:br/>
        <w:t xml:space="preserve">            cfg_file = None</w:t>
        <w:br/>
        <w:t xml:space="preserve">            for c in candidate_files:</w:t>
        <w:br/>
        <w:t xml:space="preserve">                p = os.path.join(config_dir, c)</w:t>
        <w:br/>
        <w:t xml:space="preserve">                if os.path.exists(p):</w:t>
        <w:br/>
        <w:t xml:space="preserve">                    cfg_file = c</w:t>
        <w:br/>
        <w:t xml:space="preserve">                    break</w:t>
        <w:br/>
        <w:br/>
        <w:t xml:space="preserve">            has_roi = False</w:t>
        <w:br/>
        <w:t xml:space="preserve">            regions_count = 0</w:t>
        <w:br/>
        <w:t xml:space="preserve">            points_count = 0</w:t>
        <w:br/>
        <w:t xml:space="preserve">            created_at = ""</w:t>
        <w:br/>
        <w:t xml:space="preserve">            if cfg_file:</w:t>
        <w:br/>
        <w:t xml:space="preserve">                try:</w:t>
        <w:br/>
        <w:t xml:space="preserve">                    with open(os.path.join(config_dir, cfg_file), "r", encoding="utf-8") as cf:</w:t>
        <w:br/>
        <w:t xml:space="preserve">                        cdata = json.load(cf)</w:t>
        <w:br/>
        <w:t xml:space="preserve">                        polys = cdata.get("polygons", [])</w:t>
        <w:br/>
        <w:t xml:space="preserve">                        if not polys and "polygon_points" in cdata and len(cdata["polygon_points"]) &gt;= 3:</w:t>
        <w:br/>
        <w:t xml:space="preserve">                            polys = [cdata["polygon_points"]]</w:t>
        <w:br/>
        <w:t xml:space="preserve">                        regions_count = len(polys)</w:t>
        <w:br/>
        <w:t xml:space="preserve">                        points_count = sum(len(p) for p in polys)</w:t>
        <w:br/>
        <w:t xml:space="preserve">                        has_roi = regions_count &gt; 0</w:t>
        <w:br/>
        <w:t xml:space="preserve">                        created_at = cdata.get("created_at", "")</w:t>
        <w:br/>
        <w:t xml:space="preserve">                except Exception:</w:t>
        <w:br/>
        <w:t xml:space="preserve">                    pass</w:t>
        <w:br/>
        <w:br/>
        <w:t xml:space="preserve">            videos.append({</w:t>
        <w:br/>
        <w:t xml:space="preserve">                "filename": fname,</w:t>
        <w:br/>
        <w:t xml:space="preserve">                "clean_id": clean_name,</w:t>
        <w:br/>
        <w:t xml:space="preserve">                "size_mb": size_mb,</w:t>
        <w:br/>
        <w:t xml:space="preserve">                "width": w,</w:t>
        <w:br/>
        <w:t xml:space="preserve">                "height": h,</w:t>
        <w:br/>
        <w:t xml:space="preserve">                "fps": fps,</w:t>
        <w:br/>
        <w:t xml:space="preserve">                "total_frames": total_frames,</w:t>
        <w:br/>
        <w:t xml:space="preserve">                "has_roi": has_roi,</w:t>
        <w:br/>
        <w:t xml:space="preserve">                "config_filename": cfg_file or f"roi_{clean_name}.json",</w:t>
        <w:br/>
        <w:t xml:space="preserve">                "regions_count": regions_count,</w:t>
        <w:br/>
        <w:t xml:space="preserve">                "points_count": points_count,</w:t>
        <w:br/>
        <w:t xml:space="preserve">                "created_at": created_at</w:t>
        <w:br/>
        <w:t xml:space="preserve">            })</w:t>
        <w:br/>
        <w:br/>
        <w:t xml:space="preserve">    return videos</w:t>
        <w:br/>
        <w:br/>
        <w:br/>
        <w:t>def extract_video_frame(video_name: str) -&gt; bytes:</w:t>
        <w:br/>
        <w:t xml:space="preserve">    """Trích xuất khung hình đầu tiên (frame 0) của video và trả về bytes JPEG."""</w:t>
        <w:br/>
        <w:t xml:space="preserve">    video_name = os.path.basename(video_name)</w:t>
        <w:br/>
        <w:t xml:space="preserve">    video_path = os.path.abspath(os.path.join("data", "videos", video_name))</w:t>
        <w:br/>
        <w:br/>
        <w:t xml:space="preserve">    data_dir = os.path.abspath("data/videos")</w:t>
        <w:br/>
        <w:t xml:space="preserve">    if os.path.commonpath([data_dir, video_path]) != data_dir or not os.path.exists(video_path):</w:t>
        <w:br/>
        <w:t xml:space="preserve">        return None</w:t>
        <w:br/>
        <w:br/>
        <w:t xml:space="preserve">    if video_path in _FRAME_CACHE:</w:t>
        <w:br/>
        <w:t xml:space="preserve">        return _FRAME_CACHE[video_path]</w:t>
        <w:br/>
        <w:br/>
        <w:t xml:space="preserve">    try:</w:t>
        <w:br/>
        <w:t xml:space="preserve">        cap = cv2.VideoCapture(video_path)</w:t>
        <w:br/>
        <w:t xml:space="preserve">        ret, frame = cap.read()</w:t>
        <w:br/>
        <w:t xml:space="preserve">        cap.release()</w:t>
        <w:br/>
        <w:t xml:space="preserve">        if not ret or frame is None:</w:t>
        <w:br/>
        <w:t xml:space="preserve">            return None</w:t>
        <w:br/>
        <w:br/>
        <w:t xml:space="preserve">        success, buf = cv2.imencode('.jpg', frame, [cv2.IMWRITE_JPEG_QUALITY, 85])</w:t>
        <w:br/>
        <w:t xml:space="preserve">        if success:</w:t>
        <w:br/>
        <w:t xml:space="preserve">            jpeg_bytes = buf.tobytes()</w:t>
        <w:br/>
        <w:t xml:space="preserve">            _FRAME_CACHE[video_path] = jpeg_bytes</w:t>
        <w:br/>
        <w:t xml:space="preserve">            return jpeg_bytes</w:t>
        <w:br/>
        <w:t xml:space="preserve">    except Exception as e:</w:t>
        <w:br/>
        <w:t xml:space="preserve">        print(f"[ERROR] Không thể đọc frame từ video {video_name}: {e}")</w:t>
        <w:br/>
        <w:br/>
        <w:t xml:space="preserve">    return None</w:t>
        <w:br/>
        <w:br/>
        <w:br/>
        <w:t>def get_roi_config(video_name: str) -&gt; dict:</w:t>
        <w:br/>
        <w:t xml:space="preserve">    """Lấy dữ liệu cấu hình ROI JSON hiện có của video nếu tồn tại."""</w:t>
        <w:br/>
        <w:t xml:space="preserve">    video_name = os.path.basename(video_name)</w:t>
        <w:br/>
        <w:t xml:space="preserve">    base_name = os.path.splitext(video_name)[0]</w:t>
        <w:br/>
        <w:t xml:space="preserve">    clean_name = base_name.replace(" ", "_").replace(",", "").replace("-", "_")</w:t>
        <w:br/>
        <w:t xml:space="preserve">    config_dir = os.path.abspath("configs")</w:t>
        <w:br/>
        <w:br/>
        <w:t xml:space="preserve">    candidate_paths = [</w:t>
        <w:br/>
        <w:t xml:space="preserve">        os.path.join(config_dir, f"roi_{clean_name}.json"),</w:t>
        <w:br/>
        <w:t xml:space="preserve">        os.path.join(config_dir, f"roi_{base_name}.json")</w:t>
        <w:br/>
        <w:t xml:space="preserve">    ]</w:t>
        <w:br/>
        <w:br/>
        <w:t xml:space="preserve">    for cpath in candidate_paths:</w:t>
        <w:br/>
        <w:t xml:space="preserve">        if os.path.exists(cpath):</w:t>
        <w:br/>
        <w:t xml:space="preserve">            try:</w:t>
        <w:br/>
        <w:t xml:space="preserve">                with open(cpath, "r", encoding="utf-8") as f:</w:t>
        <w:br/>
        <w:t xml:space="preserve">                    data = json.load(f)</w:t>
        <w:br/>
        <w:t xml:space="preserve">                    data["has_existing"] = True</w:t>
        <w:br/>
        <w:t xml:space="preserve">                    data["config_path"] = os.path.basename(cpath)</w:t>
        <w:br/>
        <w:t xml:space="preserve">                    if "polygons" not in data or not data["polygons"]:</w:t>
        <w:br/>
        <w:t xml:space="preserve">                        if "polygon_points" in data and len(data["polygon_points"]) &gt;= 3:</w:t>
        <w:br/>
        <w:t xml:space="preserve">                            data["polygons"] = [data["polygon_points"]]</w:t>
        <w:br/>
        <w:t xml:space="preserve">                        else:</w:t>
        <w:br/>
        <w:t xml:space="preserve">                            data["polygons"] = []</w:t>
        <w:br/>
        <w:t xml:space="preserve">                    return data</w:t>
        <w:br/>
        <w:t xml:space="preserve">            except Exception as e:</w:t>
        <w:br/>
        <w:t xml:space="preserve">                print(f"[WARN] Lỗi đọc cấu hình {cpath}: {e}")</w:t>
        <w:br/>
        <w:br/>
        <w:t xml:space="preserve">    return {</w:t>
        <w:br/>
        <w:t xml:space="preserve">        "camera_id": base_name,</w:t>
        <w:br/>
        <w:t xml:space="preserve">        "description": "Vung via he co dinh (Ho tro Multi-ROI: Via he trai, phai)",</w:t>
        <w:br/>
        <w:t xml:space="preserve">        "resolution": {"width": 1280, "height": 720},</w:t>
        <w:br/>
        <w:t xml:space="preserve">        "total_regions": 0,</w:t>
        <w:br/>
        <w:t xml:space="preserve">        "total_points": 0,</w:t>
        <w:br/>
        <w:t xml:space="preserve">        "polygons": [],</w:t>
        <w:br/>
        <w:t xml:space="preserve">        "polygon_points": [],</w:t>
        <w:br/>
        <w:t xml:space="preserve">        "has_existing": False,</w:t>
        <w:br/>
        <w:t xml:space="preserve">        "config_path": f"roi_{clean_name}.json"</w:t>
        <w:br/>
        <w:t xml:space="preserve">    }</w:t>
        <w:br/>
        <w:br/>
        <w:br/>
        <w:t>def save_roi_config(data: dict) -&gt; dict:</w:t>
        <w:br/>
        <w:t xml:space="preserve">    """Lưu danh sách đa giác vỉa hè ra tệp JSON chuẩn ROIManager."""</w:t>
        <w:br/>
        <w:t xml:space="preserve">    video_name = os.path.basename(data.get("video", ""))</w:t>
        <w:br/>
        <w:t xml:space="preserve">    if not video_name:</w:t>
        <w:br/>
        <w:t xml:space="preserve">        return {"ok": False, "error": "Tên video không hợp lệ"}</w:t>
        <w:br/>
        <w:br/>
        <w:t xml:space="preserve">    base_name = os.path.splitext(video_name)[0]</w:t>
        <w:br/>
        <w:t xml:space="preserve">    clean_name = base_name.replace(" ", "_").replace(",", "").replace("-", "_")</w:t>
        <w:br/>
        <w:t xml:space="preserve">    config_dir = os.path.abspath("configs")</w:t>
        <w:br/>
        <w:t xml:space="preserve">    os.makedirs(config_dir, exist_ok=True)</w:t>
        <w:br/>
        <w:br/>
        <w:t xml:space="preserve">    raw_polygons = data.get("polygons", [])</w:t>
        <w:br/>
        <w:t xml:space="preserve">    valid_polygons = []</w:t>
        <w:br/>
        <w:t xml:space="preserve">    for poly in raw_polygons:</w:t>
        <w:br/>
        <w:t xml:space="preserve">        if isinstance(poly, list) and len(poly) &gt;= 3:</w:t>
        <w:br/>
        <w:t xml:space="preserve">            valid_polygons.append([[int(pt[0]), int(pt[1])] for pt in poly if len(pt) &gt;= 2])</w:t>
        <w:br/>
        <w:br/>
        <w:t xml:space="preserve">    res = data.get("resolution", {})</w:t>
        <w:br/>
        <w:t xml:space="preserve">    width = int(res.get("width", 1280)) if isinstance(res, dict) else 1280</w:t>
        <w:br/>
        <w:t xml:space="preserve">    height = int(res.get("height", 720)) if isinstance(res, dict) else 720</w:t>
        <w:br/>
        <w:br/>
        <w:t xml:space="preserve">    out_filename = f"roi_{clean_name}.json"</w:t>
        <w:br/>
        <w:t xml:space="preserve">    out_path = os.path.join(config_dir, out_filename)</w:t>
        <w:br/>
        <w:br/>
        <w:t xml:space="preserve">    total_pts = sum(len(p) for p in valid_polygons)</w:t>
        <w:br/>
        <w:t xml:space="preserve">    save_data = {</w:t>
        <w:br/>
        <w:t xml:space="preserve">        "camera_id": base_name,</w:t>
        <w:br/>
        <w:t xml:space="preserve">        "description": "Vung via he co dinh (Ho tro Multi-ROI: Via he trai, phai)",</w:t>
        <w:br/>
        <w:t xml:space="preserve">        "resolution": {"width": width, "height": height},</w:t>
        <w:br/>
        <w:t xml:space="preserve">        "total_regions": len(valid_polygons),</w:t>
        <w:br/>
        <w:t xml:space="preserve">        "total_points": total_pts,</w:t>
        <w:br/>
        <w:t xml:space="preserve">        "polygons": valid_polygons,</w:t>
        <w:br/>
        <w:t xml:space="preserve">        "polygon_points": valid_polygons[0] if valid_polygons else [],</w:t>
        <w:br/>
        <w:t xml:space="preserve">        "created_at": time.strftime("%Y-%m-%d %H:%M:%S")</w:t>
        <w:br/>
        <w:t xml:space="preserve">    }</w:t>
        <w:br/>
        <w:br/>
        <w:t xml:space="preserve">    with open(out_path, "w", encoding="utf-8") as f:</w:t>
        <w:br/>
        <w:t xml:space="preserve">        json.dump(save_data, f, indent=4, ensure_ascii=False)</w:t>
        <w:br/>
        <w:br/>
        <w:t xml:space="preserve">    print(f"[WEB ROI STUDIO] Đã lưu cấu hình {len(valid_polygons)} vùng ({total_pts} đỉnh) vào {out_filename}")</w:t>
        <w:br/>
        <w:br/>
        <w:t xml:space="preserve">    return {</w:t>
        <w:br/>
        <w:t xml:space="preserve">        "ok": True,</w:t>
        <w:br/>
        <w:t xml:space="preserve">        "config_filename": out_filename,</w:t>
        <w:br/>
        <w:t xml:space="preserve">        "total_regions": len(valid_polygons),</w:t>
        <w:br/>
        <w:t xml:space="preserve">        "total_points": total_pts,</w:t>
        <w:br/>
        <w:t xml:space="preserve">        "video": video_name</w:t>
        <w:br/>
        <w:t xml:space="preserve">    }</w:t>
        <w:br/>
        <w:br/>
        <w:br/>
        <w:t># ==============================================================================</w:t>
        <w:br/>
        <w:t># HỆ THỐNG QUẢN LÝ TIẾN TRÌNH KIỂM THỬ VIDEO TRỰC TUYẾN (EVALUATION RUNNER)</w:t>
        <w:br/>
        <w:t># ==============================================================================</w:t>
        <w:br/>
        <w:t>_EVAL_LOCK = threading.Lock()</w:t>
        <w:br/>
        <w:t>_EVAL_STATE = {</w:t>
        <w:br/>
        <w:t xml:space="preserve">    "status": "idle",       # "idle", "running", "completed", "error"</w:t>
        <w:br/>
        <w:t xml:space="preserve">    "mode": "batch",        # "batch" or "single"</w:t>
        <w:br/>
        <w:t xml:space="preserve">    "video_name": "",</w:t>
        <w:br/>
        <w:t xml:space="preserve">    "current_frame": 0,</w:t>
        <w:br/>
        <w:t xml:space="preserve">    "total_frames": 0,</w:t>
        <w:br/>
        <w:t xml:space="preserve">    "fps": 0.0,</w:t>
        <w:br/>
        <w:t xml:space="preserve">    "percent": 0.0,</w:t>
        <w:br/>
        <w:t xml:space="preserve">    "elapsed_sec": 0.0,</w:t>
        <w:br/>
        <w:t xml:space="preserve">    "message": "Sẵn sàng",</w:t>
        <w:br/>
        <w:t xml:space="preserve">    "logs": [],</w:t>
        <w:br/>
        <w:t xml:space="preserve">    "results": None,</w:t>
        <w:br/>
        <w:t xml:space="preserve">    "error": None</w:t>
        <w:br/>
        <w:t>}</w:t>
        <w:br/>
        <w:br/>
        <w:br/>
        <w:t>class WebEvalLogger:</w:t>
        <w:br/>
        <w:t xml:space="preserve">    """Thu thập dòng log streaming từ pipeline đánh giá đưa vào bộ nhớ đệm web."""</w:t>
        <w:br/>
        <w:t xml:space="preserve">    def write(self, msg):</w:t>
        <w:br/>
        <w:t xml:space="preserve">        if not msg:</w:t>
        <w:br/>
        <w:t xml:space="preserve">            return</w:t>
        <w:br/>
        <w:t xml:space="preserve">        try:</w:t>
        <w:br/>
        <w:t xml:space="preserve">            sys.stdout.write(msg)</w:t>
        <w:br/>
        <w:t xml:space="preserve">            sys.stdout.flush()</w:t>
        <w:br/>
        <w:t xml:space="preserve">        except Exception:</w:t>
        <w:br/>
        <w:t xml:space="preserve">            pass</w:t>
        <w:br/>
        <w:t xml:space="preserve">        </w:t>
        <w:br/>
        <w:t xml:space="preserve">        lines = msg.splitlines(keepends=False)</w:t>
        <w:br/>
        <w:t xml:space="preserve">        with _EVAL_LOCK:</w:t>
        <w:br/>
        <w:t xml:space="preserve">            for l in lines:</w:t>
        <w:br/>
        <w:t xml:space="preserve">                if l.strip():</w:t>
        <w:br/>
        <w:t xml:space="preserve">                    _EVAL_STATE["logs"].append(l)</w:t>
        <w:br/>
        <w:t xml:space="preserve">            if len(_EVAL_STATE["logs"]) &gt; 2500:</w:t>
        <w:br/>
        <w:t xml:space="preserve">                _EVAL_STATE["logs"] = _EVAL_STATE["logs"][-2000:]</w:t>
        <w:br/>
        <w:br/>
        <w:t xml:space="preserve">    def flush(self):</w:t>
        <w:br/>
        <w:t xml:space="preserve">        try:</w:t>
        <w:br/>
        <w:t xml:space="preserve">            sys.stdout.flush()</w:t>
        <w:br/>
        <w:t xml:space="preserve">        except Exception:</w:t>
        <w:br/>
        <w:t xml:space="preserve">            pass</w:t>
        <w:br/>
        <w:br/>
        <w:br/>
        <w:t>def _eval_worker_func(mode: str, video_name: str):</w:t>
        <w:br/>
        <w:t xml:space="preserve">    """Hàm chạy ngầm đánh giá video trên thread riêng biệt, không block web server."""</w:t>
        <w:br/>
        <w:t xml:space="preserve">    from evaluation import evaluate_videos as ev</w:t>
        <w:br/>
        <w:t xml:space="preserve">    logger = WebEvalLogger()</w:t>
        <w:br/>
        <w:t xml:space="preserve">    t_start = time.time()</w:t>
        <w:br/>
        <w:br/>
        <w:t xml:space="preserve">    def _batch_cb(pct, vid_label, f_idx, f_total, fps_val):</w:t>
        <w:br/>
        <w:t xml:space="preserve">        with _EVAL_LOCK:</w:t>
        <w:br/>
        <w:t xml:space="preserve">            _EVAL_STATE["percent"] = pct</w:t>
        <w:br/>
        <w:t xml:space="preserve">            _EVAL_STATE["current_frame"] = f_idx</w:t>
        <w:br/>
        <w:t xml:space="preserve">            _EVAL_STATE["total_frames"] = f_total</w:t>
        <w:br/>
        <w:t xml:space="preserve">            _EVAL_STATE["fps"] = fps_val</w:t>
        <w:br/>
        <w:t xml:space="preserve">            _EVAL_STATE["elapsed_sec"] = time.time() - t_start</w:t>
        <w:br/>
        <w:t xml:space="preserve">            _EVAL_STATE["message"] = f"Đang đánh giá {vid_label}: {f_idx}/{f_total} frames ({fps_val} FPS)"</w:t>
        <w:br/>
        <w:br/>
        <w:t xml:space="preserve">    def _single_cb(f_idx, f_total, fps_val):</w:t>
        <w:br/>
        <w:t xml:space="preserve">        with _EVAL_LOCK:</w:t>
        <w:br/>
        <w:t xml:space="preserve">            pct = int((f_idx / max(1, f_total)) * 100)</w:t>
        <w:br/>
        <w:t xml:space="preserve">            _EVAL_STATE["percent"] = pct</w:t>
        <w:br/>
        <w:t xml:space="preserve">            _EVAL_STATE["current_frame"] = f_idx</w:t>
        <w:br/>
        <w:t xml:space="preserve">            _EVAL_STATE["total_frames"] = f_total</w:t>
        <w:br/>
        <w:t xml:space="preserve">            _EVAL_STATE["fps"] = fps_val</w:t>
        <w:br/>
        <w:t xml:space="preserve">            _EVAL_STATE["elapsed_sec"] = time.time() - t_start</w:t>
        <w:br/>
        <w:t xml:space="preserve">            _EVAL_STATE["message"] = f"Đang xử lý {video_name}: {f_idx}/{f_total} frames ({fps_val} FPS)"</w:t>
        <w:br/>
        <w:br/>
        <w:t xml:space="preserve">    try:</w:t>
        <w:br/>
        <w:t xml:space="preserve">        if mode == "batch":</w:t>
        <w:br/>
        <w:t xml:space="preserve">            with _EVAL_LOCK:</w:t>
        <w:br/>
        <w:t xml:space="preserve">                _EVAL_STATE["message"] = "Đang chạy đánh giá toàn diện 3 video nghiên cứu..."</w:t>
        <w:br/>
        <w:t xml:space="preserve">            res = ev.run_full_evaluation(progress_callback=_batch_cb, custom_logger=logger)</w:t>
        <w:br/>
        <w:t xml:space="preserve">            with _EVAL_LOCK:</w:t>
        <w:br/>
        <w:t xml:space="preserve">                _EVAL_STATE["results"] = res</w:t>
        <w:br/>
        <w:t xml:space="preserve">                _EVAL_STATE["status"] = "completed"</w:t>
        <w:br/>
        <w:t xml:space="preserve">                _EVAL_STATE["percent"] = 100.0</w:t>
        <w:br/>
        <w:t xml:space="preserve">                _EVAL_STATE["elapsed_sec"] = time.time() - t_start</w:t>
        <w:br/>
        <w:t xml:space="preserve">                _EVAL_STATE["message"] = "Đã hoàn thành đánh giá toàn diện 3 video thành công!"</w:t>
        <w:br/>
        <w:t xml:space="preserve">                _EVAL_STATE["logs"].append(f"[{time.strftime('%H:%M:%S')}] HOÀN THÀNH ĐÁNH GIÁ TOÀN DIỆN 3 VIDEO.")</w:t>
        <w:br/>
        <w:t xml:space="preserve">        else:</w:t>
        <w:br/>
        <w:t xml:space="preserve">            with _EVAL_LOCK:</w:t>
        <w:br/>
        <w:t xml:space="preserve">                _EVAL_STATE["message"] = f"Đang chạy kiểm thử video {video_name}..."</w:t>
        <w:br/>
        <w:t xml:space="preserve">            res = ev.run_single_video_eval_named(video_name, progress_callback=_single_cb, custom_logger=logger)</w:t>
        <w:br/>
        <w:t xml:space="preserve">            with _EVAL_LOCK:</w:t>
        <w:br/>
        <w:t xml:space="preserve">                if "error" in res:</w:t>
        <w:br/>
        <w:t xml:space="preserve">                    _EVAL_STATE["status"] = "error"</w:t>
        <w:br/>
        <w:t xml:space="preserve">                    _EVAL_STATE["error"] = res["error"]</w:t>
        <w:br/>
        <w:t xml:space="preserve">                    _EVAL_STATE["message"] = res["error"]</w:t>
        <w:br/>
        <w:t xml:space="preserve">                    _EVAL_STATE["logs"].append(f"[ERROR] {res['error']}")</w:t>
        <w:br/>
        <w:t xml:space="preserve">                else:</w:t>
        <w:br/>
        <w:t xml:space="preserve">                    _EVAL_STATE["results"] = res</w:t>
        <w:br/>
        <w:t xml:space="preserve">                    _EVAL_STATE["status"] = "completed"</w:t>
        <w:br/>
        <w:t xml:space="preserve">                    _EVAL_STATE["percent"] = 100.0</w:t>
        <w:br/>
        <w:t xml:space="preserve">                    _EVAL_STATE["elapsed_sec"] = time.time() - t_start</w:t>
        <w:br/>
        <w:t xml:space="preserve">                    _EVAL_STATE["message"] = f"Đã hoàn thành kiểm thử video {video_name}!"</w:t>
        <w:br/>
        <w:t xml:space="preserve">                    _EVAL_STATE["logs"].append(f"[{time.strftime('%H:%M:%S')}] HOÀN THÀNH KIỂM THỬ VIDEO: {video_name}.")</w:t>
        <w:br/>
        <w:t xml:space="preserve">    except Exception as e:</w:t>
        <w:br/>
        <w:t xml:space="preserve">        import traceback</w:t>
        <w:br/>
        <w:t xml:space="preserve">        tb = traceback.format_exc()</w:t>
        <w:br/>
        <w:t xml:space="preserve">        with _EVAL_LOCK:</w:t>
        <w:br/>
        <w:t xml:space="preserve">            _EVAL_STATE["status"] = "error"</w:t>
        <w:br/>
        <w:t xml:space="preserve">            _EVAL_STATE["error"] = str(e)</w:t>
        <w:br/>
        <w:t xml:space="preserve">            _EVAL_STATE["message"] = f"Lỗi thực thi: {e}"</w:t>
        <w:br/>
        <w:t xml:space="preserve">            _EVAL_STATE["logs"].append(f"[EXCEPTION] {e}\n{tb}")</w:t>
        <w:br/>
        <w:br/>
        <w:br/>
        <w:t># ==============================================================================</w:t>
        <w:br/>
        <w:t># HỆ THỐNG TRUYỀN PHÁT LUỒNG VIDEO AI TRỰC TIẾP (LIVE AI STREAMING SERVER)</w:t>
        <w:br/>
        <w:t># ==============================================================================</w:t>
        <w:br/>
        <w:t>_STREAM_LOCK = threading.Lock()</w:t>
        <w:br/>
        <w:t>_TRACKER_INFER_LOCK = threading.Lock()</w:t>
        <w:br/>
        <w:t>_ACTIVE_STREAM_TOKENS = {}</w:t>
        <w:br/>
        <w:t>_STREAM_TELEMETRY = {}</w:t>
        <w:br/>
        <w:t>_CACHED_TRACKER = None</w:t>
        <w:br/>
        <w:br/>
        <w:br/>
        <w:t>def get_shared_tracker(conf_threshold: float = 0.25, imgsz: int = 640):</w:t>
        <w:br/>
        <w:t xml:space="preserve">    global _CACHED_TRACKER</w:t>
        <w:br/>
        <w:t xml:space="preserve">    with _TRACKER_INFER_LOCK:</w:t>
        <w:br/>
        <w:t xml:space="preserve">        if _CACHED_TRACKER is None:</w:t>
        <w:br/>
        <w:t xml:space="preserve">            from tracking import ObjectTracker</w:t>
        <w:br/>
        <w:t xml:space="preserve">            model_file = "models/best.onnx" if os.path.exists("models/best.onnx") else "models/best.pt"</w:t>
        <w:br/>
        <w:t xml:space="preserve">            _CACHED_TRACKER = ObjectTracker(model_path=model_file, conf_threshold=conf_threshold, imgsz=imgsz)</w:t>
        <w:br/>
        <w:t xml:space="preserve">    return _CACHED_TRACKER</w:t>
        <w:br/>
        <w:br/>
        <w:br/>
        <w:t>class DashboardHandler(BaseHTTPRequestHandler):</w:t>
        <w:br/>
        <w:t xml:space="preserve">    def log_message(self, format, *args):</w:t>
        <w:br/>
        <w:t xml:space="preserve">        # Giảm thiểu log rác ra console</w:t>
        <w:br/>
        <w:t xml:space="preserve">        pass</w:t>
        <w:br/>
        <w:br/>
        <w:t xml:space="preserve">    def serve_video_file(self, file_path):</w:t>
        <w:br/>
        <w:t xml:space="preserve">        """Phục vụ file video mp4 hỗ trợ HTTP 206 Partial Content (Range header) cho HTML5 player."""</w:t>
        <w:br/>
        <w:t xml:space="preserve">        if not os.path.isfile(file_path):</w:t>
        <w:br/>
        <w:t xml:space="preserve">            self.send_response(404)</w:t>
        <w:br/>
        <w:t xml:space="preserve">            self.end_headers()</w:t>
        <w:br/>
        <w:t xml:space="preserve">            return</w:t>
        <w:br/>
        <w:br/>
        <w:t xml:space="preserve">        file_size = os.path.getsize(file_path)</w:t>
        <w:br/>
        <w:t xml:space="preserve">        range_header = self.headers.get("Range")</w:t>
        <w:br/>
        <w:t xml:space="preserve">        if range_header:</w:t>
        <w:br/>
        <w:t xml:space="preserve">            range_match = re.match(r"bytes=(\d+)-(\d*)", range_header)</w:t>
        <w:br/>
        <w:t xml:space="preserve">            if range_match:</w:t>
        <w:br/>
        <w:t xml:space="preserve">                start = int(range_match.group(1))</w:t>
        <w:br/>
        <w:t xml:space="preserve">                end = int(range_match.group(2)) if range_match.group(2) else file_size - 1</w:t>
        <w:br/>
        <w:t xml:space="preserve">                length = end - start + 1</w:t>
        <w:br/>
        <w:t xml:space="preserve">                self.send_response(206)</w:t>
        <w:br/>
        <w:t xml:space="preserve">                self.send_header("Content-Type", "video/mp4")</w:t>
        <w:br/>
        <w:t xml:space="preserve">                self.send_header("Content-Range", f"bytes {start}-{end}/{file_size}")</w:t>
        <w:br/>
        <w:t xml:space="preserve">                self.send_header("Content-Length", str(length))</w:t>
        <w:br/>
        <w:t xml:space="preserve">                self.send_header("Accept-Ranges", "bytes")</w:t>
        <w:br/>
        <w:t xml:space="preserve">                self.send_header("Cache-Control", "no-cache")</w:t>
        <w:br/>
        <w:t xml:space="preserve">                self.end_headers()</w:t>
        <w:br/>
        <w:t xml:space="preserve">                try:</w:t>
        <w:br/>
        <w:t xml:space="preserve">                    with open(file_path, "rb") as f:</w:t>
        <w:br/>
        <w:t xml:space="preserve">                        f.seek(start)</w:t>
        <w:br/>
        <w:t xml:space="preserve">                        self.wfile.write(f.read(length))</w:t>
        <w:br/>
        <w:t xml:space="preserve">                except (BrokenPipeError, ConnectionResetError, OSError):</w:t>
        <w:br/>
        <w:t xml:space="preserve">                    pass</w:t>
        <w:br/>
        <w:t xml:space="preserve">                return</w:t>
        <w:br/>
        <w:br/>
        <w:t xml:space="preserve">        self.send_response(200)</w:t>
        <w:br/>
        <w:t xml:space="preserve">        self.send_header("Content-Type", "video/mp4")</w:t>
        <w:br/>
        <w:t xml:space="preserve">        self.send_header("Content-Length", str(file_size))</w:t>
        <w:br/>
        <w:t xml:space="preserve">        self.send_header("Accept-Ranges", "bytes")</w:t>
        <w:br/>
        <w:t xml:space="preserve">        self.end_headers()</w:t>
        <w:br/>
        <w:t xml:space="preserve">        try:</w:t>
        <w:br/>
        <w:t xml:space="preserve">            with open(file_path, "rb") as f:</w:t>
        <w:br/>
        <w:t xml:space="preserve">                while chunk := f.read(65536):</w:t>
        <w:br/>
        <w:t xml:space="preserve">                    self.wfile.write(chunk)</w:t>
        <w:br/>
        <w:t xml:space="preserve">        except (BrokenPipeError, ConnectionResetError, OSError):</w:t>
        <w:br/>
        <w:t xml:space="preserve">            pass</w:t>
        <w:br/>
        <w:br/>
        <w:t xml:space="preserve">    def stream_ai_video(self, video_name, token, frame_skip=1, overlay=True, conf=0.15, imgsz=960):</w:t>
        <w:br/>
        <w:t xml:space="preserve">        """Truyền phát trực tiếp luồng video AI (MJPEG Stream) kèm nhận diện YOLO &amp; bám vết ByteTrack."""</w:t>
        <w:br/>
        <w:t xml:space="preserve">        video_name = os.path.basename(video_name)</w:t>
        <w:br/>
        <w:t xml:space="preserve">        video_path = os.path.abspath(os.path.join("data", "videos", video_name))</w:t>
        <w:br/>
        <w:t xml:space="preserve">        data_dir = os.path.abspath("data/videos")</w:t>
        <w:br/>
        <w:br/>
        <w:t xml:space="preserve">        if os.path.commonpath([data_dir, video_path]) != data_dir or not os.path.exists(video_path):</w:t>
        <w:br/>
        <w:t xml:space="preserve">            self.send_response(404)</w:t>
        <w:br/>
        <w:t xml:space="preserve">            self.end_headers()</w:t>
        <w:br/>
        <w:t xml:space="preserve">            return</w:t>
        <w:br/>
        <w:br/>
        <w:t xml:space="preserve">        with _STREAM_LOCK:</w:t>
        <w:br/>
        <w:t xml:space="preserve">            _ACTIVE_STREAM_TOKENS[video_name] = token</w:t>
        <w:br/>
        <w:t xml:space="preserve">            _STREAM_TELEMETRY[video_name] = {</w:t>
        <w:br/>
        <w:t xml:space="preserve">                "status": "streaming",</w:t>
        <w:br/>
        <w:t xml:space="preserve">                "video": video_name,</w:t>
        <w:br/>
        <w:t xml:space="preserve">                "current_frame": 0,</w:t>
        <w:br/>
        <w:t xml:space="preserve">                "total_frames": 0,</w:t>
        <w:br/>
        <w:t xml:space="preserve">                "fps": 0.0,</w:t>
        <w:br/>
        <w:t xml:space="preserve">                "objects_count": 0,</w:t>
        <w:br/>
        <w:t xml:space="preserve">                "violations_count": 0,</w:t>
        <w:br/>
        <w:t xml:space="preserve">                "events": []</w:t>
        <w:br/>
        <w:t xml:space="preserve">            }</w:t>
        <w:br/>
        <w:br/>
        <w:t xml:space="preserve">        self.send_response(200)</w:t>
        <w:br/>
        <w:t xml:space="preserve">        self.send_header("Content-Type", "multipart/x-mixed-replace; boundary=frame")</w:t>
        <w:br/>
        <w:t xml:space="preserve">        self.send_header("Cache-Control", "no-cache, no-store, must-revalidate")</w:t>
        <w:br/>
        <w:t xml:space="preserve">        self.send_header("Pragma", "no-cache")</w:t>
        <w:br/>
        <w:t xml:space="preserve">        self.send_header("Expires", "0")</w:t>
        <w:br/>
        <w:t xml:space="preserve">        self.send_header("Connection", "close")</w:t>
        <w:br/>
        <w:t xml:space="preserve">        self.end_headers()</w:t>
        <w:br/>
        <w:br/>
        <w:t xml:space="preserve">        cap = cv2.VideoCapture(video_path)</w:t>
        <w:br/>
        <w:t xml:space="preserve">        fps_source = cap.get(cv2.CAP_PROP_FPS) or 24.0</w:t>
        <w:br/>
        <w:t xml:space="preserve">        total_frames = int(cap.get(cv2.CAP_PROP_FRAME_COUNT)) or 0</w:t>
        <w:br/>
        <w:t xml:space="preserve">        frame_delay = 1.0 / max(10.0, fps_source)</w:t>
        <w:br/>
        <w:br/>
        <w:t xml:space="preserve">        from tracking import ObjectTracker, TemporalVerifier, TrackState</w:t>
        <w:br/>
        <w:t xml:space="preserve">        from roi import ROIManager</w:t>
        <w:br/>
        <w:t xml:space="preserve">        from violation import ViolationChecker</w:t>
        <w:br/>
        <w:t xml:space="preserve">        from utils import FPSTracker, draw_fps_badge, draw_detection</w:t>
        <w:br/>
        <w:t xml:space="preserve">        from evidence import EvidenceSaver</w:t>
        <w:br/>
        <w:br/>
        <w:t xml:space="preserve">        roi_info = get_roi_config(video_name)</w:t>
        <w:br/>
        <w:t xml:space="preserve">        config_path = os.path.join("configs", roi_info.get("config_path", ""))</w:t>
        <w:br/>
        <w:t xml:space="preserve">        roi_manager = ROIManager(config_path if os.path.exists(config_path) else "configs/roi_camera1.json")</w:t>
        <w:br/>
        <w:t xml:space="preserve">        camera_clean_id = roi_manager.camera_id or os.path.splitext(video_name)[0]</w:t>
        <w:br/>
        <w:t xml:space="preserve">        checker = ViolationChecker(threshold=0.30)</w:t>
        <w:br/>
        <w:t xml:space="preserve">        min_avg_c = max(0.25, min(0.40, conf * 1.6))</w:t>
        <w:br/>
        <w:t xml:space="preserve">        verifier = TemporalVerifier(</w:t>
        <w:br/>
        <w:t xml:space="preserve">            confirm_frames=20,</w:t>
        <w:br/>
        <w:t xml:space="preserve">            confirm_seconds=3.0,</w:t>
        <w:br/>
        <w:t xml:space="preserve">            source_fps=fps_source,</w:t>
        <w:br/>
        <w:t xml:space="preserve">            min_avg_confidence=min_avg_c</w:t>
        <w:br/>
        <w:t xml:space="preserve">        )</w:t>
        <w:br/>
        <w:t xml:space="preserve">        fps_tracker = FPSTracker(alpha=0.15)</w:t>
        <w:br/>
        <w:t xml:space="preserve">        tracker = get_shared_tracker(conf_threshold=conf, imgsz=imgsz)</w:t>
        <w:br/>
        <w:t xml:space="preserve">        with _TRACKER_INFER_LOCK:</w:t>
        <w:br/>
        <w:t xml:space="preserve">            tracker.reset()</w:t>
        <w:br/>
        <w:t xml:space="preserve">        evidence_saver = EvidenceSaver(base_dir="evidence", blur_faces=True)</w:t>
        <w:br/>
        <w:br/>
        <w:t xml:space="preserve">        frame_idx = 0</w:t>
        <w:br/>
        <w:t xml:space="preserve">        roi_validated = False</w:t>
        <w:br/>
        <w:t xml:space="preserve">        last_results = []</w:t>
        <w:br/>
        <w:t xml:space="preserve">        confirmed_ids = set()</w:t>
        <w:br/>
        <w:br/>
        <w:t xml:space="preserve">        try:</w:t>
        <w:br/>
        <w:t xml:space="preserve">            while True:</w:t>
        <w:br/>
        <w:t xml:space="preserve">                with _STREAM_LOCK:</w:t>
        <w:br/>
        <w:t xml:space="preserve">                    if _ACTIVE_STREAM_TOKENS.get(video_name) != token:</w:t>
        <w:br/>
        <w:t xml:space="preserve">                        break</w:t>
        <w:br/>
        <w:br/>
        <w:t xml:space="preserve">                t_start = time.perf_counter()</w:t>
        <w:br/>
        <w:t xml:space="preserve">                ret, frame = cap.read()</w:t>
        <w:br/>
        <w:t xml:space="preserve">                if not ret or frame is None:</w:t>
        <w:br/>
        <w:t xml:space="preserve">                    # Tua lại video từ đầu để tiếp tục phát mượt mà</w:t>
        <w:br/>
        <w:t xml:space="preserve">                    cap.set(cv2.CAP_PROP_POS_FRAMES, 0)</w:t>
        <w:br/>
        <w:t xml:space="preserve">                    frame_idx = 0</w:t>
        <w:br/>
        <w:t xml:space="preserve">                    verifier.reset()</w:t>
        <w:br/>
        <w:t xml:space="preserve">                    with _TRACKER_INFER_LOCK:</w:t>
        <w:br/>
        <w:t xml:space="preserve">                        tracker.reset()</w:t>
        <w:br/>
        <w:t xml:space="preserve">                    ret, frame = cap.read()</w:t>
        <w:br/>
        <w:t xml:space="preserve">                    if not ret or frame is None:</w:t>
        <w:br/>
        <w:t xml:space="preserve">                        break</w:t>
        <w:br/>
        <w:br/>
        <w:t xml:space="preserve">                frame_idx += 1</w:t>
        <w:br/>
        <w:t xml:space="preserve">                fh, fw = frame.shape[:2]</w:t>
        <w:br/>
        <w:t xml:space="preserve">                if not roi_validated:</w:t>
        <w:br/>
        <w:t xml:space="preserve">                    roi_manager.validate_resolution(fw, fh)</w:t>
        <w:br/>
        <w:t xml:space="preserve">                    roi_validated = True</w:t>
        <w:br/>
        <w:br/>
        <w:t xml:space="preserve">                clean_frame = frame.copy()</w:t>
        <w:br/>
        <w:t xml:space="preserve">                curr_fps = fps_tracker.update()</w:t>
        <w:br/>
        <w:t xml:space="preserve">                is_infer = (frame_skip &lt;= 0) or (frame_idx % (frame_skip + 1) == 1)</w:t>
        <w:br/>
        <w:br/>
        <w:t xml:space="preserve">                if is_infer:</w:t>
        <w:br/>
        <w:t xml:space="preserve">                    with _TRACKER_INFER_LOCK:</w:t>
        <w:br/>
        <w:t xml:space="preserve">                        tracked_objs = tracker.track(frame, conf=conf, imgsz=imgsz)</w:t>
        <w:br/>
        <w:t xml:space="preserve">                    sim_ts = frame_idx / fps_source</w:t>
        <w:br/>
        <w:t xml:space="preserve">                    last_results = verifier.process_frame(</w:t>
        <w:br/>
        <w:t xml:space="preserve">                        tracked_objs, checker, roi_manager.polygons, current_timestamp=sim_ts</w:t>
        <w:br/>
        <w:t xml:space="preserve">                    )</w:t>
        <w:br/>
        <w:br/>
        <w:t xml:space="preserve">                    events = []</w:t>
        <w:br/>
        <w:t xml:space="preserve">                    viol_count = 0</w:t>
        <w:br/>
        <w:t xml:space="preserve">                    for obj in last_results:</w:t>
        <w:br/>
        <w:t xml:space="preserve">                        tid = obj["track_id"]</w:t>
        <w:br/>
        <w:t xml:space="preserve">                        stat = obj["temporal_status"]</w:t>
        <w:br/>
        <w:t xml:space="preserve">                        sp = obj["spatial_res"]</w:t>
        <w:br/>
        <w:t xml:space="preserve">                        box = obj["box"]</w:t>
        <w:br/>
        <w:t xml:space="preserve">                        if stat == TrackState.CONFIRMED:</w:t>
        <w:br/>
        <w:t xml:space="preserve">                            viol_count += 1</w:t>
        <w:br/>
        <w:t xml:space="preserve">                            confirmed_ids.add(tid)</w:t>
        <w:br/>
        <w:t xml:space="preserve">                            events.append({"track_id": tid, "status": "CONFIRMED", "overlap": sp["overlap_pct"]})</w:t>
        <w:br/>
        <w:br/>
        <w:t xml:space="preserve">                            # Tự động lưu bằng chứng ảnh &amp; ghi nhận hồ sơ vi phạm vào CSDL (phục vụ duyệt phạt nguội)</w:t>
        <w:br/>
        <w:t xml:space="preserve">                            if obj.get("is_new_alert", False):</w:t>
        <w:br/>
        <w:t xml:space="preserve">                                if not db.is_duplicate_violation(camera_clean_id, box, time_window_minutes=5):</w:t>
        <w:br/>
        <w:t xml:space="preserve">                                    sw_idx = sp.get("sidewalk_index", 1)</w:t>
        <w:br/>
        <w:t xml:space="preserve">                                    ev_res = evidence_saver.save_evidence(</w:t>
        <w:br/>
        <w:t xml:space="preserve">                                        clean_frame, box, track_id=tid, camera_id=camera_clean_id, overlap_pct=sp["overlap_pct"]</w:t>
        <w:br/>
        <w:t xml:space="preserve">                                    )</w:t>
        <w:br/>
        <w:t xml:space="preserve">                                    rec_id = db.insert_violation(</w:t>
        <w:br/>
        <w:t xml:space="preserve">                                        camera_id=camera_clean_id,</w:t>
        <w:br/>
        <w:t xml:space="preserve">                                        track_id=tid,</w:t>
        <w:br/>
        <w:t xml:space="preserve">                                        timestamp=ev_res["timestamp"],</w:t>
        <w:br/>
        <w:t xml:space="preserve">                                        confidence=obj["conf"],</w:t>
        <w:br/>
        <w:t xml:space="preserve">                                        overlap_pct=sp["overlap_pct"],</w:t>
        <w:br/>
        <w:t xml:space="preserve">                                        full_image_path=ev_res["full_path"],</w:t>
        <w:br/>
        <w:t xml:space="preserve">                                        crop_image_path=ev_res.get("crop_path", ""),</w:t>
        <w:br/>
        <w:t xml:space="preserve">                                        bbox=box,</w:t>
        <w:br/>
        <w:t xml:space="preserve">                                        sidewalk_index=sw_idx</w:t>
        <w:br/>
        <w:t xml:space="preserve">                                    )</w:t>
        <w:br/>
        <w:t xml:space="preserve">                                    print(f"   [WEB LIVE AI] Đã lưu bằng chứng &amp; hồ sơ vi phạm #{rec_id} cho Track #{tid} ({camera_clean_id})")</w:t>
        <w:br/>
        <w:t xml:space="preserve">                        elif stat == TrackState.SUSPECTED:</w:t>
        <w:br/>
        <w:t xml:space="preserve">                            events.append({"track_id": tid, "status": "SUSPECTED", "overlap": sp["overlap_pct"]})</w:t>
        <w:br/>
        <w:t xml:space="preserve">                        else:</w:t>
        <w:br/>
        <w:t xml:space="preserve">                            events.append({"track_id": tid, "status": "NORMAL", "overlap": sp["overlap_pct"]})</w:t>
        <w:br/>
        <w:br/>
        <w:t xml:space="preserve">                    with _STREAM_LOCK:</w:t>
        <w:br/>
        <w:t xml:space="preserve">                        _STREAM_TELEMETRY[video_name] = {</w:t>
        <w:br/>
        <w:t xml:space="preserve">                            "status": "streaming",</w:t>
        <w:br/>
        <w:t xml:space="preserve">                            "video": video_name,</w:t>
        <w:br/>
        <w:t xml:space="preserve">                            "current_frame": frame_idx,</w:t>
        <w:br/>
        <w:t xml:space="preserve">                            "total_frames": total_frames,</w:t>
        <w:br/>
        <w:t xml:space="preserve">                            "fps": round(curr_fps, 1),</w:t>
        <w:br/>
        <w:t xml:space="preserve">                            "objects_count": len(last_results),</w:t>
        <w:br/>
        <w:t xml:space="preserve">                            "violations_count": len(confirmed_ids),</w:t>
        <w:br/>
        <w:t xml:space="preserve">                            "events": events[:8]</w:t>
        <w:br/>
        <w:t xml:space="preserve">                        }</w:t>
        <w:br/>
        <w:br/>
        <w:t xml:space="preserve">                if overlay:</w:t>
        <w:br/>
        <w:t xml:space="preserve">                    roi_manager.draw_overlay(frame, alpha=0.25)</w:t>
        <w:br/>
        <w:t xml:space="preserve">                    for obj in last_results:</w:t>
        <w:br/>
        <w:t xml:space="preserve">                        box = obj["box"]</w:t>
        <w:br/>
        <w:t xml:space="preserve">                        tid = obj["track_id"]</w:t>
        <w:br/>
        <w:t xml:space="preserve">                        stat = obj["temporal_status"]</w:t>
        <w:br/>
        <w:t xml:space="preserve">                        sp = obj["spatial_res"]</w:t>
        <w:br/>
        <w:t xml:space="preserve">                        ov_pct = sp["overlap_pct"]</w:t>
        <w:br/>
        <w:t xml:space="preserve">                        if stat == TrackState.CONFIRMED:</w:t>
        <w:br/>
        <w:t xml:space="preserve">                            lbl = f"ID #{tid} VI PHAM {ov_pct:.0f}%"</w:t>
        <w:br/>
        <w:t xml:space="preserve">                        elif stat == TrackState.SUSPECTED:</w:t>
        <w:br/>
        <w:t xml:space="preserve">                            lbl = f"ID #{tid} NGHI VAN {ov_pct:.0f}%"</w:t>
        <w:br/>
        <w:t xml:space="preserve">                        else:</w:t>
        <w:br/>
        <w:t xml:space="preserve">                            lbl = f"ID #{tid} HOP LE {ov_pct:.0f}%"</w:t>
        <w:br/>
        <w:t xml:space="preserve">                        draw_detection(frame, box, lbl, is_violation=(stat == TrackState.CONFIRMED), track_id=tid, status=stat)</w:t>
        <w:br/>
        <w:br/>
        <w:t xml:space="preserve">                    draw_fps_badge(frame, curr_fps)</w:t>
        <w:br/>
        <w:t xml:space="preserve">                    hud_title = f"{video_name} | Khung {frame_idx}/{total_frames} | Vi pham: {len(confirmed_ids)}"</w:t>
        <w:br/>
        <w:t xml:space="preserve">                    cv2.putText(frame, hud_title, (20, fh - 20), cv2.FONT_HERSHEY_SIMPLEX, 0.65, (0, 0, 0), 4)</w:t>
        <w:br/>
        <w:t xml:space="preserve">                    cv2.putText(frame, hud_title, (20, fh - 20), cv2.FONT_HERSHEY_SIMPLEX, 0.65, (56, 189, 248), 2)</w:t>
        <w:br/>
        <w:br/>
        <w:t xml:space="preserve">                if fw &gt; 960:</w:t>
        <w:br/>
        <w:t xml:space="preserve">                    scale = 960 / fw</w:t>
        <w:br/>
        <w:t xml:space="preserve">                    render_frame = cv2.resize(frame, (960, int(fh * scale)), interpolation=cv2.INTER_LINEAR)</w:t>
        <w:br/>
        <w:t xml:space="preserve">                else:</w:t>
        <w:br/>
        <w:t xml:space="preserve">                    render_frame = frame</w:t>
        <w:br/>
        <w:br/>
        <w:t xml:space="preserve">                _, jpeg = cv2.imencode('.jpg', render_frame, [cv2.IMWRITE_JPEG_QUALITY, 75])</w:t>
        <w:br/>
        <w:t xml:space="preserve">                frame_bytes = jpeg.tobytes()</w:t>
        <w:br/>
        <w:br/>
        <w:t xml:space="preserve">                chunk = (</w:t>
        <w:br/>
        <w:t xml:space="preserve">                    b"--frame\r\n"</w:t>
        <w:br/>
        <w:t xml:space="preserve">                    b"Content-Type: image/jpeg\r\n"</w:t>
        <w:br/>
        <w:t xml:space="preserve">                    b"Content-Length: " + str(len(frame_bytes)).encode() + b"\r\n\r\n"</w:t>
        <w:br/>
        <w:t xml:space="preserve">                    + frame_bytes + b"\r\n"</w:t>
        <w:br/>
        <w:t xml:space="preserve">                )</w:t>
        <w:br/>
        <w:t xml:space="preserve">                self.wfile.write(chunk)</w:t>
        <w:br/>
        <w:t xml:space="preserve">                self.wfile.flush()</w:t>
        <w:br/>
        <w:br/>
        <w:t xml:space="preserve">                elapsed = time.perf_counter() - t_start</w:t>
        <w:br/>
        <w:t xml:space="preserve">                sleep_time = max(0.002, frame_delay - elapsed)</w:t>
        <w:br/>
        <w:t xml:space="preserve">                time.sleep(sleep_time)</w:t>
        <w:br/>
        <w:br/>
        <w:t xml:space="preserve">        except (BrokenPipeError, ConnectionResetError, ConnectionAbortedError, OSError):</w:t>
        <w:br/>
        <w:t xml:space="preserve">            pass</w:t>
        <w:br/>
        <w:t xml:space="preserve">        except Exception as e:</w:t>
        <w:br/>
        <w:t xml:space="preserve">            import traceback</w:t>
        <w:br/>
        <w:t xml:space="preserve">            print(f"[STREAM ERROR] {e}\n{traceback.format_exc()}")</w:t>
        <w:br/>
        <w:t xml:space="preserve">        finally:</w:t>
        <w:br/>
        <w:t xml:space="preserve">            cap.release()</w:t>
        <w:br/>
        <w:t xml:space="preserve">            with _STREAM_LOCK:</w:t>
        <w:br/>
        <w:t xml:space="preserve">                if _ACTIVE_STREAM_TOKENS.get(video_name) == token:</w:t>
        <w:br/>
        <w:t xml:space="preserve">                    _STREAM_TELEMETRY[video_name]["status"] = "stopped"</w:t>
        <w:br/>
        <w:br/>
        <w:t xml:space="preserve">    def do_GET(self):</w:t>
        <w:br/>
        <w:t xml:space="preserve">        parsed = urllib.parse.urlparse(self.path)</w:t>
        <w:br/>
        <w:t xml:space="preserve">        path = parsed.path</w:t>
        <w:br/>
        <w:br/>
        <w:t xml:space="preserve">        if path == "/" or path == "/index.html":</w:t>
        <w:br/>
        <w:t xml:space="preserve">            self.send_response(200)</w:t>
        <w:br/>
        <w:t xml:space="preserve">            self.send_header("Content-Type", "text/html; charset=utf-8")</w:t>
        <w:br/>
        <w:t xml:space="preserve">            self.end_headers()</w:t>
        <w:br/>
        <w:t xml:space="preserve">            self.wfile.write(HTML_TEMPLATE.encode("utf-8"))</w:t>
        <w:br/>
        <w:br/>
        <w:t xml:space="preserve">        elif path == "/api/stats":</w:t>
        <w:br/>
        <w:t xml:space="preserve">            self.send_response(200)</w:t>
        <w:br/>
        <w:t xml:space="preserve">            self.send_header("Content-Type", "application/json; charset=utf-8")</w:t>
        <w:br/>
        <w:t xml:space="preserve">            self.end_headers()</w:t>
        <w:br/>
        <w:t xml:space="preserve">            query_params = urllib.parse.parse_qs(parsed.query)</w:t>
        <w:br/>
        <w:t xml:space="preserve">            date_param = query_params.get("date", [None])[0]</w:t>
        <w:br/>
        <w:t xml:space="preserve">            if date_param in ("all", "", None):</w:t>
        <w:br/>
        <w:t xml:space="preserve">                date_param = None</w:t>
        <w:br/>
        <w:t xml:space="preserve">            stats = db.get_statistics(date_str=date_param)</w:t>
        <w:br/>
        <w:t xml:space="preserve">            self.wfile.write(json.dumps(stats).encode("utf-8"))</w:t>
        <w:br/>
        <w:br/>
        <w:t xml:space="preserve">        elif path == "/api/dates":</w:t>
        <w:br/>
        <w:t xml:space="preserve">            self.send_response(200)</w:t>
        <w:br/>
        <w:t xml:space="preserve">            self.send_header("Content-Type", "application/json; charset=utf-8")</w:t>
        <w:br/>
        <w:t xml:space="preserve">            self.end_headers()</w:t>
        <w:br/>
        <w:t xml:space="preserve">            dates_data = db.get_available_dates()</w:t>
        <w:br/>
        <w:t xml:space="preserve">            self.wfile.write(json.dumps(dates_data, ensure_ascii=False).encode("utf-8"))</w:t>
        <w:br/>
        <w:br/>
        <w:t xml:space="preserve">        elif path == "/api/violations":</w:t>
        <w:br/>
        <w:t xml:space="preserve">            self.send_response(200)</w:t>
        <w:br/>
        <w:t xml:space="preserve">            self.send_header("Content-Type", "application/json; charset=utf-8")</w:t>
        <w:br/>
        <w:t xml:space="preserve">            self.end_headers()</w:t>
        <w:br/>
        <w:t xml:space="preserve">            query_params = urllib.parse.parse_qs(parsed.query)</w:t>
        <w:br/>
        <w:t xml:space="preserve">            status_param = query_params.get("status", [None])[0]</w:t>
        <w:br/>
        <w:t xml:space="preserve">            date_param = query_params.get("date", [None])[0]</w:t>
        <w:br/>
        <w:t xml:space="preserve">            if date_param in ("all", "", None):</w:t>
        <w:br/>
        <w:t xml:space="preserve">                date_param = None</w:t>
        <w:br/>
        <w:t xml:space="preserve">            records = db.get_violations(limit=300, status=status_param, date_str=date_param)</w:t>
        <w:br/>
        <w:t xml:space="preserve">            self.wfile.write(json.dumps(records).encode("utf-8"))</w:t>
        <w:br/>
        <w:br/>
        <w:t xml:space="preserve">        elif path == "/api/roi/videos":</w:t>
        <w:br/>
        <w:t xml:space="preserve">            self.send_response(200)</w:t>
        <w:br/>
        <w:t xml:space="preserve">            self.send_header("Content-Type", "application/json; charset=utf-8")</w:t>
        <w:br/>
        <w:t xml:space="preserve">            self.end_headers()</w:t>
        <w:br/>
        <w:t xml:space="preserve">            vids = get_roi_videos_list()</w:t>
        <w:br/>
        <w:t xml:space="preserve">            self.wfile.write(json.dumps(vids, ensure_ascii=False).encode("utf-8"))</w:t>
        <w:br/>
        <w:br/>
        <w:t xml:space="preserve">        elif path == "/api/roi/frame":</w:t>
        <w:br/>
        <w:t xml:space="preserve">            query_params = urllib.parse.parse_qs(parsed.query)</w:t>
        <w:br/>
        <w:t xml:space="preserve">            video_name = query_params.get("video", [None])[0]</w:t>
        <w:br/>
        <w:t xml:space="preserve">            if not video_name:</w:t>
        <w:br/>
        <w:t xml:space="preserve">                self.send_response(400)</w:t>
        <w:br/>
        <w:t xml:space="preserve">                self.end_headers()</w:t>
        <w:br/>
        <w:t xml:space="preserve">                self.wfile.write(b"Missing video parameter")</w:t>
        <w:br/>
        <w:t xml:space="preserve">                return</w:t>
        <w:br/>
        <w:t xml:space="preserve">            jpeg_bytes = extract_video_frame(video_name)</w:t>
        <w:br/>
        <w:t xml:space="preserve">            if jpeg_bytes:</w:t>
        <w:br/>
        <w:t xml:space="preserve">                self.send_response(200)</w:t>
        <w:br/>
        <w:t xml:space="preserve">                self.send_header("Content-Type", "image/jpeg")</w:t>
        <w:br/>
        <w:t xml:space="preserve">                self.send_header("Cache-Control", "public, max-age=3600")</w:t>
        <w:br/>
        <w:t xml:space="preserve">                self.end_headers()</w:t>
        <w:br/>
        <w:t xml:space="preserve">                self.wfile.write(jpeg_bytes)</w:t>
        <w:br/>
        <w:t xml:space="preserve">            else:</w:t>
        <w:br/>
        <w:t xml:space="preserve">                self.send_response(404)</w:t>
        <w:br/>
        <w:t xml:space="preserve">                self.end_headers()</w:t>
        <w:br/>
        <w:t xml:space="preserve">                self.wfile.write(b"Video frame not found or cannot be read")</w:t>
        <w:br/>
        <w:br/>
        <w:t xml:space="preserve">        elif path == "/api/roi/config":</w:t>
        <w:br/>
        <w:t xml:space="preserve">            query_params = urllib.parse.parse_qs(parsed.query)</w:t>
        <w:br/>
        <w:t xml:space="preserve">            video_name = query_params.get("video", [None])[0]</w:t>
        <w:br/>
        <w:t xml:space="preserve">            if not video_name:</w:t>
        <w:br/>
        <w:t xml:space="preserve">                self.send_response(400)</w:t>
        <w:br/>
        <w:t xml:space="preserve">                self.end_headers()</w:t>
        <w:br/>
        <w:t xml:space="preserve">                self.wfile.write(b"Missing video parameter")</w:t>
        <w:br/>
        <w:t xml:space="preserve">                return</w:t>
        <w:br/>
        <w:t xml:space="preserve">            cfg_data = get_roi_config(video_name)</w:t>
        <w:br/>
        <w:t xml:space="preserve">            self.send_response(200)</w:t>
        <w:br/>
        <w:t xml:space="preserve">            self.send_header("Content-Type", "application/json; charset=utf-8")</w:t>
        <w:br/>
        <w:t xml:space="preserve">            self.end_headers()</w:t>
        <w:br/>
        <w:t xml:space="preserve">            self.wfile.write(json.dumps(cfg_data, ensure_ascii=False).encode("utf-8"))</w:t>
        <w:br/>
        <w:br/>
        <w:t xml:space="preserve">        elif path == "/api/stream/video":</w:t>
        <w:br/>
        <w:t xml:space="preserve">            query_params = urllib.parse.parse_qs(parsed.query)</w:t>
        <w:br/>
        <w:t xml:space="preserve">            video_name = query_params.get("name", [None])[0]</w:t>
        <w:br/>
        <w:t xml:space="preserve">            try:</w:t>
        <w:br/>
        <w:t xml:space="preserve">                token = int(query_params.get("token", [0])[0])</w:t>
        <w:br/>
        <w:t xml:space="preserve">            except Exception:</w:t>
        <w:br/>
        <w:t xml:space="preserve">                token = 0</w:t>
        <w:br/>
        <w:t xml:space="preserve">            try:</w:t>
        <w:br/>
        <w:t xml:space="preserve">                frame_skip = int(query_params.get("skip", [1])[0])</w:t>
        <w:br/>
        <w:t xml:space="preserve">            except Exception:</w:t>
        <w:br/>
        <w:t xml:space="preserve">                frame_skip = 1</w:t>
        <w:br/>
        <w:t xml:space="preserve">            overlay = query_params.get("overlay", ["1"])[0] == "1"</w:t>
        <w:br/>
        <w:t xml:space="preserve">            try:</w:t>
        <w:br/>
        <w:t xml:space="preserve">                conf = float(query_params.get("conf", [0.15])[0])</w:t>
        <w:br/>
        <w:t xml:space="preserve">            except Exception:</w:t>
        <w:br/>
        <w:t xml:space="preserve">                conf = 0.15</w:t>
        <w:br/>
        <w:t xml:space="preserve">            try:</w:t>
        <w:br/>
        <w:t xml:space="preserve">                imgsz = int(query_params.get("imgsz", [960])[0])</w:t>
        <w:br/>
        <w:t xml:space="preserve">            except Exception:</w:t>
        <w:br/>
        <w:t xml:space="preserve">                imgsz = 960</w:t>
        <w:br/>
        <w:t xml:space="preserve">            if not video_name:</w:t>
        <w:br/>
        <w:t xml:space="preserve">                self.send_response(400)</w:t>
        <w:br/>
        <w:t xml:space="preserve">                self.end_headers()</w:t>
        <w:br/>
        <w:t xml:space="preserve">                self.wfile.write(b"Missing name parameter")</w:t>
        <w:br/>
        <w:t xml:space="preserve">                return</w:t>
        <w:br/>
        <w:t xml:space="preserve">            self.stream_ai_video(video_name, token, frame_skip=frame_skip, overlay=overlay, conf=conf, imgsz=imgsz)</w:t>
        <w:br/>
        <w:br/>
        <w:t xml:space="preserve">        elif path == "/api/stream/telemetry":</w:t>
        <w:br/>
        <w:t xml:space="preserve">            query_params = urllib.parse.parse_qs(parsed.query)</w:t>
        <w:br/>
        <w:t xml:space="preserve">            video_name = query_params.get("video", [None])[0]</w:t>
        <w:br/>
        <w:t xml:space="preserve">            self.send_response(200)</w:t>
        <w:br/>
        <w:t xml:space="preserve">            self.send_header("Content-Type", "application/json; charset=utf-8")</w:t>
        <w:br/>
        <w:t xml:space="preserve">            self.end_headers()</w:t>
        <w:br/>
        <w:t xml:space="preserve">            with _STREAM_LOCK:</w:t>
        <w:br/>
        <w:t xml:space="preserve">                tdata = _STREAM_TELEMETRY.get(video_name, {</w:t>
        <w:br/>
        <w:t xml:space="preserve">                    "status": "idle",</w:t>
        <w:br/>
        <w:t xml:space="preserve">                    "video": video_name or "",</w:t>
        <w:br/>
        <w:t xml:space="preserve">                    "current_frame": 0,</w:t>
        <w:br/>
        <w:t xml:space="preserve">                    "total_frames": 0,</w:t>
        <w:br/>
        <w:t xml:space="preserve">                    "fps": 0.0,</w:t>
        <w:br/>
        <w:t xml:space="preserve">                    "objects_count": 0,</w:t>
        <w:br/>
        <w:t xml:space="preserve">                    "violations_count": 0,</w:t>
        <w:br/>
        <w:t xml:space="preserve">                    "events": []</w:t>
        <w:br/>
        <w:t xml:space="preserve">                })</w:t>
        <w:br/>
        <w:t xml:space="preserve">            self.wfile.write(json.dumps(tdata, ensure_ascii=False).encode("utf-8"))</w:t>
        <w:br/>
        <w:br/>
        <w:t xml:space="preserve">        elif path.startswith("/videos/"):</w:t>
        <w:br/>
        <w:t xml:space="preserve">            raw_name = path[len("/videos/"):]</w:t>
        <w:br/>
        <w:t xml:space="preserve">            video_name = urllib.parse.unquote(raw_name)</w:t>
        <w:br/>
        <w:t xml:space="preserve">            video_path = os.path.abspath(os.path.join("data", "videos", os.path.basename(video_name)))</w:t>
        <w:br/>
        <w:t xml:space="preserve">            data_dir = os.path.abspath("data/videos")</w:t>
        <w:br/>
        <w:t xml:space="preserve">            if os.path.commonpath([data_dir, video_path]) == data_dir and os.path.isfile(video_path):</w:t>
        <w:br/>
        <w:t xml:space="preserve">                self.serve_video_file(video_path)</w:t>
        <w:br/>
        <w:t xml:space="preserve">            else:</w:t>
        <w:br/>
        <w:t xml:space="preserve">                self.send_response(404)</w:t>
        <w:br/>
        <w:t xml:space="preserve">                self.end_headers()</w:t>
        <w:br/>
        <w:br/>
        <w:t xml:space="preserve">        elif path.startswith("/evidence/") or path.startswith("/reports/video_eval_crops/"):</w:t>
        <w:br/>
        <w:t xml:space="preserve">            # Kiểm tra an toàn path traversal và chỉ cho phép phục vụ ảnh bằng chứng hợp lệ</w:t>
        <w:br/>
        <w:t xml:space="preserve">            base_dir = os.path.abspath(".")</w:t>
        <w:br/>
        <w:t xml:space="preserve">            allowed_dirs = [</w:t>
        <w:br/>
        <w:t xml:space="preserve">                os.path.abspath("evidence"),</w:t>
        <w:br/>
        <w:t xml:space="preserve">                os.path.abspath(os.path.join("data", "evidence")),</w:t>
        <w:br/>
        <w:t xml:space="preserve">                os.path.abspath(os.path.join("reports", "video_eval_crops")),</w:t>
        <w:br/>
        <w:t xml:space="preserve">            ]</w:t>
        <w:br/>
        <w:t xml:space="preserve">            raw_path = path.lstrip("/")</w:t>
        <w:br/>
        <w:t xml:space="preserve">            file_path = os.path.abspath(os.path.normpath(os.path.join(base_dir, raw_path)))</w:t>
        <w:br/>
        <w:br/>
        <w:t xml:space="preserve">            # 1. Kiểm tra phần mở rộng: CHỈ cho phép file ảnh (.jpg, .jpeg, .png, .webp)</w:t>
        <w:br/>
        <w:t xml:space="preserve">            ext = os.path.splitext(file_path)[1].lower()</w:t>
        <w:br/>
        <w:t xml:space="preserve">            if ext not in {".jpg", ".jpeg", ".png", ".webp"}:</w:t>
        <w:br/>
        <w:t xml:space="preserve">                self.send_response(403)</w:t>
        <w:br/>
        <w:t xml:space="preserve">                self.end_headers()</w:t>
        <w:br/>
        <w:t xml:space="preserve">                self.wfile.write(b"403 Forbidden: Only evidence images are allowed")</w:t>
        <w:br/>
        <w:t xml:space="preserve">                return</w:t>
        <w:br/>
        <w:br/>
        <w:t xml:space="preserve">            # 2. Kiểm tra an toàn thư mục (sử dụng commonpath chuẩn xác thay vì startswith/rstrip)</w:t>
        <w:br/>
        <w:t xml:space="preserve">            is_inside_allowed = any(</w:t>
        <w:br/>
        <w:t xml:space="preserve">                os.path.commonpath([d, file_path]) == d</w:t>
        <w:br/>
        <w:t xml:space="preserve">                for d in allowed_dirs</w:t>
        <w:br/>
        <w:t xml:space="preserve">                if os.path.exists(d)</w:t>
        <w:br/>
        <w:t xml:space="preserve">            )</w:t>
        <w:br/>
        <w:br/>
        <w:t xml:space="preserve">            if not is_inside_allowed:</w:t>
        <w:br/>
        <w:t xml:space="preserve">                self.send_response(403)</w:t>
        <w:br/>
        <w:t xml:space="preserve">                self.end_headers()</w:t>
        <w:br/>
        <w:t xml:space="preserve">                self.wfile.write(b"403 Forbidden: Access outside allowed evidence directories")</w:t>
        <w:br/>
        <w:t xml:space="preserve">            elif os.path.isfile(file_path):</w:t>
        <w:br/>
        <w:t xml:space="preserve">                self.send_response(200)</w:t>
        <w:br/>
        <w:t xml:space="preserve">                mime, _ = mimetypes.guess_type(file_path)</w:t>
        <w:br/>
        <w:t xml:space="preserve">                self.send_header("Content-Type", mime or "image/jpeg")</w:t>
        <w:br/>
        <w:t xml:space="preserve">                self.send_header("Cache-Control", "public, max-age=86400")</w:t>
        <w:br/>
        <w:t xml:space="preserve">                self.end_headers()</w:t>
        <w:br/>
        <w:t xml:space="preserve">                with open(file_path, "rb") as f:</w:t>
        <w:br/>
        <w:t xml:space="preserve">                    self.wfile.write(f.read())</w:t>
        <w:br/>
        <w:t xml:space="preserve">            else:</w:t>
        <w:br/>
        <w:t xml:space="preserve">                self.send_response(404)</w:t>
        <w:br/>
        <w:t xml:space="preserve">                self.end_headers()</w:t>
        <w:br/>
        <w:t xml:space="preserve">        elif path == "/api/eval/status":</w:t>
        <w:br/>
        <w:t xml:space="preserve">            self.send_response(200)</w:t>
        <w:br/>
        <w:t xml:space="preserve">            self.send_header("Content-Type", "application/json; charset=utf-8")</w:t>
        <w:br/>
        <w:t xml:space="preserve">            self.end_headers()</w:t>
        <w:br/>
        <w:t xml:space="preserve">            query_params = urllib.parse.parse_qs(parsed.query)</w:t>
        <w:br/>
        <w:t xml:space="preserve">            try:</w:t>
        <w:br/>
        <w:t xml:space="preserve">                since_idx = int(query_params.get("since", [0])[0])</w:t>
        <w:br/>
        <w:t xml:space="preserve">            except Exception:</w:t>
        <w:br/>
        <w:t xml:space="preserve">                since_idx = 0</w:t>
        <w:br/>
        <w:t xml:space="preserve">            with _EVAL_LOCK:</w:t>
        <w:br/>
        <w:t xml:space="preserve">                new_logs = _EVAL_STATE["logs"][since_idx:]</w:t>
        <w:br/>
        <w:t xml:space="preserve">                resp_data = {</w:t>
        <w:br/>
        <w:t xml:space="preserve">                    "status": _EVAL_STATE["status"],</w:t>
        <w:br/>
        <w:t xml:space="preserve">                    "mode": _EVAL_STATE["mode"],</w:t>
        <w:br/>
        <w:t xml:space="preserve">                    "video_name": _EVAL_STATE["video_name"],</w:t>
        <w:br/>
        <w:t xml:space="preserve">                    "current_frame": _EVAL_STATE["current_frame"],</w:t>
        <w:br/>
        <w:t xml:space="preserve">                    "total_frames": _EVAL_STATE["total_frames"],</w:t>
        <w:br/>
        <w:t xml:space="preserve">                    "fps": _EVAL_STATE["fps"],</w:t>
        <w:br/>
        <w:t xml:space="preserve">                    "percent": _EVAL_STATE["percent"],</w:t>
        <w:br/>
        <w:t xml:space="preserve">                    "elapsed_sec": round(_EVAL_STATE["elapsed_sec"], 1),</w:t>
        <w:br/>
        <w:t xml:space="preserve">                    "message": _EVAL_STATE["message"],</w:t>
        <w:br/>
        <w:t xml:space="preserve">                    "error": _EVAL_STATE["error"],</w:t>
        <w:br/>
        <w:t xml:space="preserve">                    "total_logs": len(_EVAL_STATE["logs"]),</w:t>
        <w:br/>
        <w:t xml:space="preserve">                    "new_logs": new_logs,</w:t>
        <w:br/>
        <w:t xml:space="preserve">                    "has_results": _EVAL_STATE["results"] is not None</w:t>
        <w:br/>
        <w:t xml:space="preserve">                }</w:t>
        <w:br/>
        <w:t xml:space="preserve">            self.wfile.write(json.dumps(resp_data, ensure_ascii=False).encode("utf-8"))</w:t>
        <w:br/>
        <w:br/>
        <w:t xml:space="preserve">        elif path == "/api/eval/results":</w:t>
        <w:br/>
        <w:t xml:space="preserve">            self.send_response(200)</w:t>
        <w:br/>
        <w:t xml:space="preserve">            self.send_header("Content-Type", "application/json; charset=utf-8")</w:t>
        <w:br/>
        <w:t xml:space="preserve">            self.end_headers()</w:t>
        <w:br/>
        <w:t xml:space="preserve">            res_data = None</w:t>
        <w:br/>
        <w:t xml:space="preserve">            with _EVAL_LOCK:</w:t>
        <w:br/>
        <w:t xml:space="preserve">                if _EVAL_STATE.get("results"):</w:t>
        <w:br/>
        <w:t xml:space="preserve">                    res_data = _EVAL_STATE["results"]</w:t>
        <w:br/>
        <w:t xml:space="preserve">            if not res_data and os.path.exists("reports/system_eval_results.json"):</w:t>
        <w:br/>
        <w:t xml:space="preserve">                try:</w:t>
        <w:br/>
        <w:t xml:space="preserve">                    with open("reports/system_eval_results.json", "r", encoding="utf-8") as f:</w:t>
        <w:br/>
        <w:t xml:space="preserve">                        res_data = json.load(f)</w:t>
        <w:br/>
        <w:t xml:space="preserve">                except Exception:</w:t>
        <w:br/>
        <w:t xml:space="preserve">                    res_data = None</w:t>
        <w:br/>
        <w:t xml:space="preserve">            self.wfile.write(json.dumps(res_data or {}, ensure_ascii=False).encode("utf-8"))</w:t>
        <w:br/>
        <w:t xml:space="preserve">        else:</w:t>
        <w:br/>
        <w:t xml:space="preserve">            self.send_response(404)</w:t>
        <w:br/>
        <w:t xml:space="preserve">            self.end_headers()</w:t>
        <w:br/>
        <w:br/>
        <w:t xml:space="preserve">    def do_POST(self):</w:t>
        <w:br/>
        <w:t xml:space="preserve">        """Xử lý cập nhật trạng thái vi phạm (Human-in-the-Loop)."""</w:t>
        <w:br/>
        <w:t xml:space="preserve">        parsed = urllib.parse.urlparse(self.path)</w:t>
        <w:br/>
        <w:t xml:space="preserve">        path = parsed.path</w:t>
        <w:br/>
        <w:br/>
        <w:t xml:space="preserve">        # POST /api/violations/{id}/status</w:t>
        <w:br/>
        <w:t xml:space="preserve">        match = re.match(r'/api/violations/(\d+)/status', path)</w:t>
        <w:br/>
        <w:t xml:space="preserve">        if match:</w:t>
        <w:br/>
        <w:t xml:space="preserve">            # Kiểm tra bảo mật: chỉ chấp nhận từ localhost</w:t>
        <w:br/>
        <w:t xml:space="preserve">            client_host = self.client_address[0] if self.client_address else ""</w:t>
        <w:br/>
        <w:t xml:space="preserve">            if client_host not in ("127.0.0.1", "::1", "localhost"):</w:t>
        <w:br/>
        <w:t xml:space="preserve">                self.send_response(403)</w:t>
        <w:br/>
        <w:t xml:space="preserve">                self.end_headers()</w:t>
        <w:br/>
        <w:t xml:space="preserve">                self.wfile.write(b"403 Forbidden: Status updates require local access")</w:t>
        <w:br/>
        <w:t xml:space="preserve">                return</w:t>
        <w:br/>
        <w:br/>
        <w:t xml:space="preserve">            violation_id = int(match.group(1))</w:t>
        <w:br/>
        <w:t xml:space="preserve">            content_length = int(self.headers.get('Content-Length', 0))</w:t>
        <w:br/>
        <w:t xml:space="preserve">            body = self.rfile.read(content_length).decode('utf-8')</w:t>
        <w:br/>
        <w:t xml:space="preserve">            try:</w:t>
        <w:br/>
        <w:t xml:space="preserve">                data = json.loads(body)</w:t>
        <w:br/>
        <w:t xml:space="preserve">                new_status = data.get('status', '')</w:t>
        <w:br/>
        <w:t xml:space="preserve">                reviewed_by = data.get('reviewed_by', None)</w:t>
        <w:br/>
        <w:t xml:space="preserve">                dismiss_reason = data.get('dismiss_reason', None)</w:t>
        <w:br/>
        <w:br/>
        <w:t xml:space="preserve">                success = db.update_violation_status(</w:t>
        <w:br/>
        <w:t xml:space="preserve">                    violation_id=violation_id,</w:t>
        <w:br/>
        <w:t xml:space="preserve">                    new_status=new_status,</w:t>
        <w:br/>
        <w:t xml:space="preserve">                    reviewed_by=reviewed_by,</w:t>
        <w:br/>
        <w:t xml:space="preserve">                    dismiss_reason=dismiss_reason</w:t>
        <w:br/>
        <w:t xml:space="preserve">                )</w:t>
        <w:br/>
        <w:t xml:space="preserve">                self.send_response(200 if success else 400)</w:t>
        <w:br/>
        <w:t xml:space="preserve">                self.send_header("Content-Type", "application/json; charset=utf-8")</w:t>
        <w:br/>
        <w:t xml:space="preserve">                self.end_headers()</w:t>
        <w:br/>
        <w:t xml:space="preserve">                self.wfile.write(json.dumps({"ok": success}).encode("utf-8"))</w:t>
        <w:br/>
        <w:t xml:space="preserve">            except Exception as e:</w:t>
        <w:br/>
        <w:t xml:space="preserve">                self.send_response(500)</w:t>
        <w:br/>
        <w:t xml:space="preserve">                self.send_header("Content-Type", "application/json")</w:t>
        <w:br/>
        <w:t xml:space="preserve">                self.end_headers()</w:t>
        <w:br/>
        <w:t xml:space="preserve">                self.wfile.write(json.dumps({"error": str(e)}).encode("utf-8"))</w:t>
        <w:br/>
        <w:br/>
        <w:t xml:space="preserve">        elif path == "/api/roi/save":</w:t>
        <w:br/>
        <w:t xml:space="preserve">            client_host = self.client_address[0] if self.client_address else ""</w:t>
        <w:br/>
        <w:t xml:space="preserve">            if client_host not in ("127.0.0.1", "::1", "localhost"):</w:t>
        <w:br/>
        <w:t xml:space="preserve">                self.send_response(403)</w:t>
        <w:br/>
        <w:t xml:space="preserve">                self.end_headers()</w:t>
        <w:br/>
        <w:t xml:space="preserve">                self.wfile.write(b"403 Forbidden: Saving ROI requires local access")</w:t>
        <w:br/>
        <w:t xml:space="preserve">                return</w:t>
        <w:br/>
        <w:br/>
        <w:t xml:space="preserve">            content_length = int(self.headers.get('Content-Length', 0))</w:t>
        <w:br/>
        <w:t xml:space="preserve">            body = self.rfile.read(content_length).decode('utf-8')</w:t>
        <w:br/>
        <w:t xml:space="preserve">            try:</w:t>
        <w:br/>
        <w:t xml:space="preserve">                data = json.loads(body)</w:t>
        <w:br/>
        <w:t xml:space="preserve">                res = save_roi_config(data)</w:t>
        <w:br/>
        <w:t xml:space="preserve">                self.send_response(200 if res.get("ok") else 400)</w:t>
        <w:br/>
        <w:t xml:space="preserve">                self.send_header("Content-Type", "application/json; charset=utf-8")</w:t>
        <w:br/>
        <w:t xml:space="preserve">                self.end_headers()</w:t>
        <w:br/>
        <w:t xml:space="preserve">                self.wfile.write(json.dumps(res, ensure_ascii=False).encode("utf-8"))</w:t>
        <w:br/>
        <w:t xml:space="preserve">            except Exception as e:</w:t>
        <w:br/>
        <w:t xml:space="preserve">                self.send_response(500)</w:t>
        <w:br/>
        <w:t xml:space="preserve">                self.send_header("Content-Type", "application/json; charset=utf-8")</w:t>
        <w:br/>
        <w:t xml:space="preserve">                self.end_headers()</w:t>
        <w:br/>
        <w:t xml:space="preserve">                self.wfile.write(json.dumps({"ok": False, "error": str(e)}, ensure_ascii=False).encode("utf-8"))</w:t>
        <w:br/>
        <w:t xml:space="preserve">        elif path == "/api/eval/run":</w:t>
        <w:br/>
        <w:t xml:space="preserve">            client_host = self.client_address[0] if self.client_address else ""</w:t>
        <w:br/>
        <w:t xml:space="preserve">            if client_host not in ("127.0.0.1", "::1", "localhost"):</w:t>
        <w:br/>
        <w:t xml:space="preserve">                self.send_response(403)</w:t>
        <w:br/>
        <w:t xml:space="preserve">                self.end_headers()</w:t>
        <w:br/>
        <w:t xml:space="preserve">                self.wfile.write(b"403 Forbidden: Evaluation requires local access")</w:t>
        <w:br/>
        <w:t xml:space="preserve">                return</w:t>
        <w:br/>
        <w:br/>
        <w:t xml:space="preserve">            content_length = int(self.headers.get('Content-Length', 0))</w:t>
        <w:br/>
        <w:t xml:space="preserve">            body = self.rfile.read(content_length).decode('utf-8')</w:t>
        <w:br/>
        <w:t xml:space="preserve">            try:</w:t>
        <w:br/>
        <w:t xml:space="preserve">                data = json.loads(body) if body else {}</w:t>
        <w:br/>
        <w:t xml:space="preserve">                mode = data.get("mode", "batch")</w:t>
        <w:br/>
        <w:t xml:space="preserve">                video_name = data.get("video", "")</w:t>
        <w:br/>
        <w:br/>
        <w:t xml:space="preserve">                with _EVAL_LOCK:</w:t>
        <w:br/>
        <w:t xml:space="preserve">                    if _EVAL_STATE["status"] == "running":</w:t>
        <w:br/>
        <w:t xml:space="preserve">                        self.send_response(409)</w:t>
        <w:br/>
        <w:t xml:space="preserve">                        self.send_header("Content-Type", "application/json; charset=utf-8")</w:t>
        <w:br/>
        <w:t xml:space="preserve">                        self.end_headers()</w:t>
        <w:br/>
        <w:t xml:space="preserve">                        self.wfile.write(json.dumps({"ok": False, "error": "Tiến trình kiểm thử đang chạy dở. Vui lòng đợi!"}, ensure_ascii=False).encode("utf-8"))</w:t>
        <w:br/>
        <w:t xml:space="preserve">                        return</w:t>
        <w:br/>
        <w:t xml:space="preserve">                    _EVAL_STATE["status"] = "running"</w:t>
        <w:br/>
        <w:t xml:space="preserve">                    _EVAL_STATE["mode"] = mode</w:t>
        <w:br/>
        <w:t xml:space="preserve">                    _EVAL_STATE["video_name"] = video_name</w:t>
        <w:br/>
        <w:t xml:space="preserve">                    _EVAL_STATE["current_frame"] = 0</w:t>
        <w:br/>
        <w:t xml:space="preserve">                    _EVAL_STATE["total_frames"] = 0</w:t>
        <w:br/>
        <w:t xml:space="preserve">                    _EVAL_STATE["fps"] = 0.0</w:t>
        <w:br/>
        <w:t xml:space="preserve">                    _EVAL_STATE["percent"] = 0.0</w:t>
        <w:br/>
        <w:t xml:space="preserve">                    _EVAL_STATE["elapsed_sec"] = 0.0</w:t>
        <w:br/>
        <w:t xml:space="preserve">                    _EVAL_STATE["message"] = f"Khởi động kiểm thử ({mode.upper()})..."</w:t>
        <w:br/>
        <w:t xml:space="preserve">                    _EVAL_STATE["logs"] = [f"[{time.strftime('%H:%M:%S')}] Khởi động kiểm thử video (Chế độ: {mode.upper()})..."]</w:t>
        <w:br/>
        <w:t xml:space="preserve">                    _EVAL_STATE["error"] = None</w:t>
        <w:br/>
        <w:br/>
        <w:t xml:space="preserve">                th = threading.Thread(target=_eval_worker_func, args=(mode, video_name), daemon=True)</w:t>
        <w:br/>
        <w:t xml:space="preserve">                th.start()</w:t>
        <w:br/>
        <w:t xml:space="preserve">                self.send_response(200)</w:t>
        <w:br/>
        <w:t xml:space="preserve">                self.send_header("Content-Type", "application/json; charset=utf-8")</w:t>
        <w:br/>
        <w:t xml:space="preserve">                self.end_headers()</w:t>
        <w:br/>
        <w:t xml:space="preserve">                self.wfile.write(json.dumps({"ok": True, "status": "started"}, ensure_ascii=False).encode("utf-8"))</w:t>
        <w:br/>
        <w:t xml:space="preserve">            except Exception as e:</w:t>
        <w:br/>
        <w:t xml:space="preserve">                self.send_response(500)</w:t>
        <w:br/>
        <w:t xml:space="preserve">                self.send_header("Content-Type", "application/json; charset=utf-8")</w:t>
        <w:br/>
        <w:t xml:space="preserve">                self.end_headers()</w:t>
        <w:br/>
        <w:t xml:space="preserve">                self.wfile.write(json.dumps({"ok": False, "error": str(e)}, ensure_ascii=False).encode("utf-8"))</w:t>
        <w:br/>
        <w:t xml:space="preserve">        else:</w:t>
        <w:br/>
        <w:t xml:space="preserve">            self.send_response(404)</w:t>
        <w:br/>
        <w:t xml:space="preserve">            self.end_headers()</w:t>
        <w:br/>
        <w:br/>
        <w:br/>
        <w:t>def run_dashboard(port: int = PORT, host: str = "127.0.0.1", initial_tab: str = None):</w:t>
        <w:br/>
        <w:t xml:space="preserve">    server = ThreadingHTTPServer((host, port), DashboardHandler)</w:t>
        <w:br/>
        <w:t xml:space="preserve">    print("=" * 75)</w:t>
        <w:br/>
        <w:t xml:space="preserve">    print(" DASHBOARD GIÁM SÁT CCTV, STUDIO VẼ ROI &amp; PHÁT VIDEO AI ĐÃ KHỞI ĐỘNG THÀNH CÔNG!")</w:t>
        <w:br/>
        <w:t xml:space="preserve">    print(" Truy cập an toàn tại trình duyệt:")</w:t>
        <w:br/>
        <w:t xml:space="preserve">    if initial_tab == "roi":</w:t>
        <w:br/>
        <w:t xml:space="preserve">        print(f"    http://127.0.0.1:{port}/?tab=roi   (Studio Cấu Hình ROI Vỉa Hè)")</w:t>
        <w:br/>
        <w:t xml:space="preserve">    elif initial_tab == "eval":</w:t>
        <w:br/>
        <w:t xml:space="preserve">        print(f"    http://127.0.0.1:{port}/?tab=eval  (Phát &amp; Kiểm Thử Video AI Trực Tiếp)")</w:t>
        <w:br/>
        <w:t xml:space="preserve">    else:</w:t>
        <w:br/>
        <w:t xml:space="preserve">        print(f"    http://127.0.0.1:{port}            (Hồ Sơ Vi Phạm &amp; Phạt Nguội)")</w:t>
        <w:br/>
        <w:t xml:space="preserve">        print(f"    http://127.0.0.1:{port}/?tab=roi   (Studio Cấu Hình ROI Vỉa Hè)")</w:t>
        <w:br/>
        <w:t xml:space="preserve">        print(f"    http://127.0.0.1:{port}/?tab=eval  (Phát &amp; Kiểm Thử Video AI Trực Tiếp)")</w:t>
        <w:br/>
        <w:t xml:space="preserve">    print("=" * 75)</w:t>
        <w:br/>
        <w:t xml:space="preserve">    print("Nhấn 'Ctrl + C' trong Terminal để dừng máy chủ Dashboard.")</w:t>
        <w:br/>
        <w:t xml:space="preserve">    try:</w:t>
        <w:br/>
        <w:t xml:space="preserve">        server.serve_forever()</w:t>
        <w:br/>
        <w:t xml:space="preserve">    except KeyboardInterrupt:</w:t>
        <w:br/>
        <w:t xml:space="preserve">        print("\n[OK] Đã dừng máy chủ Web Dashboard an toàn.")</w:t>
        <w:br/>
        <w:t xml:space="preserve">        server.server_close()</w:t>
        <w:br/>
        <w:br/>
        <w:br/>
        <w:t>if __name__ == "__main__":</w:t>
        <w:br/>
        <w:t xml:space="preserve">    p = int(sys.argv[1]) if len(sys.argv) &gt; 1 else PORT</w:t>
        <w:br/>
        <w:t xml:space="preserve">    run_dashboard(p)</w:t>
        <w:br/>
      </w:r>
    </w:p>
    <w:p>
      <w:pPr>
        <w:pStyle w:val="Heading1"/>
      </w:pPr>
      <w:r>
        <w:t>NHÓM 3 - FILE 12: scripts/train_colab.py (Kịch bản Huấn luyện YOLOv8n trên Google Colab)</w:t>
      </w:r>
    </w:p>
    <w:p>
      <w:r>
        <w:rPr>
          <w:b/>
          <w:color w:val="C00000"/>
        </w:rPr>
        <w:t xml:space="preserve">• Lý do cần sửa / nâng cấp: </w:t>
      </w:r>
      <w:r>
        <w:t>Khóa Roboflow API Key đang được viết cứng (hardcoded) trong mã nguồn.</w:t>
      </w:r>
    </w:p>
    <w:p>
      <w:r>
        <w:rPr>
          <w:b/>
          <w:color w:val="0070C0"/>
        </w:rPr>
        <w:t xml:space="preserve">• Cách sửa &amp; Giải pháp kỹ thuật: </w:t>
      </w:r>
      <w:r>
        <w:t>Đọc khóa từ biến môi trường os.environ.get('ROBOFLOW_API_KEY') để đảm bảo an toàn bảo mật mã nguồn.</w:t>
      </w:r>
    </w:p>
    <w:p>
      <w:pPr>
        <w:pStyle w:val="Heading2"/>
      </w:pPr>
      <w:r>
        <w:t>Mã nguồn tệp: scripts/train_colab.py</w:t>
      </w:r>
    </w:p>
    <w:p>
      <w:r>
        <w:rPr>
          <w:rFonts w:ascii="Consolas" w:hAnsi="Consolas"/>
          <w:sz w:val="16"/>
        </w:rPr>
        <w:t># =============================================================================</w:t>
        <w:br/>
        <w:t># CODE CHẠY TRÊN GOOGLE COLAB ĐỂ HUẤN LUYỆN YOLOV8N - VERSION 8</w:t>
        <w:br/>
        <w:t># =============================================================================</w:t>
        <w:br/>
        <w:t># Copy toàn bộ đoạn mã này vào 1 ô code trên Google Colab (chọn GPU T4) và bấm Chạy:</w:t>
        <w:br/>
        <w:br/>
        <w:t># 1. Cài đặt thư viện (trên Google Colab bỏ dấu thăng để chạy lệnh terminal: !pip install ultralytics roboflow)</w:t>
        <w:br/>
        <w:t># !pip install ultralytics roboflow</w:t>
        <w:br/>
        <w:br/>
        <w:t># 2. Tải Dataset Version 8 từ Roboflow</w:t>
        <w:br/>
        <w:t>import os</w:t>
        <w:br/>
        <w:t>from roboflow import Roboflow</w:t>
        <w:br/>
        <w:br/>
        <w:t># Bảo mật API Key qua biến môi trường (tránh hardcode khóa cá nhân trong mã nguồn)</w:t>
        <w:br/>
        <w:t>api_key = os.environ.get("ROBOFLOW_API_KEY", "YOUR_ROBOFLOW_API_KEY")</w:t>
        <w:br/>
        <w:t>rf = Roboflow(api_key=api_key)</w:t>
        <w:br/>
        <w:t>project = rf.workspace("tai-nang-nguyen-duc").project("sidewalk-signboard-detection-1")</w:t>
        <w:br/>
        <w:t>version = project.version(8)</w:t>
        <w:br/>
        <w:t>dataset = version.download("yolov8")</w:t>
        <w:br/>
        <w:br/>
        <w:t># 3. Huấn luyện mô hình YOLOv8n với cấu hình chuẩn của ĐATN</w:t>
        <w:br/>
        <w:t>from ultralytics import YOLO</w:t>
        <w:br/>
        <w:br/>
        <w:t># Khởi tạo mô hình pretrained COCO</w:t>
        <w:br/>
        <w:t>model = YOLO("yolov8n.pt")</w:t>
        <w:br/>
        <w:br/>
        <w:t># Huấn luyện ở độ phân giải 1280x1280, batch=8, EarlyStopping patience=20</w:t>
        <w:br/>
        <w:t>results = model.train(</w:t>
        <w:br/>
        <w:t xml:space="preserve">    data=f"{dataset.location}/data.yaml",</w:t>
        <w:br/>
        <w:t xml:space="preserve">    epochs=100,</w:t>
        <w:br/>
        <w:t xml:space="preserve">    patience=20,</w:t>
        <w:br/>
        <w:t xml:space="preserve">    batch=8,</w:t>
        <w:br/>
        <w:t xml:space="preserve">    imgsz=1280,</w:t>
        <w:br/>
        <w:t xml:space="preserve">    optimizer="AdamW",</w:t>
        <w:br/>
        <w:t xml:space="preserve">    lr0=0.002,</w:t>
        <w:br/>
        <w:t xml:space="preserve">    momentum=0.937,</w:t>
        <w:br/>
        <w:t xml:space="preserve">    mosaic=1.0,</w:t>
        <w:br/>
        <w:t xml:space="preserve">    erasing=0.4,</w:t>
        <w:br/>
        <w:t xml:space="preserve">    name="train_v8",</w:t>
        <w:br/>
        <w:t xml:space="preserve">    save=True,</w:t>
        <w:br/>
        <w:t xml:space="preserve">    plots=True</w:t>
        <w:br/>
        <w:t>)</w:t>
        <w:br/>
        <w:br/>
        <w:t># 4. Đánh giá kiểm thử độc lập trên tập Test</w:t>
        <w:br/>
        <w:t>metrics_test = model.val(</w:t>
        <w:br/>
        <w:t xml:space="preserve">    data=f"{dataset.location}/data.yaml",</w:t>
        <w:br/>
        <w:t xml:space="preserve">    split="test",</w:t>
        <w:br/>
        <w:t xml:space="preserve">    imgsz=1280,</w:t>
        <w:br/>
        <w:t xml:space="preserve">    plots=True,</w:t>
        <w:br/>
        <w:t xml:space="preserve">    name="test_v8"</w:t>
        <w:br/>
        <w:t>)</w:t>
        <w:br/>
        <w:br/>
        <w:t># 5. Nén kết quả và tải về máy (trên Google Colab: !zip -r training_results_v8.zip ...)</w:t>
        <w:br/>
        <w:t># !zip -r training_results_v8.zip runs/detect/train_v8 runs/detect/test_v8</w:t>
        <w:br/>
        <w:t>from google.colab import files</w:t>
        <w:br/>
        <w:t>files.download("training_results_v8.zip")</w:t>
        <w:br/>
        <w:t>files.download("runs/detect/train_v8/weights/best.pt")</w:t>
        <w:br/>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